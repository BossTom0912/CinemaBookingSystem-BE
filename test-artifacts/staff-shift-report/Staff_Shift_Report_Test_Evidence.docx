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8"/>
        </w:rPr>
        <w:t>Staff Shift Report Dashboard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Test evidence and report screenshot for GET /api/dashboard/staff/shift-report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Branch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Tom/staff-shift-report-dashboard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Test command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dotnet test CinemaSystem.Tests\CinemaSystem.Tests.csproj --no-build --filter StaffShiftReportApiIntegrationTests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Result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Passed: 8, Failed: 0, Skipped: 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Generated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2026-07-11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Evidence Summary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Outcome:</w:t>
      </w:r>
      <w:r>
        <w:rPr>
          <w:rFonts w:ascii="Calibri" w:hAnsi="Calibri"/>
          <w:color w:val="000000"/>
          <w:sz w:val="22"/>
        </w:rPr>
        <w:t xml:space="preserve"> targeted Staff Shift Report integration tests passed 8/8.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Scope rule:</w:t>
      </w:r>
      <w:r>
        <w:rPr>
          <w:rFonts w:ascii="Calibri" w:hAnsi="Calibri"/>
          <w:color w:val="000000"/>
          <w:sz w:val="22"/>
        </w:rPr>
        <w:t xml:space="preserve"> Staff can see self only; Manager is limited to assigned cinema; Admin can bypass cinema scope; Customer is forbidden.</w:t>
      </w:r>
    </w:p>
    <w:p>
      <w:pPr>
        <w:spacing w:after="120"/>
      </w:pPr>
      <w:r>
        <w:rPr>
          <w:rFonts w:ascii="Calibri" w:hAnsi="Calibri"/>
          <w:b/>
          <w:color w:val="000000"/>
          <w:sz w:val="22"/>
        </w:rPr>
        <w:t>Data rule:</w:t>
      </w:r>
      <w:r>
        <w:rPr>
          <w:rFonts w:ascii="Calibri" w:hAnsi="Calibri"/>
          <w:color w:val="000000"/>
          <w:sz w:val="22"/>
        </w:rPr>
        <w:t xml:space="preserve"> report uses CHECKIN_LOG success rows, BOOKING counter orders, and BOOKING online F&amp;B fulfillment rows tracked by fbFulfilledByStaffProfileId.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Screenshot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The following screen is generated from the passing integration-test fixture data because this task exposes a backend API and no frontend page exists yet.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shift_report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color w:val="555555"/>
          <w:sz w:val="19"/>
        </w:rPr>
        <w:t>Figure 1. Staff Shift Report dashboard evidence screen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Functional Test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Case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Actor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Expected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Staff xem báo cáo của chính mình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Staff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200 OK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Staff xem báo cáo Staff khác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Staff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403 Forbidden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Manager xem Staff cùng cinema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200 OK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Manager xem Staff khác cinema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403 Forbidden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Customer gọi endpoint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Customer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403 Forbidden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Admin gọi không filter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200 OK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Date range sai hoặc thiếu tham số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400 Bad Request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Calculation validation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Staff/Admin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Counts and revenue match fixture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Passed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Sample Report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0000"/>
                <w:sz w:val="19"/>
              </w:rPr>
              <w:t>Source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Checked-in tickets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CHECKIN_LOG where Result = SUCCESS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Fulfilled F&amp;B orders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 counter + 1 online fulfillment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Counter revenue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BOOKING totalAmount for COUNTER orders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Cash revenue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PaymentMethod = CASH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Transfer revenue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PaymentMethod = BANK_TRANSFER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Transaction detail rows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Combined report transactions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CinemaSystem - Staff Shift Report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