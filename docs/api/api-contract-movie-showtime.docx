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API Contract BE - Phim &amp; Suất Chiếu</w:t>
      </w:r>
    </w:p>
    <w:p>
      <w:r>
        <w:rPr>
          <w:rFonts w:ascii="Calibri" w:hAnsi="Calibri"/>
          <w:color w:val="555555"/>
          <w:sz w:val="22"/>
        </w:rPr>
        <w:t>SCRUM-58 [API-03] | Online Movie Ticket Booking and Management System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Mục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Nội dung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Phạm vi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 contract cho Movie và Showtime: public browsing, quản trị phim, quản trị suất chiếu, filter, pagination, status, validation và error code.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Không bao gồm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Booking, payment, refund, ticket, F&amp;B, voucher implementation. Tài liệu chỉ giữ các điểm giao tiếp cần thiết để Showtime liên kết được với booking sau này.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 chuẩn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{ success, message, data, errorCode, errors } theo pattern hiện có của backend.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Thời gian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Dùng ISO 8601. Backend lưu và xử lý theo UTC; FE hiển thị theo timezone người dùng/rạp khi cần.</w:t>
            </w:r>
          </w:p>
        </w:tc>
      </w:tr>
    </w:tbl>
    <w:p/>
    <w:p>
      <w:pPr>
        <w:pStyle w:val="Heading1"/>
      </w:pPr>
      <w:r>
        <w:t>1. Nguồn và nguyên tắc thiết kế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Nguồn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Thông tin dùng cho contract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SRS_Group2.docx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case View Movie List, View Movie Details, View Showtime, Manage Movies, Manage Showtimes; rule không hiển thị phim inactive và không hiển thị showtime cancelled/closed/completed cho public.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Movie-Theater_SRS_v1.2.docx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Nhu cầu user xem danh sách phim, search phim, chọn phim và suất chiếu; admin quản lý phim.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Bussiness Rule.docx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BR-17, BR-21, BR-73, BR-74, BR-75: age rating, phim loại C không mở bán, buffer time, điều kiện mở bán showtime, không xóa cứng khi đã phát sinh booking.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Giai_thich_Conceptual_ERD_SRS_Rap_Chieu_Phim.docx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 hệ Movie 1-N Showtime, Room 1-N Showtime, Showtime 1-N ShowtimeSeat; trạng thái Showtime và ShowtimeSeat.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DB_CinemaBookingDB.txt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Schema MOVIE, SHOWTIME, ROOM, SEAT, SHOWTIME_SEAT, constraint status, index showtime theo room/time.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API_Contract_BE.docx hiện có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Giữ route danh từ số nhiều, endpoint public /api/movies, /api/showtimes và endpoint quản trị theo /api/admin/...</w:t>
            </w:r>
          </w:p>
        </w:tc>
      </w:tr>
    </w:tbl>
    <w:p/>
    <w:p>
      <w:pPr>
        <w:pStyle w:val="Heading1"/>
      </w:pPr>
      <w:r>
        <w:t>2. Quy ước chung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Mục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Nội dung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Base URL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Content-Type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application/json; charset=utf-8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ISO 8601, ví dụ 2026-06-01T10:00:00Z. Request tạo/sửa showtime gửi startTime UTC hoặc kèm offset hợp lệ.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Backend sinh ID dạng string theo pattern hiện có, ví dụ MOV_/SHW_ hoặc GUID-prefix tùy service implementation. FE không tự sinh ID.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Authorization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Endpoint public cho Guest/Customer xem phim và lịch chiếu không cần token. Endpoint admin/manager cần Bearer JWT.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Tất cả endpoint dùng ApiResponse: success, message, data, errorCode, errors.</w:t>
            </w:r>
          </w:p>
        </w:tc>
      </w:tr>
    </w:tbl>
    <w:p/>
    <w:p>
      <w:pPr>
        <w:pStyle w:val="Heading3"/>
      </w:pPr>
      <w:r>
        <w:t>Response thành công mẫu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"success": true,</w:t>
              <w:br/>
              <w:t xml:space="preserve">  "message": "Movies retrieved successfully.",</w:t>
              <w:br/>
              <w:t xml:space="preserve">  "data": { },</w:t>
              <w:br/>
              <w:t xml:space="preserve">  "errorCode": null,</w:t>
              <w:br/>
              <w:t xml:space="preserve">  "errors": null</w:t>
              <w:br/>
              <w:t>}</w:t>
            </w:r>
          </w:p>
        </w:tc>
      </w:tr>
    </w:tbl>
    <w:p/>
    <w:p>
      <w:pPr>
        <w:pStyle w:val="Heading3"/>
      </w:pPr>
      <w:r>
        <w:t>Response lỗi mẫu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"success": false,</w:t>
              <w:br/>
              <w:t xml:space="preserve">  "message": "Movie was not found.",</w:t>
              <w:br/>
              <w:t xml:space="preserve">  "data": null,</w:t>
              <w:br/>
              <w:t xml:space="preserve">  "errorCode": "MOVIE_NOT_FOUND",</w:t>
              <w:br/>
              <w:t xml:space="preserve">  "errors": null</w:t>
              <w:br/>
              <w:t>}</w:t>
            </w:r>
          </w:p>
        </w:tc>
      </w:tr>
    </w:tbl>
    <w:p/>
    <w:p>
      <w:pPr>
        <w:pStyle w:val="Heading1"/>
      </w:pPr>
      <w:r>
        <w:t>3. Enum và status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Nhóm</w:t>
            </w:r>
          </w:p>
        </w:tc>
        <w:tc>
          <w:tcPr>
            <w:tcW w:type="dxa" w:w="25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Giá trị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Ý nghĩa/Rule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COMING_SOON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Phim sắp chiếu, có thể hiển thị public nhưng chưa chắc có showtime mở bán.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NOW_SHOWING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Phim đang chiếu, được phép hiển thị và mở bán nếu ageRating hợp lệ.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ENDED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Phim đã kết thúc, thường chỉ hiển thị ở admin; public có thể ẩn tùy filter.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INACTIVE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Ẩn/soft delete. Public không hiển thị.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AgeRating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P, K, T13, T16, T18, C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Theo business rule. Phim loại C không được mở bán vé.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Suất chiếu đang mở bán/hiển thị public.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CLOSED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Đóng bán, không hiển thị như suất có thể đặt vé.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CANCELLED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Đã hủy, không cho booking mới.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Đã chiếu xong.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ShowtimeSeatStatus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AVAILABLE, LOCKED, BOOKED, RELEASED, UNAVAILABLE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Dành cho seat map/booking sau này, nhưng create showtime cần sinh AVAILABLE cho ghế active.</w:t>
            </w:r>
          </w:p>
        </w:tc>
      </w:tr>
    </w:tbl>
    <w:p/>
    <w:p>
      <w:pPr>
        <w:pStyle w:val="Heading1"/>
      </w:pPr>
      <w:r>
        <w:t>4. Pagination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Mục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Nội dung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Query chuẩn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pageNumber mặc định 1; pageSize mặc định 10, tối đa 100.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Sort Movie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title, releaseDate, durationMinutes, movieStatus; mặc định releaseDate desc hoặc title asc tùy màn hình.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Sort Showtime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startTime, movieTitle, cinemaName, roomName, status; mặc định startTime asc.</w:t>
            </w:r>
          </w:p>
        </w:tc>
      </w:tr>
    </w:tbl>
    <w:p/>
    <w:p>
      <w:pPr>
        <w:pStyle w:val="Heading3"/>
      </w:pPr>
      <w:r>
        <w:t>PagedResult&lt;T&gt;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"items": [],</w:t>
              <w:br/>
              <w:t xml:space="preserve">  "pageNumber": 1,</w:t>
              <w:br/>
              <w:t xml:space="preserve">  "pageSize": 10,</w:t>
              <w:br/>
              <w:t xml:space="preserve">  "totalItems": 0,</w:t>
              <w:br/>
              <w:t xml:space="preserve">  "totalPages": 0,</w:t>
              <w:br/>
              <w:t xml:space="preserve">  "hasPreviousPage": false,</w:t>
              <w:br/>
              <w:t xml:space="preserve">  "hasNextPage": false</w:t>
              <w:br/>
              <w:t>}</w:t>
            </w:r>
          </w:p>
        </w:tc>
      </w:tr>
    </w:tbl>
    <w:p/>
    <w:p>
      <w:pPr>
        <w:pStyle w:val="Heading1"/>
      </w:pPr>
      <w:r>
        <w:t>5. Movie DTO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Required</w:t>
            </w:r>
          </w:p>
        </w:tc>
        <w:tc>
          <w:tcPr>
            <w:tcW w:type="dxa" w:w="424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Rule/Mapping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movieId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 only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MOVIE.movieId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title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1-255 ký tự, trim. MOVIE.title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durationMinutes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&gt; 0. MOVIE.durationMinutes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genre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Có thể là chuỗi nhiều genre phân tách bằng dấu phẩy theo DB hiện tại.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language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Tối đa 100 ký tự.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releaseDate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date?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ISO date yyyy-MM-dd. MOVIE.releaseDate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ageRating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P/K/T13/T16/T18/C. Nếu C thì không được mở bán showtime.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description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Mô tả dài.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posterUrl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URL poster, tối đa 1000 ký tự theo DB.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trailerUrl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URL trailer, tối đa 1000 ký tự theo DB.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COMING_SOON/NOW_SHOWING/ENDED/INACTIVE.</w:t>
            </w:r>
          </w:p>
        </w:tc>
      </w:tr>
    </w:tbl>
    <w:p/>
    <w:p>
      <w:pPr>
        <w:pStyle w:val="Heading3"/>
      </w:pPr>
      <w:r>
        <w:t>CreateMovieRequest / UpdateMovieRequest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"title": "Dune: Part Two",</w:t>
              <w:br/>
              <w:t xml:space="preserve">  "durationMinutes": 166,</w:t>
              <w:br/>
              <w:t xml:space="preserve">  "genre": "Sci-Fi, Adventure",</w:t>
              <w:br/>
              <w:t xml:space="preserve">  "language": "English",</w:t>
              <w:br/>
              <w:t xml:space="preserve">  "releaseDate": "2026-06-15",</w:t>
              <w:br/>
              <w:t xml:space="preserve">  "ageRating": "T13",</w:t>
              <w:br/>
              <w:t xml:space="preserve">  "description": "Movie description",</w:t>
              <w:br/>
              <w:t xml:space="preserve">  "posterUrl": "https://example.com/poster.jpg",</w:t>
              <w:br/>
              <w:t xml:space="preserve">  "trailerUrl": "https://example.com/trailer",</w:t>
              <w:br/>
              <w:t xml:space="preserve">  "movieStatus": "COMING_SOON"</w:t>
              <w:br/>
              <w:t>}</w:t>
            </w:r>
          </w:p>
        </w:tc>
      </w:tr>
    </w:tbl>
    <w:p/>
    <w:p>
      <w:pPr>
        <w:pStyle w:val="Heading3"/>
      </w:pPr>
      <w:r>
        <w:t>MovieResponse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"movieId": "MOV_001",</w:t>
              <w:br/>
              <w:t xml:space="preserve">  "title": "Dune: Part Two",</w:t>
              <w:br/>
              <w:t xml:space="preserve">  "durationMinutes": 166,</w:t>
              <w:br/>
              <w:t xml:space="preserve">  "genre": "Sci-Fi, Adventure",</w:t>
              <w:br/>
              <w:t xml:space="preserve">  "language": "English",</w:t>
              <w:br/>
              <w:t xml:space="preserve">  "releaseDate": "2026-06-15",</w:t>
              <w:br/>
              <w:t xml:space="preserve">  "ageRating": "T13",</w:t>
              <w:br/>
              <w:t xml:space="preserve">  "description": "Movie description",</w:t>
              <w:br/>
              <w:t xml:space="preserve">  "posterUrl": "https://example.com/poster.jpg",</w:t>
              <w:br/>
              <w:t xml:space="preserve">  "trailerUrl": "https://example.com/trailer",</w:t>
              <w:br/>
              <w:t xml:space="preserve">  "movieStatus": "COMING_SOON"</w:t>
              <w:br/>
              <w:t>}</w:t>
            </w:r>
          </w:p>
        </w:tc>
      </w:tr>
    </w:tbl>
    <w:p/>
    <w:p>
      <w:pPr>
        <w:pStyle w:val="Heading1"/>
      </w:pPr>
      <w:r>
        <w:t>6. Movie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Route</w:t>
            </w:r>
          </w:p>
        </w:tc>
        <w:tc>
          <w:tcPr>
            <w:tcW w:type="dxa" w:w="165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Mục đích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Danh sách phim public có pagination/filter. Mặc định không trả INACTIVE.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/api/movies/now-showing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Danh sách phim NOW_SHOWING public.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/api/movies/coming-soon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Danh sách phim COMING_SOON public.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/api/movies/search?q=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Search phim theo title, dùng cho màn hình tìm kiếm.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/api/movies/genres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Danh sách genre đang có từ movie public.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/api/movies/{movieId}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Chi tiết phim. Không trả INACTIVE cho public.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/api/movies/{movieId}/showtimes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Lịch chiếu của phim theo date/cinemaId.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/api/admin/movies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Danh sách phim quản trị, có thể xem mọi status.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/api/admin/movies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Tạo phim mới.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/api/admin/movies/{movieId}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Cập nhật phim.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DELETE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/api/admin/movies/{movieId}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Soft delete: chuyển INACTIVE nếu đã có dữ liệu phát sinh.</w:t>
            </w:r>
          </w:p>
        </w:tc>
      </w:tr>
    </w:tbl>
    <w:p/>
    <w:p>
      <w:pPr>
        <w:pStyle w:val="Heading3"/>
      </w:pPr>
      <w:r>
        <w:t>GET /api/movies query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?pageNumber=1&amp;pageSize=12&amp;keyword=dune&amp;status=NOW_SHOWING&amp;genre=Sci-Fi&amp;fromReleaseDate=2026-01-01&amp;toReleaseDate=2026-12-31&amp;sortBy=releaseDate&amp;sortDirection=desc</w:t>
            </w:r>
          </w:p>
        </w:tc>
      </w:tr>
    </w:tbl>
    <w:p/>
    <w:p>
      <w:pPr>
        <w:pStyle w:val="Heading1"/>
      </w:pPr>
      <w:r>
        <w:t>7. Showtime DTO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Required</w:t>
            </w:r>
          </w:p>
        </w:tc>
        <w:tc>
          <w:tcPr>
            <w:tcW w:type="dxa" w:w="424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Rule/Mapping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showtimeId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 only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SHOWTIME.showtimeId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movieId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 phải tồn tại, không INACTIVE, ageRating != C khi mở bán.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roomId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Room phải tồn tại và ACTIVE; cinema cũng phải ACTIVE.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startTime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ISO 8601. Backend tính/validate endTime.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endTime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Response/Optional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Nếu request không gửi, backend tính = startTime + movie.duration + buffer.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basePrice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decimal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&gt;= 0. SHOWTIME.basePrice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Yes/Response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OPEN/CLOSED/CANCELLED/COMPLETED.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MovieSummary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Thông tin phim để FE render lịch chiếu.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cinema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CinemaSummary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Lấy qua Room.Cinema.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room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RoomSummary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Thông tin phòng chiếu.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availableSeatCount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int?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Optional cho list public; lấy từ SHOWTIME_SEAT status AVAILABLE.</w:t>
            </w:r>
          </w:p>
        </w:tc>
      </w:tr>
    </w:tbl>
    <w:p/>
    <w:p>
      <w:pPr>
        <w:pStyle w:val="Heading3"/>
      </w:pPr>
      <w:r>
        <w:t>CreateShowtimeRequest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"movieId": "MOV_001",</w:t>
              <w:br/>
              <w:t xml:space="preserve">  "roomId": "ROOM_001",</w:t>
              <w:br/>
              <w:t xml:space="preserve">  "startTime": "2026-06-20T12:30:00Z",</w:t>
              <w:br/>
              <w:t xml:space="preserve">  "basePrice": 90000,</w:t>
              <w:br/>
              <w:t xml:space="preserve">  "status": "OPEN"</w:t>
              <w:br/>
              <w:t>}</w:t>
            </w:r>
          </w:p>
        </w:tc>
      </w:tr>
    </w:tbl>
    <w:p/>
    <w:p>
      <w:pPr>
        <w:pStyle w:val="Heading3"/>
      </w:pPr>
      <w:r>
        <w:t>ShowtimeResponse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"showtimeId": "SHW_001",</w:t>
              <w:br/>
              <w:t xml:space="preserve">  "movieId": "MOV_001",</w:t>
              <w:br/>
              <w:t xml:space="preserve">  "roomId": "ROOM_001",</w:t>
              <w:br/>
              <w:t xml:space="preserve">  "startTime": "2026-06-20T12:30:00Z",</w:t>
              <w:br/>
              <w:t xml:space="preserve">  "endTime": "2026-06-20T15:31:00Z",</w:t>
              <w:br/>
              <w:t xml:space="preserve">  "basePrice": 90000,</w:t>
              <w:br/>
              <w:t xml:space="preserve">  "status": "OPEN",</w:t>
              <w:br/>
              <w:t xml:space="preserve">  "movie": { "movieId": "MOV_001", "title": "Dune: Part Two", "durationMinutes": 166, "ageRating": "T13", "posterUrl": "https://example.com/poster.jpg" },</w:t>
              <w:br/>
              <w:t xml:space="preserve">  "cinema": { "cinemaId": "CIN_001", "cinemaName": "Cinema Vincom", "city": "Ho Chi Minh" },</w:t>
              <w:br/>
              <w:t xml:space="preserve">  "room": { "roomId": "ROOM_001", "roomName": "Room 1" },</w:t>
              <w:br/>
              <w:t xml:space="preserve">  "availableSeatCount": 96</w:t>
              <w:br/>
              <w:t>}</w:t>
            </w:r>
          </w:p>
        </w:tc>
      </w:tr>
    </w:tbl>
    <w:p/>
    <w:p>
      <w:pPr>
        <w:pStyle w:val="Heading1"/>
      </w:pPr>
      <w:r>
        <w:t>8. Showtime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367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Route</w:t>
            </w:r>
          </w:p>
        </w:tc>
        <w:tc>
          <w:tcPr>
            <w:tcW w:type="dxa" w:w="165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Mục đích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/api/showtimes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Filter lịch chiếu theo movieId, cinemaId, date, status. Public mặc định chỉ trả OPEN và thời gian chưa qua.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/api/showtimes/{showtimeId}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Chi tiết suất chiếu.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/api/movies/{movieId}/showtimes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Lịch chiếu theo phim, có thể filter date/cinemaId.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/api/showtimes/{showtimeId}/seats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Customer/Public tùy UI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Seat map realtime cho booking sau này; scope contract chỉ ghi dependency.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/api/admin/showtimes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Danh sách quản trị, xem mọi status và filter sâu hơn.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/api/admin/showtimes/check-conflict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Kiểm tra trùng lịch phòng trước khi tạo/sửa.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/api/admin/showtimes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Tạo suất chiếu, tính endTime, check overlap, sinh ShowtimeSeat.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/api/admin/showtimes/{showtimeId}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Cập nhật suất chiếu nếu chưa phát sinh booking không cho phép thay đổi nguy hiểm.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DELETE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/api/admin/showtimes/{showtimeId}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Manager/Admin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Đóng/soft delete. Nếu đã có booking paid thì dùng luồng cancel/refund riêng.</w:t>
            </w:r>
          </w:p>
        </w:tc>
      </w:tr>
    </w:tbl>
    <w:p/>
    <w:p>
      <w:pPr>
        <w:pStyle w:val="Heading3"/>
      </w:pPr>
      <w:r>
        <w:t>GET /api/showtimes query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?movieId=MOV_001&amp;cinemaId=CIN_001&amp;date=2026-06-20&amp;fromTime=2026-06-20T00:00:00Z&amp;toTime=2026-06-20T23:59:59Z&amp;status=OPEN&amp;pageNumber=1&amp;pageSize=20</w:t>
            </w:r>
          </w:p>
        </w:tc>
      </w:tr>
    </w:tbl>
    <w:p/>
    <w:p>
      <w:pPr>
        <w:pStyle w:val="Heading3"/>
      </w:pPr>
      <w:r>
        <w:t>CheckShowtimeConflictRequest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"roomId": "ROOM_001",</w:t>
              <w:br/>
              <w:t xml:space="preserve">  "movieId": "MOV_001",</w:t>
              <w:br/>
              <w:t xml:space="preserve">  "startTime": "2026-06-20T12:30:00Z",</w:t>
              <w:br/>
              <w:t xml:space="preserve">  "excludeShowtimeId": null</w:t>
              <w:br/>
              <w:t>}</w:t>
            </w:r>
          </w:p>
        </w:tc>
      </w:tr>
    </w:tbl>
    <w:p/>
    <w:p>
      <w:pPr>
        <w:pStyle w:val="Heading3"/>
      </w:pPr>
      <w:r>
        <w:t>CheckShowtimeConflictResponse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6F8FA"/>
          </w:tcPr>
          <w:p>
            <w:r/>
            <w:r>
              <w:rPr>
                <w:rFonts w:ascii="Consolas" w:hAnsi="Consolas"/>
                <w:sz w:val="17"/>
              </w:rPr>
              <w:t>{</w:t>
              <w:br/>
              <w:t xml:space="preserve">  "hasConflict": true,</w:t>
              <w:br/>
              <w:t xml:space="preserve">  "bufferMinutes": 15,</w:t>
              <w:br/>
              <w:t xml:space="preserve">  "calculatedEndTime": "2026-06-20T15:31:00Z",</w:t>
              <w:br/>
              <w:t xml:space="preserve">  "conflicts": [</w:t>
              <w:br/>
              <w:t xml:space="preserve">    {</w:t>
              <w:br/>
              <w:t xml:space="preserve">      "showtimeId": "SHW_009",</w:t>
              <w:br/>
              <w:t xml:space="preserve">      "movieTitle": "Existing Movie",</w:t>
              <w:br/>
              <w:t xml:space="preserve">      "startTime": "2026-06-20T14:45:00Z",</w:t>
              <w:br/>
              <w:t xml:space="preserve">      "endTime": "2026-06-20T16:30:00Z",</w:t>
              <w:br/>
              <w:t xml:space="preserve">      "status": "OPEN"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1"/>
      </w:pPr>
      <w:r>
        <w:t>9. Rule xử lý create/update Showtime</w:t>
      </w:r>
    </w:p>
    <w:p>
      <w:pPr>
        <w:pStyle w:val="ListBullet"/>
        <w:ind w:left="540" w:hanging="271"/>
      </w:pPr>
      <w:r>
        <w:t>Movie phải tồn tại, movieStatus không phải INACTIVE. Nếu ageRating = C thì không được tạo showtime mở bán.</w:t>
      </w:r>
    </w:p>
    <w:p>
      <w:pPr>
        <w:pStyle w:val="ListBullet"/>
        <w:ind w:left="540" w:hanging="271"/>
      </w:pPr>
      <w:r>
        <w:t>Room phải tồn tại, roomStatus = ACTIVE. Cinema của room phải ở trạng thái ACTIVE nếu schema/seed có status.</w:t>
      </w:r>
    </w:p>
    <w:p>
      <w:pPr>
        <w:pStyle w:val="ListBullet"/>
        <w:ind w:left="540" w:hanging="271"/>
      </w:pPr>
      <w:r>
        <w:t>Backend tính endTime từ startTime + durationMinutes + bufferMinutes. Buffer mặc định đề xuất 15 phút và có thể đưa vào config.</w:t>
      </w:r>
    </w:p>
    <w:p>
      <w:pPr>
        <w:pStyle w:val="ListBullet"/>
        <w:ind w:left="540" w:hanging="271"/>
      </w:pPr>
      <w:r>
        <w:t>Không cho overlap trong cùng room: newStart &lt; existingEnd + buffer và newEnd + buffer &gt; existingStart.</w:t>
      </w:r>
    </w:p>
    <w:p>
      <w:pPr>
        <w:pStyle w:val="ListBullet"/>
        <w:ind w:left="540" w:hanging="271"/>
      </w:pPr>
      <w:r>
        <w:t>Create Showtime phải chạy transaction: tạo SHOWTIME, load Seat active của Room, sinh SHOWTIME_SEAT status AVAILABLE.</w:t>
      </w:r>
    </w:p>
    <w:p>
      <w:pPr>
        <w:pStyle w:val="ListBullet"/>
        <w:ind w:left="540" w:hanging="271"/>
      </w:pPr>
      <w:r>
        <w:t>Nếu showtime đã có booking paid thì không hard delete, không đổi movie/room/startTime trực tiếp; chuyển CLOSED hoặc dùng luồng cancel/refund.</w:t>
      </w:r>
    </w:p>
    <w:p>
      <w:pPr>
        <w:pStyle w:val="Heading1"/>
      </w:pPr>
      <w:r>
        <w:t>10. Error code đề xuất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HTTP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ErrorCode</w:t>
            </w:r>
          </w:p>
        </w:tc>
        <w:tc>
          <w:tcPr>
            <w:tcW w:type="dxa" w:w="5472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Khi nào dùng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VALIDATION_ERROR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Request thiếu field, sai format date, pageSize vượt giới hạn.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INVALID_MOVIE_STATUS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movieStatus không thuộc enum.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INVALID_SHOWTIME_STATUS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không thuộc enum.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INVALID_AGE_RATING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ageRating không thuộc P/K/T13/T16/T18/C.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INVALID_TIME_RANGE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endTime &lt;= startTime hoặc startTime không hợp lệ.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INVALID_BASE_PRICE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basePrice &lt; 0.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FORBIDDEN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User không có role/policy phù hợp.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MOVIE_NOT_FOUND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Không tìm thấy movieId.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ROOM_NOT_FOUND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Không tìm thấy roomId.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SHOWTIME_NOT_FOUND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Không tìm thấy showtimeId.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409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DUPLICATE_MOVIE_TITLE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Nếu team quyết định unique title theo releaseDate/ngôn ngữ.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409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SHOWTIME_OVERLAP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Trùng lịch trong cùng phòng sau khi tính buffer.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409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MOVIE_NOT_SELLABLE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Phim INACTIVE/ENDED hoặc ageRating C không được mở bán.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409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ROOM_NOT_AVAILABLE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Room inactive/maintenance hoặc cinema không active.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409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RESOURCE_HAS_BOOKINGS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Không thể xóa/sửa nguy hiểm vì đã phát sinh booking.</w:t>
            </w:r>
          </w:p>
        </w:tc>
      </w:tr>
    </w:tbl>
    <w:p/>
    <w:p>
      <w:pPr>
        <w:pStyle w:val="Heading1"/>
      </w:pPr>
      <w:r>
        <w:t>11. Acceptance checklist cho SCRUM-58</w:t>
      </w:r>
    </w:p>
    <w:p>
      <w:pPr>
        <w:pStyle w:val="ListBullet"/>
        <w:ind w:left="540" w:hanging="271"/>
      </w:pPr>
      <w:r>
        <w:t>FE có đủ DTO MovieResponse, ShowtimeResponse và request mẫu để mock UI.</w:t>
      </w:r>
    </w:p>
    <w:p>
      <w:pPr>
        <w:pStyle w:val="ListBullet"/>
        <w:ind w:left="540" w:hanging="271"/>
      </w:pPr>
      <w:r>
        <w:t>BE có đủ endpoint route, auth policy, status enum, validation rule và error code để triển khai CRUD sau.</w:t>
      </w:r>
    </w:p>
    <w:p>
      <w:pPr>
        <w:pStyle w:val="ListBullet"/>
        <w:ind w:left="540" w:hanging="271"/>
      </w:pPr>
      <w:r>
        <w:t>Contract bám schema hiện có: MOVIE, SHOWTIME, ROOM, SEAT, SHOWTIME_SEAT.</w:t>
      </w:r>
    </w:p>
    <w:p>
      <w:pPr>
        <w:pStyle w:val="ListBullet"/>
        <w:ind w:left="540" w:hanging="271"/>
      </w:pPr>
      <w:r>
        <w:t>Contract tách public browsing và admin/manager management rõ ràng.</w:t>
      </w:r>
    </w:p>
    <w:p>
      <w:pPr>
        <w:pStyle w:val="ListBullet"/>
        <w:ind w:left="540" w:hanging="271"/>
      </w:pPr>
      <w:r>
        <w:t>Showtime contract đã chuẩn bị cho task chống overlap và generate ShowtimeSeat.</w:t>
      </w:r>
    </w:p>
    <w:p>
      <w:pPr>
        <w:pStyle w:val="Heading1"/>
      </w:pPr>
      <w:r>
        <w:t>12. Ghi chú triển khai cho task tiếp theo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Mục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Nội dung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BE-05 Movie CRUD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Tạo DTO trong CinemaSystem.Contracts, interface service trong Application, implementation EF Core trong Infrastructure, controller mỏng trong API.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BE-05.5 Pagination &amp; Status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Nên làm chung với GET /api/movies để tránh sửa response nhiều lần.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BE-07 Showtime CRUD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Phụ thuộc Movie và Room đã có dữ liệu. Khi tạo showtime cần transaction để sinh ShowtimeSeat.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BE-07.5 Buffer Time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Có thể bắt đầu bằng config ShowtimeSettings:BufferMinutes = 15, sau đó mở rộng theo cinema/room nếu BA yêu cầu.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SCRUM-58 API Contract - Movie &amp; Showtime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