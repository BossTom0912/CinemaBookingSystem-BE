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2122" w14:textId="77777777" w:rsidR="00AC53FE" w:rsidRDefault="00000000">
      <w:pPr>
        <w:jc w:val="center"/>
      </w:pPr>
      <w:r>
        <w:rPr>
          <w:b/>
          <w:color w:val="1F4E79"/>
          <w:sz w:val="36"/>
        </w:rPr>
        <w:t>GIẢI THÍCH CONCEPTUAL ERD</w:t>
      </w:r>
    </w:p>
    <w:p w14:paraId="722BECA4" w14:textId="77777777" w:rsidR="00AC53FE" w:rsidRDefault="00000000">
      <w:pPr>
        <w:jc w:val="center"/>
      </w:pPr>
      <w:r>
        <w:rPr>
          <w:b/>
          <w:sz w:val="28"/>
        </w:rPr>
        <w:t>Hệ thống Quản lý và Đặt vé Rạp chiếu phim Trực tuyến</w:t>
      </w:r>
    </w:p>
    <w:p w14:paraId="1A2240DF" w14:textId="168DBE3A" w:rsidR="00AC53FE" w:rsidRDefault="00AC53FE">
      <w:pPr>
        <w:jc w:val="center"/>
      </w:pPr>
    </w:p>
    <w:p w14:paraId="2F1F7711" w14:textId="77777777" w:rsidR="00AC53FE" w:rsidRDefault="00AC53FE"/>
    <w:p w14:paraId="652788A9" w14:textId="77777777" w:rsidR="00AC53FE" w:rsidRDefault="00000000">
      <w:pPr>
        <w:pStyle w:val="Heading1"/>
      </w:pPr>
      <w:r>
        <w:t>1. Cách đọc ký hiệu trong ERD</w:t>
      </w:r>
    </w:p>
    <w:p w14:paraId="38B2B228" w14:textId="77777777" w:rsidR="00AC53FE" w:rsidRDefault="00000000">
      <w:r>
        <w:rPr>
          <w:b/>
        </w:rPr>
        <w:t xml:space="preserve">Conceptual ERD </w:t>
      </w:r>
      <w:r>
        <w:t>mô tả các nhóm dữ liệu chính trong hệ thống và mối quan hệ nghiệp vụ giữa chúng. Các ký hiệu như 1, N, 0..1, 0..N cho biết số lượng bản ghi có thể liên kết với nhau.</w:t>
      </w:r>
    </w:p>
    <w:tbl>
      <w:tblPr>
        <w:tblStyle w:val="TableGrid"/>
        <w:tblW w:w="0" w:type="auto"/>
        <w:jc w:val="center"/>
        <w:tblLook w:val="04A0" w:firstRow="1" w:lastRow="0" w:firstColumn="1" w:lastColumn="0" w:noHBand="0" w:noVBand="1"/>
      </w:tblPr>
      <w:tblGrid>
        <w:gridCol w:w="1440"/>
        <w:gridCol w:w="8352"/>
      </w:tblGrid>
      <w:tr w:rsidR="00AC53FE" w14:paraId="3FC5F40A" w14:textId="77777777">
        <w:trPr>
          <w:jc w:val="center"/>
        </w:trPr>
        <w:tc>
          <w:tcPr>
            <w:tcW w:w="1440" w:type="dxa"/>
            <w:shd w:val="clear" w:color="auto" w:fill="D9EAF7"/>
          </w:tcPr>
          <w:p w14:paraId="3A697E8D" w14:textId="77777777" w:rsidR="00AC53FE" w:rsidRDefault="00000000">
            <w:r>
              <w:rPr>
                <w:b/>
                <w:sz w:val="18"/>
              </w:rPr>
              <w:t>Ký hiệu</w:t>
            </w:r>
          </w:p>
        </w:tc>
        <w:tc>
          <w:tcPr>
            <w:tcW w:w="8352" w:type="dxa"/>
            <w:shd w:val="clear" w:color="auto" w:fill="D9EAF7"/>
          </w:tcPr>
          <w:p w14:paraId="7C28AEC7" w14:textId="77777777" w:rsidR="00AC53FE" w:rsidRDefault="00000000">
            <w:r>
              <w:rPr>
                <w:b/>
                <w:sz w:val="18"/>
              </w:rPr>
              <w:t>Ý nghĩa</w:t>
            </w:r>
          </w:p>
        </w:tc>
      </w:tr>
      <w:tr w:rsidR="00AC53FE" w14:paraId="1886EA82" w14:textId="77777777">
        <w:trPr>
          <w:jc w:val="center"/>
        </w:trPr>
        <w:tc>
          <w:tcPr>
            <w:tcW w:w="1440" w:type="dxa"/>
          </w:tcPr>
          <w:p w14:paraId="28300544" w14:textId="77777777" w:rsidR="00AC53FE" w:rsidRDefault="00000000">
            <w:r>
              <w:rPr>
                <w:sz w:val="18"/>
              </w:rPr>
              <w:t>1</w:t>
            </w:r>
          </w:p>
        </w:tc>
        <w:tc>
          <w:tcPr>
            <w:tcW w:w="8352" w:type="dxa"/>
          </w:tcPr>
          <w:p w14:paraId="5546CF2E" w14:textId="77777777" w:rsidR="00AC53FE" w:rsidRDefault="00000000">
            <w:r>
              <w:rPr>
                <w:sz w:val="18"/>
              </w:rPr>
              <w:t>Một bản ghi duy nhất. Ví dụ: một Seat chỉ thuộc về một Room.</w:t>
            </w:r>
          </w:p>
        </w:tc>
      </w:tr>
      <w:tr w:rsidR="00AC53FE" w14:paraId="3AB7A84B" w14:textId="77777777">
        <w:trPr>
          <w:jc w:val="center"/>
        </w:trPr>
        <w:tc>
          <w:tcPr>
            <w:tcW w:w="1440" w:type="dxa"/>
          </w:tcPr>
          <w:p w14:paraId="0ADF4C0E" w14:textId="77777777" w:rsidR="00AC53FE" w:rsidRDefault="00000000">
            <w:r>
              <w:rPr>
                <w:sz w:val="18"/>
              </w:rPr>
              <w:t>N</w:t>
            </w:r>
          </w:p>
        </w:tc>
        <w:tc>
          <w:tcPr>
            <w:tcW w:w="8352" w:type="dxa"/>
          </w:tcPr>
          <w:p w14:paraId="33756BDC" w14:textId="77777777" w:rsidR="00AC53FE" w:rsidRDefault="00000000">
            <w:r>
              <w:rPr>
                <w:sz w:val="18"/>
              </w:rPr>
              <w:t>Nhiều bản ghi. Ví dụ: một Room có nhiều Seat.</w:t>
            </w:r>
          </w:p>
        </w:tc>
      </w:tr>
      <w:tr w:rsidR="00AC53FE" w14:paraId="5DE5A07F" w14:textId="77777777">
        <w:trPr>
          <w:jc w:val="center"/>
        </w:trPr>
        <w:tc>
          <w:tcPr>
            <w:tcW w:w="1440" w:type="dxa"/>
          </w:tcPr>
          <w:p w14:paraId="32C02920" w14:textId="77777777" w:rsidR="00AC53FE" w:rsidRDefault="00000000">
            <w:r>
              <w:rPr>
                <w:sz w:val="18"/>
              </w:rPr>
              <w:t>0..1</w:t>
            </w:r>
          </w:p>
        </w:tc>
        <w:tc>
          <w:tcPr>
            <w:tcW w:w="8352" w:type="dxa"/>
          </w:tcPr>
          <w:p w14:paraId="10F68F56" w14:textId="77777777" w:rsidR="00AC53FE" w:rsidRDefault="00000000">
            <w:r>
              <w:rPr>
                <w:sz w:val="18"/>
              </w:rPr>
              <w:t>Không có hoặc có tối đa một bản ghi. Ví dụ: một User có thể không có CustomerProfile, hoặc có đúng một CustomerProfile.</w:t>
            </w:r>
          </w:p>
        </w:tc>
      </w:tr>
      <w:tr w:rsidR="00AC53FE" w14:paraId="0C87E9D7" w14:textId="77777777">
        <w:trPr>
          <w:jc w:val="center"/>
        </w:trPr>
        <w:tc>
          <w:tcPr>
            <w:tcW w:w="1440" w:type="dxa"/>
          </w:tcPr>
          <w:p w14:paraId="4D4B0233" w14:textId="77777777" w:rsidR="00AC53FE" w:rsidRDefault="00000000">
            <w:r>
              <w:rPr>
                <w:sz w:val="18"/>
              </w:rPr>
              <w:t>0..N</w:t>
            </w:r>
          </w:p>
        </w:tc>
        <w:tc>
          <w:tcPr>
            <w:tcW w:w="8352" w:type="dxa"/>
          </w:tcPr>
          <w:p w14:paraId="51A0451A" w14:textId="77777777" w:rsidR="00AC53FE" w:rsidRDefault="00000000">
            <w:r>
              <w:rPr>
                <w:sz w:val="18"/>
              </w:rPr>
              <w:t>Không có hoặc có nhiều bản ghi. Ví dụ: một Booking có thể chưa có Payment, hoặc có nhiều lần thử thanh toán.</w:t>
            </w:r>
          </w:p>
        </w:tc>
      </w:tr>
    </w:tbl>
    <w:p w14:paraId="55228617" w14:textId="77777777" w:rsidR="00AC53FE" w:rsidRDefault="00AC53FE"/>
    <w:p w14:paraId="287F07E8" w14:textId="77777777" w:rsidR="00AC53FE" w:rsidRDefault="00000000">
      <w:r>
        <w:rPr>
          <w:b/>
        </w:rPr>
        <w:t xml:space="preserve">Ghi chú quan trọng: </w:t>
      </w:r>
      <w:r>
        <w:t>Ở mức conceptual, một số quan hệ có thể được viết ngắn gọn để dễ đọc. Khi chuyển sang logical/physical database, cần xác định rõ chiều bắt buộc của từng khóa ngoại. Ví dụ: Notification có thể có bookingId hoặc không, nhưng luôn phải có userId người nhận.</w:t>
      </w:r>
    </w:p>
    <w:p w14:paraId="2C5F2A2C" w14:textId="77777777" w:rsidR="00AC53FE" w:rsidRDefault="00000000">
      <w:pPr>
        <w:pStyle w:val="Heading1"/>
      </w:pPr>
      <w:r>
        <w:t>2. User &amp; Role</w:t>
      </w:r>
    </w:p>
    <w:tbl>
      <w:tblPr>
        <w:tblStyle w:val="TableGrid"/>
        <w:tblW w:w="0" w:type="auto"/>
        <w:jc w:val="center"/>
        <w:tblLook w:val="04A0" w:firstRow="1" w:lastRow="0" w:firstColumn="1" w:lastColumn="0" w:noHBand="0" w:noVBand="1"/>
      </w:tblPr>
      <w:tblGrid>
        <w:gridCol w:w="2078"/>
        <w:gridCol w:w="2810"/>
        <w:gridCol w:w="2711"/>
        <w:gridCol w:w="2697"/>
      </w:tblGrid>
      <w:tr w:rsidR="00AC53FE" w14:paraId="1B517366" w14:textId="77777777">
        <w:trPr>
          <w:jc w:val="center"/>
        </w:trPr>
        <w:tc>
          <w:tcPr>
            <w:tcW w:w="2304" w:type="dxa"/>
            <w:shd w:val="clear" w:color="auto" w:fill="D9EAF7"/>
          </w:tcPr>
          <w:p w14:paraId="59E19A1F" w14:textId="77777777" w:rsidR="00AC53FE" w:rsidRDefault="00000000">
            <w:r>
              <w:rPr>
                <w:b/>
                <w:sz w:val="18"/>
              </w:rPr>
              <w:t>Mối quan hệ</w:t>
            </w:r>
          </w:p>
        </w:tc>
        <w:tc>
          <w:tcPr>
            <w:tcW w:w="3168" w:type="dxa"/>
            <w:shd w:val="clear" w:color="auto" w:fill="D9EAF7"/>
          </w:tcPr>
          <w:p w14:paraId="3EE283AF" w14:textId="77777777" w:rsidR="00AC53FE" w:rsidRDefault="00000000">
            <w:r>
              <w:rPr>
                <w:b/>
                <w:sz w:val="18"/>
              </w:rPr>
              <w:t>Giải thích</w:t>
            </w:r>
          </w:p>
        </w:tc>
        <w:tc>
          <w:tcPr>
            <w:tcW w:w="3168" w:type="dxa"/>
            <w:shd w:val="clear" w:color="auto" w:fill="D9EAF7"/>
          </w:tcPr>
          <w:p w14:paraId="12E2A40C" w14:textId="77777777" w:rsidR="00AC53FE" w:rsidRDefault="00000000">
            <w:r>
              <w:rPr>
                <w:b/>
                <w:sz w:val="18"/>
              </w:rPr>
              <w:t>Vì sao cần</w:t>
            </w:r>
          </w:p>
        </w:tc>
        <w:tc>
          <w:tcPr>
            <w:tcW w:w="2880" w:type="dxa"/>
            <w:shd w:val="clear" w:color="auto" w:fill="D9EAF7"/>
          </w:tcPr>
          <w:p w14:paraId="1BBC212D" w14:textId="77777777" w:rsidR="00AC53FE" w:rsidRDefault="00000000">
            <w:r>
              <w:rPr>
                <w:b/>
                <w:sz w:val="18"/>
              </w:rPr>
              <w:t>Ghi chú nghiệp vụ</w:t>
            </w:r>
          </w:p>
        </w:tc>
      </w:tr>
      <w:tr w:rsidR="00AC53FE" w14:paraId="1BED5383" w14:textId="77777777">
        <w:trPr>
          <w:jc w:val="center"/>
        </w:trPr>
        <w:tc>
          <w:tcPr>
            <w:tcW w:w="2304" w:type="dxa"/>
          </w:tcPr>
          <w:p w14:paraId="1EC4BE70" w14:textId="77777777" w:rsidR="00AC53FE" w:rsidRDefault="00000000">
            <w:r>
              <w:rPr>
                <w:sz w:val="18"/>
              </w:rPr>
              <w:t>Role 1 ---- N User</w:t>
            </w:r>
          </w:p>
        </w:tc>
        <w:tc>
          <w:tcPr>
            <w:tcW w:w="3168" w:type="dxa"/>
          </w:tcPr>
          <w:p w14:paraId="7CCA92DE" w14:textId="77777777" w:rsidR="00AC53FE" w:rsidRDefault="00000000">
            <w:r>
              <w:rPr>
                <w:sz w:val="18"/>
              </w:rPr>
              <w:t>Một vai trò có thể được gán cho nhiều người dùng. Ví dụ role Customer có nhiều tài khoản Customer; role Staff có nhiều nhân viên.</w:t>
            </w:r>
          </w:p>
        </w:tc>
        <w:tc>
          <w:tcPr>
            <w:tcW w:w="3168" w:type="dxa"/>
          </w:tcPr>
          <w:p w14:paraId="02715A18" w14:textId="77777777" w:rsidR="00AC53FE" w:rsidRDefault="00000000">
            <w:r>
              <w:rPr>
                <w:sz w:val="18"/>
              </w:rPr>
              <w:t>User cần role để hệ thống phân quyền: Customer được đặt vé, Staff được quét QR, Manager/Admin được quản lý nghiệp vụ.</w:t>
            </w:r>
          </w:p>
        </w:tc>
        <w:tc>
          <w:tcPr>
            <w:tcW w:w="2880" w:type="dxa"/>
          </w:tcPr>
          <w:p w14:paraId="5199FF8B" w14:textId="77777777" w:rsidR="00AC53FE" w:rsidRDefault="00000000">
            <w:r>
              <w:rPr>
                <w:sz w:val="18"/>
              </w:rPr>
              <w:t>Mỗi User thường có một role chính trong hệ thống.</w:t>
            </w:r>
          </w:p>
        </w:tc>
      </w:tr>
      <w:tr w:rsidR="00AC53FE" w14:paraId="32FDAE15" w14:textId="77777777">
        <w:trPr>
          <w:jc w:val="center"/>
        </w:trPr>
        <w:tc>
          <w:tcPr>
            <w:tcW w:w="2304" w:type="dxa"/>
          </w:tcPr>
          <w:p w14:paraId="7AA9952A" w14:textId="77777777" w:rsidR="00AC53FE" w:rsidRDefault="00000000">
            <w:r>
              <w:rPr>
                <w:sz w:val="18"/>
              </w:rPr>
              <w:t>User 1 ---- 0..1 CustomerProfile</w:t>
            </w:r>
          </w:p>
        </w:tc>
        <w:tc>
          <w:tcPr>
            <w:tcW w:w="3168" w:type="dxa"/>
          </w:tcPr>
          <w:p w14:paraId="56CC5E86" w14:textId="77777777" w:rsidR="00AC53FE" w:rsidRDefault="00000000">
            <w:r>
              <w:rPr>
                <w:sz w:val="18"/>
              </w:rPr>
              <w:t>Một User có thể là Customer hoặc không. Nếu User là Customer thì có một CustomerProfile để lưu điểm thưởng, hạng thành viên, lịch sử khách hàng.</w:t>
            </w:r>
          </w:p>
        </w:tc>
        <w:tc>
          <w:tcPr>
            <w:tcW w:w="3168" w:type="dxa"/>
          </w:tcPr>
          <w:p w14:paraId="795314AA" w14:textId="77777777" w:rsidR="00AC53FE" w:rsidRDefault="00000000">
            <w:r>
              <w:rPr>
                <w:sz w:val="18"/>
              </w:rPr>
              <w:t>Không phải User nào cũng là Customer. Staff, Manager, Admin là nhân sự nội bộ, không cần CustomerProfile.</w:t>
            </w:r>
          </w:p>
        </w:tc>
        <w:tc>
          <w:tcPr>
            <w:tcW w:w="2880" w:type="dxa"/>
          </w:tcPr>
          <w:p w14:paraId="034CC3BC" w14:textId="77777777" w:rsidR="00AC53FE" w:rsidRDefault="00000000">
            <w:r>
              <w:rPr>
                <w:sz w:val="18"/>
              </w:rPr>
              <w:t>CustomerProfile gắn với Booking, VoucherUsage, RewardPointTransaction, Review.</w:t>
            </w:r>
          </w:p>
        </w:tc>
      </w:tr>
      <w:tr w:rsidR="00AC53FE" w14:paraId="0B3C4F5C" w14:textId="77777777">
        <w:trPr>
          <w:jc w:val="center"/>
        </w:trPr>
        <w:tc>
          <w:tcPr>
            <w:tcW w:w="2304" w:type="dxa"/>
          </w:tcPr>
          <w:p w14:paraId="490C2A9B" w14:textId="77777777" w:rsidR="00AC53FE" w:rsidRDefault="00000000">
            <w:r>
              <w:rPr>
                <w:sz w:val="18"/>
              </w:rPr>
              <w:t>User 1 ---- 0..1 StaffProfile</w:t>
            </w:r>
          </w:p>
        </w:tc>
        <w:tc>
          <w:tcPr>
            <w:tcW w:w="3168" w:type="dxa"/>
          </w:tcPr>
          <w:p w14:paraId="72CB5805" w14:textId="77777777" w:rsidR="00AC53FE" w:rsidRDefault="00000000">
            <w:r>
              <w:rPr>
                <w:sz w:val="18"/>
              </w:rPr>
              <w:t>Một User có thể là nhân sự nội bộ hoặc không. Nếu là Staff/Manager/Admin nội bộ thì có StaffProfile.</w:t>
            </w:r>
          </w:p>
        </w:tc>
        <w:tc>
          <w:tcPr>
            <w:tcW w:w="3168" w:type="dxa"/>
          </w:tcPr>
          <w:p w14:paraId="7DFC9E3D" w14:textId="77777777" w:rsidR="00AC53FE" w:rsidRDefault="00000000">
            <w:r>
              <w:rPr>
                <w:sz w:val="18"/>
              </w:rPr>
              <w:t>Thông tin nhân viên như rạp làm việc, vị trí, trạng thái làm việc không nên nhét chung vào User.</w:t>
            </w:r>
          </w:p>
        </w:tc>
        <w:tc>
          <w:tcPr>
            <w:tcW w:w="2880" w:type="dxa"/>
          </w:tcPr>
          <w:p w14:paraId="5F4F960D" w14:textId="77777777" w:rsidR="00AC53FE" w:rsidRDefault="00000000">
            <w:r>
              <w:rPr>
                <w:sz w:val="18"/>
              </w:rPr>
              <w:t>Manager cũng có thể dùng StaffProfile, phân biệt bằng role hoặc position.</w:t>
            </w:r>
          </w:p>
        </w:tc>
      </w:tr>
      <w:tr w:rsidR="00AC53FE" w14:paraId="625F7654" w14:textId="77777777">
        <w:trPr>
          <w:jc w:val="center"/>
        </w:trPr>
        <w:tc>
          <w:tcPr>
            <w:tcW w:w="2304" w:type="dxa"/>
          </w:tcPr>
          <w:p w14:paraId="23BD3FB6" w14:textId="77777777" w:rsidR="00AC53FE" w:rsidRDefault="00000000">
            <w:r>
              <w:rPr>
                <w:sz w:val="18"/>
              </w:rPr>
              <w:t>Cinema 1 ---- N StaffProfile</w:t>
            </w:r>
          </w:p>
        </w:tc>
        <w:tc>
          <w:tcPr>
            <w:tcW w:w="3168" w:type="dxa"/>
          </w:tcPr>
          <w:p w14:paraId="2E41E0F1" w14:textId="77777777" w:rsidR="00AC53FE" w:rsidRDefault="00000000">
            <w:r>
              <w:rPr>
                <w:sz w:val="18"/>
              </w:rPr>
              <w:t>Một rạp/cụm rạp có nhiều nhân viên, quản lý hoặc nhân sự vận hành.</w:t>
            </w:r>
          </w:p>
        </w:tc>
        <w:tc>
          <w:tcPr>
            <w:tcW w:w="3168" w:type="dxa"/>
          </w:tcPr>
          <w:p w14:paraId="305F3D64" w14:textId="77777777" w:rsidR="00AC53FE" w:rsidRDefault="00000000">
            <w:r>
              <w:rPr>
                <w:sz w:val="18"/>
              </w:rPr>
              <w:t>Staff/Manager cần được gắn với rạp để giới hạn phạm vi quét vé, quản lý doanh thu, quản lý vận hành.</w:t>
            </w:r>
          </w:p>
        </w:tc>
        <w:tc>
          <w:tcPr>
            <w:tcW w:w="2880" w:type="dxa"/>
          </w:tcPr>
          <w:p w14:paraId="50C2F5E0" w14:textId="77777777" w:rsidR="00AC53FE" w:rsidRDefault="00000000">
            <w:r>
              <w:rPr>
                <w:sz w:val="18"/>
              </w:rPr>
              <w:t>Manager chỉ nên xem dashboard thuộc rạp/cụm rạp được phân quyền.</w:t>
            </w:r>
          </w:p>
        </w:tc>
      </w:tr>
    </w:tbl>
    <w:p w14:paraId="034B5A33" w14:textId="77777777" w:rsidR="00AC53FE" w:rsidRDefault="00AC53FE"/>
    <w:p w14:paraId="7CCFF64B" w14:textId="77777777" w:rsidR="00AC53FE" w:rsidRDefault="00000000">
      <w:pPr>
        <w:pStyle w:val="Heading1"/>
      </w:pPr>
      <w:r>
        <w:t>3. Cinema Structure</w:t>
      </w:r>
    </w:p>
    <w:tbl>
      <w:tblPr>
        <w:tblStyle w:val="TableGrid"/>
        <w:tblW w:w="0" w:type="auto"/>
        <w:jc w:val="center"/>
        <w:tblLook w:val="04A0" w:firstRow="1" w:lastRow="0" w:firstColumn="1" w:lastColumn="0" w:noHBand="0" w:noVBand="1"/>
      </w:tblPr>
      <w:tblGrid>
        <w:gridCol w:w="2094"/>
        <w:gridCol w:w="2901"/>
        <w:gridCol w:w="2955"/>
        <w:gridCol w:w="2346"/>
      </w:tblGrid>
      <w:tr w:rsidR="00AC53FE" w14:paraId="527165C9" w14:textId="77777777">
        <w:trPr>
          <w:jc w:val="center"/>
        </w:trPr>
        <w:tc>
          <w:tcPr>
            <w:tcW w:w="2304" w:type="dxa"/>
            <w:shd w:val="clear" w:color="auto" w:fill="D9EAF7"/>
          </w:tcPr>
          <w:p w14:paraId="51289C0D" w14:textId="77777777" w:rsidR="00AC53FE" w:rsidRDefault="00000000">
            <w:r>
              <w:rPr>
                <w:b/>
                <w:sz w:val="18"/>
              </w:rPr>
              <w:t>Mối quan hệ</w:t>
            </w:r>
          </w:p>
        </w:tc>
        <w:tc>
          <w:tcPr>
            <w:tcW w:w="3312" w:type="dxa"/>
            <w:shd w:val="clear" w:color="auto" w:fill="D9EAF7"/>
          </w:tcPr>
          <w:p w14:paraId="1DF7726C" w14:textId="77777777" w:rsidR="00AC53FE" w:rsidRDefault="00000000">
            <w:r>
              <w:rPr>
                <w:b/>
                <w:sz w:val="18"/>
              </w:rPr>
              <w:t>Giải thích</w:t>
            </w:r>
          </w:p>
        </w:tc>
        <w:tc>
          <w:tcPr>
            <w:tcW w:w="3312" w:type="dxa"/>
            <w:shd w:val="clear" w:color="auto" w:fill="D9EAF7"/>
          </w:tcPr>
          <w:p w14:paraId="38ED4897" w14:textId="77777777" w:rsidR="00AC53FE" w:rsidRDefault="00000000">
            <w:r>
              <w:rPr>
                <w:b/>
                <w:sz w:val="18"/>
              </w:rPr>
              <w:t>Vì sao cần</w:t>
            </w:r>
          </w:p>
        </w:tc>
        <w:tc>
          <w:tcPr>
            <w:tcW w:w="2592" w:type="dxa"/>
            <w:shd w:val="clear" w:color="auto" w:fill="D9EAF7"/>
          </w:tcPr>
          <w:p w14:paraId="02069AE8" w14:textId="77777777" w:rsidR="00AC53FE" w:rsidRDefault="00000000">
            <w:r>
              <w:rPr>
                <w:b/>
                <w:sz w:val="18"/>
              </w:rPr>
              <w:t>Ví dụ/Ghi chú</w:t>
            </w:r>
          </w:p>
        </w:tc>
      </w:tr>
      <w:tr w:rsidR="00AC53FE" w14:paraId="1539A9D1" w14:textId="77777777">
        <w:trPr>
          <w:jc w:val="center"/>
        </w:trPr>
        <w:tc>
          <w:tcPr>
            <w:tcW w:w="2304" w:type="dxa"/>
          </w:tcPr>
          <w:p w14:paraId="635AB001" w14:textId="77777777" w:rsidR="00AC53FE" w:rsidRDefault="00000000">
            <w:r>
              <w:rPr>
                <w:sz w:val="18"/>
              </w:rPr>
              <w:t>Cinema 1 ---- N Room</w:t>
            </w:r>
          </w:p>
        </w:tc>
        <w:tc>
          <w:tcPr>
            <w:tcW w:w="3312" w:type="dxa"/>
          </w:tcPr>
          <w:p w14:paraId="291EFAFE" w14:textId="77777777" w:rsidR="00AC53FE" w:rsidRDefault="00000000">
            <w:r>
              <w:rPr>
                <w:sz w:val="18"/>
              </w:rPr>
              <w:t>Một cụm rạp có nhiều phòng chiếu.</w:t>
            </w:r>
          </w:p>
        </w:tc>
        <w:tc>
          <w:tcPr>
            <w:tcW w:w="3312" w:type="dxa"/>
          </w:tcPr>
          <w:p w14:paraId="248FB9F1" w14:textId="77777777" w:rsidR="00AC53FE" w:rsidRDefault="00000000">
            <w:r>
              <w:rPr>
                <w:sz w:val="18"/>
              </w:rPr>
              <w:t>Hệ thống cần quản lý lịch chiếu theo từng phòng trong từng rạp.</w:t>
            </w:r>
          </w:p>
        </w:tc>
        <w:tc>
          <w:tcPr>
            <w:tcW w:w="2592" w:type="dxa"/>
          </w:tcPr>
          <w:p w14:paraId="38DD19F5" w14:textId="77777777" w:rsidR="00AC53FE" w:rsidRDefault="00000000">
            <w:r>
              <w:rPr>
                <w:sz w:val="18"/>
              </w:rPr>
              <w:t>Ví dụ CGV Vincom có Room 1, Room 2, Room 3.</w:t>
            </w:r>
          </w:p>
        </w:tc>
      </w:tr>
      <w:tr w:rsidR="00AC53FE" w14:paraId="6780F803" w14:textId="77777777">
        <w:trPr>
          <w:jc w:val="center"/>
        </w:trPr>
        <w:tc>
          <w:tcPr>
            <w:tcW w:w="2304" w:type="dxa"/>
          </w:tcPr>
          <w:p w14:paraId="60347A49" w14:textId="77777777" w:rsidR="00AC53FE" w:rsidRDefault="00000000">
            <w:r>
              <w:rPr>
                <w:sz w:val="18"/>
              </w:rPr>
              <w:t>Room 1 ---- N Seat</w:t>
            </w:r>
          </w:p>
        </w:tc>
        <w:tc>
          <w:tcPr>
            <w:tcW w:w="3312" w:type="dxa"/>
          </w:tcPr>
          <w:p w14:paraId="584427AC" w14:textId="77777777" w:rsidR="00AC53FE" w:rsidRDefault="00000000">
            <w:r>
              <w:rPr>
                <w:sz w:val="18"/>
              </w:rPr>
              <w:t xml:space="preserve">Một phòng chiếu có nhiều ghế </w:t>
            </w:r>
            <w:r>
              <w:rPr>
                <w:sz w:val="18"/>
              </w:rPr>
              <w:lastRenderedPageBreak/>
              <w:t>vật lý.</w:t>
            </w:r>
          </w:p>
        </w:tc>
        <w:tc>
          <w:tcPr>
            <w:tcW w:w="3312" w:type="dxa"/>
          </w:tcPr>
          <w:p w14:paraId="49B2D391" w14:textId="77777777" w:rsidR="00AC53FE" w:rsidRDefault="00000000">
            <w:r>
              <w:rPr>
                <w:sz w:val="18"/>
              </w:rPr>
              <w:lastRenderedPageBreak/>
              <w:t xml:space="preserve">Sơ đồ ghế, chọn ghế, khóa ghế </w:t>
            </w:r>
            <w:r>
              <w:rPr>
                <w:sz w:val="18"/>
              </w:rPr>
              <w:lastRenderedPageBreak/>
              <w:t>và đặt vé đều cần danh sách Seat của Room.</w:t>
            </w:r>
          </w:p>
        </w:tc>
        <w:tc>
          <w:tcPr>
            <w:tcW w:w="2592" w:type="dxa"/>
          </w:tcPr>
          <w:p w14:paraId="6C6B3299" w14:textId="77777777" w:rsidR="00AC53FE" w:rsidRDefault="00000000">
            <w:r>
              <w:rPr>
                <w:sz w:val="18"/>
              </w:rPr>
              <w:lastRenderedPageBreak/>
              <w:t xml:space="preserve">Seat là ghế vật lý như A1, </w:t>
            </w:r>
            <w:r>
              <w:rPr>
                <w:sz w:val="18"/>
              </w:rPr>
              <w:lastRenderedPageBreak/>
              <w:t>A2, B1.</w:t>
            </w:r>
          </w:p>
        </w:tc>
      </w:tr>
      <w:tr w:rsidR="00AC53FE" w14:paraId="4E397CFF" w14:textId="77777777">
        <w:trPr>
          <w:jc w:val="center"/>
        </w:trPr>
        <w:tc>
          <w:tcPr>
            <w:tcW w:w="2304" w:type="dxa"/>
          </w:tcPr>
          <w:p w14:paraId="59B78299" w14:textId="77777777" w:rsidR="00AC53FE" w:rsidRDefault="00000000">
            <w:r>
              <w:rPr>
                <w:sz w:val="18"/>
              </w:rPr>
              <w:lastRenderedPageBreak/>
              <w:t>SeatType 1 ---- N Seat</w:t>
            </w:r>
          </w:p>
        </w:tc>
        <w:tc>
          <w:tcPr>
            <w:tcW w:w="3312" w:type="dxa"/>
          </w:tcPr>
          <w:p w14:paraId="701A1CEB" w14:textId="77777777" w:rsidR="00AC53FE" w:rsidRDefault="00000000">
            <w:r>
              <w:rPr>
                <w:sz w:val="18"/>
              </w:rPr>
              <w:t>Một loại ghế có thể được áp dụng cho nhiều ghế.</w:t>
            </w:r>
          </w:p>
        </w:tc>
        <w:tc>
          <w:tcPr>
            <w:tcW w:w="3312" w:type="dxa"/>
          </w:tcPr>
          <w:p w14:paraId="34D44E72" w14:textId="77777777" w:rsidR="00AC53FE" w:rsidRDefault="00000000">
            <w:r>
              <w:rPr>
                <w:sz w:val="18"/>
              </w:rPr>
              <w:t>Loại ghế quyết định đặc điểm và phụ thu như Standard, VIP, Sweetbox.</w:t>
            </w:r>
          </w:p>
        </w:tc>
        <w:tc>
          <w:tcPr>
            <w:tcW w:w="2592" w:type="dxa"/>
          </w:tcPr>
          <w:p w14:paraId="4FD2349E" w14:textId="77777777" w:rsidR="00AC53FE" w:rsidRDefault="00000000">
            <w:r>
              <w:rPr>
                <w:sz w:val="18"/>
              </w:rPr>
              <w:t>Một ghế vừa thuộc một Room, vừa thuộc một SeatType.</w:t>
            </w:r>
          </w:p>
        </w:tc>
      </w:tr>
    </w:tbl>
    <w:p w14:paraId="0E7D162F" w14:textId="77777777" w:rsidR="00AC53FE" w:rsidRDefault="00AC53FE"/>
    <w:p w14:paraId="6FC8D0DA" w14:textId="77777777" w:rsidR="00AC53FE" w:rsidRDefault="00000000">
      <w:pPr>
        <w:pStyle w:val="Heading1"/>
      </w:pPr>
      <w:r>
        <w:t>4. Movie &amp; Showtime</w:t>
      </w:r>
    </w:p>
    <w:tbl>
      <w:tblPr>
        <w:tblStyle w:val="TableGrid"/>
        <w:tblW w:w="0" w:type="auto"/>
        <w:jc w:val="center"/>
        <w:tblLook w:val="04A0" w:firstRow="1" w:lastRow="0" w:firstColumn="1" w:lastColumn="0" w:noHBand="0" w:noVBand="1"/>
      </w:tblPr>
      <w:tblGrid>
        <w:gridCol w:w="2200"/>
        <w:gridCol w:w="2795"/>
        <w:gridCol w:w="2923"/>
        <w:gridCol w:w="2378"/>
      </w:tblGrid>
      <w:tr w:rsidR="00AC53FE" w14:paraId="610D3363" w14:textId="77777777">
        <w:trPr>
          <w:jc w:val="center"/>
        </w:trPr>
        <w:tc>
          <w:tcPr>
            <w:tcW w:w="2376" w:type="dxa"/>
            <w:shd w:val="clear" w:color="auto" w:fill="D9EAF7"/>
          </w:tcPr>
          <w:p w14:paraId="06013BDA" w14:textId="77777777" w:rsidR="00AC53FE" w:rsidRDefault="00000000">
            <w:r>
              <w:rPr>
                <w:b/>
                <w:sz w:val="18"/>
              </w:rPr>
              <w:t>Mối quan hệ</w:t>
            </w:r>
          </w:p>
        </w:tc>
        <w:tc>
          <w:tcPr>
            <w:tcW w:w="3240" w:type="dxa"/>
            <w:shd w:val="clear" w:color="auto" w:fill="D9EAF7"/>
          </w:tcPr>
          <w:p w14:paraId="7861C906" w14:textId="77777777" w:rsidR="00AC53FE" w:rsidRDefault="00000000">
            <w:r>
              <w:rPr>
                <w:b/>
                <w:sz w:val="18"/>
              </w:rPr>
              <w:t>Giải thích</w:t>
            </w:r>
          </w:p>
        </w:tc>
        <w:tc>
          <w:tcPr>
            <w:tcW w:w="3384" w:type="dxa"/>
            <w:shd w:val="clear" w:color="auto" w:fill="D9EAF7"/>
          </w:tcPr>
          <w:p w14:paraId="5A69D92C" w14:textId="77777777" w:rsidR="00AC53FE" w:rsidRDefault="00000000">
            <w:r>
              <w:rPr>
                <w:b/>
                <w:sz w:val="18"/>
              </w:rPr>
              <w:t>Vì sao cần</w:t>
            </w:r>
          </w:p>
        </w:tc>
        <w:tc>
          <w:tcPr>
            <w:tcW w:w="2592" w:type="dxa"/>
            <w:shd w:val="clear" w:color="auto" w:fill="D9EAF7"/>
          </w:tcPr>
          <w:p w14:paraId="29BD5FB4" w14:textId="77777777" w:rsidR="00AC53FE" w:rsidRDefault="00000000">
            <w:r>
              <w:rPr>
                <w:b/>
                <w:sz w:val="18"/>
              </w:rPr>
              <w:t>Ví dụ/Ghi chú</w:t>
            </w:r>
          </w:p>
        </w:tc>
      </w:tr>
      <w:tr w:rsidR="00AC53FE" w14:paraId="17629649" w14:textId="77777777">
        <w:trPr>
          <w:jc w:val="center"/>
        </w:trPr>
        <w:tc>
          <w:tcPr>
            <w:tcW w:w="2376" w:type="dxa"/>
          </w:tcPr>
          <w:p w14:paraId="5279433E" w14:textId="77777777" w:rsidR="00AC53FE" w:rsidRDefault="00000000">
            <w:r>
              <w:rPr>
                <w:sz w:val="18"/>
              </w:rPr>
              <w:t>Movie 1 ---- N Showtime</w:t>
            </w:r>
          </w:p>
        </w:tc>
        <w:tc>
          <w:tcPr>
            <w:tcW w:w="3240" w:type="dxa"/>
          </w:tcPr>
          <w:p w14:paraId="1115790B" w14:textId="77777777" w:rsidR="00AC53FE" w:rsidRDefault="00000000">
            <w:r>
              <w:rPr>
                <w:sz w:val="18"/>
              </w:rPr>
              <w:t>Một phim có thể có nhiều suất chiếu ở nhiều ngày, nhiều giờ, nhiều rạp.</w:t>
            </w:r>
          </w:p>
        </w:tc>
        <w:tc>
          <w:tcPr>
            <w:tcW w:w="3384" w:type="dxa"/>
          </w:tcPr>
          <w:p w14:paraId="7FD15476" w14:textId="77777777" w:rsidR="00AC53FE" w:rsidRDefault="00000000">
            <w:r>
              <w:rPr>
                <w:sz w:val="18"/>
              </w:rPr>
              <w:t>Khách hàng tra cứu lịch chiếu theo phim, ngày, giờ, cụm rạp.</w:t>
            </w:r>
          </w:p>
        </w:tc>
        <w:tc>
          <w:tcPr>
            <w:tcW w:w="2592" w:type="dxa"/>
          </w:tcPr>
          <w:p w14:paraId="1CA23F49" w14:textId="77777777" w:rsidR="00AC53FE" w:rsidRDefault="00000000">
            <w:r>
              <w:rPr>
                <w:sz w:val="18"/>
              </w:rPr>
              <w:t>Ví dụ phim A có suất 10:00, 13:00, 19:00.</w:t>
            </w:r>
          </w:p>
        </w:tc>
      </w:tr>
      <w:tr w:rsidR="00AC53FE" w14:paraId="10859B00" w14:textId="77777777">
        <w:trPr>
          <w:jc w:val="center"/>
        </w:trPr>
        <w:tc>
          <w:tcPr>
            <w:tcW w:w="2376" w:type="dxa"/>
          </w:tcPr>
          <w:p w14:paraId="3C2C1BED" w14:textId="77777777" w:rsidR="00AC53FE" w:rsidRDefault="00000000">
            <w:r>
              <w:rPr>
                <w:sz w:val="18"/>
              </w:rPr>
              <w:t>Room 1 ---- N Showtime</w:t>
            </w:r>
          </w:p>
        </w:tc>
        <w:tc>
          <w:tcPr>
            <w:tcW w:w="3240" w:type="dxa"/>
          </w:tcPr>
          <w:p w14:paraId="03382FCA" w14:textId="77777777" w:rsidR="00AC53FE" w:rsidRDefault="00000000">
            <w:r>
              <w:rPr>
                <w:sz w:val="18"/>
              </w:rPr>
              <w:t>Một phòng chiếu có thể tổ chức nhiều suất chiếu khác nhau theo thời gian.</w:t>
            </w:r>
          </w:p>
        </w:tc>
        <w:tc>
          <w:tcPr>
            <w:tcW w:w="3384" w:type="dxa"/>
          </w:tcPr>
          <w:p w14:paraId="1D8DFFF3" w14:textId="77777777" w:rsidR="00AC53FE" w:rsidRDefault="00000000">
            <w:r>
              <w:rPr>
                <w:sz w:val="18"/>
              </w:rPr>
              <w:t>Cần kiểm tra chống trùng lịch trong cùng một phòng.</w:t>
            </w:r>
          </w:p>
        </w:tc>
        <w:tc>
          <w:tcPr>
            <w:tcW w:w="2592" w:type="dxa"/>
          </w:tcPr>
          <w:p w14:paraId="6BA0BD28" w14:textId="77777777" w:rsidR="00AC53FE" w:rsidRDefault="00000000">
            <w:r>
              <w:rPr>
                <w:sz w:val="18"/>
              </w:rPr>
              <w:t>Một Room không được có hai Showtime trùng thời gian.</w:t>
            </w:r>
          </w:p>
        </w:tc>
      </w:tr>
      <w:tr w:rsidR="00AC53FE" w14:paraId="00C6B754" w14:textId="77777777">
        <w:trPr>
          <w:jc w:val="center"/>
        </w:trPr>
        <w:tc>
          <w:tcPr>
            <w:tcW w:w="2376" w:type="dxa"/>
          </w:tcPr>
          <w:p w14:paraId="7097FF07" w14:textId="77777777" w:rsidR="00AC53FE" w:rsidRDefault="00000000">
            <w:r>
              <w:rPr>
                <w:sz w:val="18"/>
              </w:rPr>
              <w:t>Showtime 1 ---- N ShowtimeSeat</w:t>
            </w:r>
          </w:p>
        </w:tc>
        <w:tc>
          <w:tcPr>
            <w:tcW w:w="3240" w:type="dxa"/>
          </w:tcPr>
          <w:p w14:paraId="121F99F2" w14:textId="77777777" w:rsidR="00AC53FE" w:rsidRDefault="00000000">
            <w:r>
              <w:rPr>
                <w:sz w:val="18"/>
              </w:rPr>
              <w:t>Một suất chiếu có nhiều ghế theo suất chiếu đó.</w:t>
            </w:r>
          </w:p>
        </w:tc>
        <w:tc>
          <w:tcPr>
            <w:tcW w:w="3384" w:type="dxa"/>
          </w:tcPr>
          <w:p w14:paraId="616189B1" w14:textId="77777777" w:rsidR="00AC53FE" w:rsidRDefault="00000000">
            <w:r>
              <w:rPr>
                <w:sz w:val="18"/>
              </w:rPr>
              <w:t>Trạng thái ghế phải được quản lý theo từng suất chiếu, không quản lý trực tiếp trên Seat vật lý.</w:t>
            </w:r>
          </w:p>
        </w:tc>
        <w:tc>
          <w:tcPr>
            <w:tcW w:w="2592" w:type="dxa"/>
          </w:tcPr>
          <w:p w14:paraId="75EC2EA7" w14:textId="77777777" w:rsidR="00AC53FE" w:rsidRDefault="00000000">
            <w:r>
              <w:rPr>
                <w:sz w:val="18"/>
              </w:rPr>
              <w:t>Showtime lúc 13:00 có các ghế A1, A2, A3 với trạng thái riêng.</w:t>
            </w:r>
          </w:p>
        </w:tc>
      </w:tr>
      <w:tr w:rsidR="00AC53FE" w14:paraId="07C55D05" w14:textId="77777777">
        <w:trPr>
          <w:jc w:val="center"/>
        </w:trPr>
        <w:tc>
          <w:tcPr>
            <w:tcW w:w="2376" w:type="dxa"/>
          </w:tcPr>
          <w:p w14:paraId="6273D254" w14:textId="77777777" w:rsidR="00AC53FE" w:rsidRDefault="00000000">
            <w:r>
              <w:rPr>
                <w:sz w:val="18"/>
              </w:rPr>
              <w:t>Seat 1 ---- N ShowtimeSeat</w:t>
            </w:r>
          </w:p>
        </w:tc>
        <w:tc>
          <w:tcPr>
            <w:tcW w:w="3240" w:type="dxa"/>
          </w:tcPr>
          <w:p w14:paraId="1058BEEE" w14:textId="77777777" w:rsidR="00AC53FE" w:rsidRDefault="00000000">
            <w:r>
              <w:rPr>
                <w:sz w:val="18"/>
              </w:rPr>
              <w:t>Một ghế vật lý được dùng lại trong nhiều suất chiếu khác nhau.</w:t>
            </w:r>
          </w:p>
        </w:tc>
        <w:tc>
          <w:tcPr>
            <w:tcW w:w="3384" w:type="dxa"/>
          </w:tcPr>
          <w:p w14:paraId="37A16A4E" w14:textId="77777777" w:rsidR="00AC53FE" w:rsidRDefault="00000000">
            <w:r>
              <w:rPr>
                <w:sz w:val="18"/>
              </w:rPr>
              <w:t>Ghế A1 có thể trống ở suất 10:00, đã đặt ở suất 13:00, đang khóa ở suất 16:00.</w:t>
            </w:r>
          </w:p>
        </w:tc>
        <w:tc>
          <w:tcPr>
            <w:tcW w:w="2592" w:type="dxa"/>
          </w:tcPr>
          <w:p w14:paraId="467814DE" w14:textId="77777777" w:rsidR="00AC53FE" w:rsidRDefault="00000000">
            <w:r>
              <w:rPr>
                <w:sz w:val="18"/>
              </w:rPr>
              <w:t>ShowtimeSeat là bảng trung gian giữa Showtime và Seat, đồng thời lưu seatStatus.</w:t>
            </w:r>
          </w:p>
        </w:tc>
      </w:tr>
    </w:tbl>
    <w:p w14:paraId="398E5086" w14:textId="77777777" w:rsidR="00AC53FE" w:rsidRDefault="00AC53FE"/>
    <w:p w14:paraId="23B3F801" w14:textId="77777777" w:rsidR="00AC53FE" w:rsidRDefault="00000000">
      <w:r>
        <w:rPr>
          <w:b/>
        </w:rPr>
        <w:t xml:space="preserve">Điểm quan trọng: </w:t>
      </w:r>
      <w:r>
        <w:t>ShowtimeSeat là entity rất quan trọng. Seat chỉ là ghế vật lý; ShowtimeSeat mới là trạng thái của ghế trong một suất chiếu cụ thể. Nếu lưu trạng thái ngay trên Seat thì sẽ không biết ghế đó đang được đặt cho suất chiếu nào.</w:t>
      </w:r>
    </w:p>
    <w:p w14:paraId="4A3DF13D" w14:textId="77777777" w:rsidR="00AC53FE" w:rsidRDefault="00000000">
      <w:pPr>
        <w:pStyle w:val="Heading1"/>
      </w:pPr>
      <w:r>
        <w:t>5. Booking</w:t>
      </w:r>
    </w:p>
    <w:tbl>
      <w:tblPr>
        <w:tblStyle w:val="TableGrid"/>
        <w:tblW w:w="0" w:type="auto"/>
        <w:jc w:val="center"/>
        <w:tblLook w:val="04A0" w:firstRow="1" w:lastRow="0" w:firstColumn="1" w:lastColumn="0" w:noHBand="0" w:noVBand="1"/>
      </w:tblPr>
      <w:tblGrid>
        <w:gridCol w:w="2277"/>
        <w:gridCol w:w="2806"/>
        <w:gridCol w:w="2842"/>
        <w:gridCol w:w="2371"/>
      </w:tblGrid>
      <w:tr w:rsidR="00AC53FE" w14:paraId="4A3EA5DF" w14:textId="77777777">
        <w:trPr>
          <w:jc w:val="center"/>
        </w:trPr>
        <w:tc>
          <w:tcPr>
            <w:tcW w:w="2448" w:type="dxa"/>
            <w:shd w:val="clear" w:color="auto" w:fill="D9EAF7"/>
          </w:tcPr>
          <w:p w14:paraId="455C97D0" w14:textId="77777777" w:rsidR="00AC53FE" w:rsidRDefault="00000000">
            <w:r>
              <w:rPr>
                <w:b/>
                <w:sz w:val="18"/>
              </w:rPr>
              <w:t>Mối quan hệ</w:t>
            </w:r>
          </w:p>
        </w:tc>
        <w:tc>
          <w:tcPr>
            <w:tcW w:w="3240" w:type="dxa"/>
            <w:shd w:val="clear" w:color="auto" w:fill="D9EAF7"/>
          </w:tcPr>
          <w:p w14:paraId="0C38DA90" w14:textId="77777777" w:rsidR="00AC53FE" w:rsidRDefault="00000000">
            <w:r>
              <w:rPr>
                <w:b/>
                <w:sz w:val="18"/>
              </w:rPr>
              <w:t>Giải thích</w:t>
            </w:r>
          </w:p>
        </w:tc>
        <w:tc>
          <w:tcPr>
            <w:tcW w:w="3240" w:type="dxa"/>
            <w:shd w:val="clear" w:color="auto" w:fill="D9EAF7"/>
          </w:tcPr>
          <w:p w14:paraId="7C256B2D" w14:textId="77777777" w:rsidR="00AC53FE" w:rsidRDefault="00000000">
            <w:r>
              <w:rPr>
                <w:b/>
                <w:sz w:val="18"/>
              </w:rPr>
              <w:t>Vì sao cần</w:t>
            </w:r>
          </w:p>
        </w:tc>
        <w:tc>
          <w:tcPr>
            <w:tcW w:w="2592" w:type="dxa"/>
            <w:shd w:val="clear" w:color="auto" w:fill="D9EAF7"/>
          </w:tcPr>
          <w:p w14:paraId="428D8546" w14:textId="77777777" w:rsidR="00AC53FE" w:rsidRDefault="00000000">
            <w:r>
              <w:rPr>
                <w:b/>
                <w:sz w:val="18"/>
              </w:rPr>
              <w:t>Ví dụ/Ghi chú</w:t>
            </w:r>
          </w:p>
        </w:tc>
      </w:tr>
      <w:tr w:rsidR="00AC53FE" w14:paraId="740E0BE0" w14:textId="77777777">
        <w:trPr>
          <w:jc w:val="center"/>
        </w:trPr>
        <w:tc>
          <w:tcPr>
            <w:tcW w:w="2448" w:type="dxa"/>
          </w:tcPr>
          <w:p w14:paraId="606E34E0" w14:textId="77777777" w:rsidR="00AC53FE" w:rsidRDefault="00000000">
            <w:r>
              <w:rPr>
                <w:sz w:val="18"/>
              </w:rPr>
              <w:t>CustomerProfile 1 ---- N Booking</w:t>
            </w:r>
          </w:p>
        </w:tc>
        <w:tc>
          <w:tcPr>
            <w:tcW w:w="3240" w:type="dxa"/>
          </w:tcPr>
          <w:p w14:paraId="7EEF5F8B" w14:textId="77777777" w:rsidR="00AC53FE" w:rsidRDefault="00000000">
            <w:r>
              <w:rPr>
                <w:sz w:val="18"/>
              </w:rPr>
              <w:t>Một khách hàng có thể tạo nhiều đơn đặt vé trong nhiều lần khác nhau.</w:t>
            </w:r>
          </w:p>
        </w:tc>
        <w:tc>
          <w:tcPr>
            <w:tcW w:w="3240" w:type="dxa"/>
          </w:tcPr>
          <w:p w14:paraId="40316676" w14:textId="77777777" w:rsidR="00AC53FE" w:rsidRDefault="00000000">
            <w:r>
              <w:rPr>
                <w:sz w:val="18"/>
              </w:rPr>
              <w:t>Hệ thống cần hiển thị lịch sử đặt vé cho Customer.</w:t>
            </w:r>
          </w:p>
        </w:tc>
        <w:tc>
          <w:tcPr>
            <w:tcW w:w="2592" w:type="dxa"/>
          </w:tcPr>
          <w:p w14:paraId="42348639" w14:textId="77777777" w:rsidR="00AC53FE" w:rsidRDefault="00000000">
            <w:r>
              <w:rPr>
                <w:sz w:val="18"/>
              </w:rPr>
              <w:t>Một Booking luôn thuộc về một Customer đã đăng nhập.</w:t>
            </w:r>
          </w:p>
        </w:tc>
      </w:tr>
      <w:tr w:rsidR="00AC53FE" w14:paraId="22E8FE25" w14:textId="77777777">
        <w:trPr>
          <w:jc w:val="center"/>
        </w:trPr>
        <w:tc>
          <w:tcPr>
            <w:tcW w:w="2448" w:type="dxa"/>
          </w:tcPr>
          <w:p w14:paraId="59EA820A" w14:textId="77777777" w:rsidR="00AC53FE" w:rsidRDefault="00000000">
            <w:r>
              <w:rPr>
                <w:sz w:val="18"/>
              </w:rPr>
              <w:t>Showtime 1 ---- N Booking</w:t>
            </w:r>
          </w:p>
        </w:tc>
        <w:tc>
          <w:tcPr>
            <w:tcW w:w="3240" w:type="dxa"/>
          </w:tcPr>
          <w:p w14:paraId="148BA89B" w14:textId="77777777" w:rsidR="00AC53FE" w:rsidRDefault="00000000">
            <w:r>
              <w:rPr>
                <w:sz w:val="18"/>
              </w:rPr>
              <w:t>Một suất chiếu có thể có nhiều booking của nhiều khách hàng.</w:t>
            </w:r>
          </w:p>
        </w:tc>
        <w:tc>
          <w:tcPr>
            <w:tcW w:w="3240" w:type="dxa"/>
          </w:tcPr>
          <w:p w14:paraId="4CCFF629" w14:textId="77777777" w:rsidR="00AC53FE" w:rsidRDefault="00000000">
            <w:r>
              <w:rPr>
                <w:sz w:val="18"/>
              </w:rPr>
              <w:t>Mỗi Customer có thể đặt một hoặc nhiều ghế trong cùng suất chiếu.</w:t>
            </w:r>
          </w:p>
        </w:tc>
        <w:tc>
          <w:tcPr>
            <w:tcW w:w="2592" w:type="dxa"/>
          </w:tcPr>
          <w:p w14:paraId="6123510B" w14:textId="77777777" w:rsidR="00AC53FE" w:rsidRDefault="00000000">
            <w:r>
              <w:rPr>
                <w:sz w:val="18"/>
              </w:rPr>
              <w:t>Booking cần biết thuộc showtime nào để xác định phim, phòng, giờ chiếu.</w:t>
            </w:r>
          </w:p>
        </w:tc>
      </w:tr>
      <w:tr w:rsidR="00AC53FE" w14:paraId="60A6BE82" w14:textId="77777777">
        <w:trPr>
          <w:jc w:val="center"/>
        </w:trPr>
        <w:tc>
          <w:tcPr>
            <w:tcW w:w="2448" w:type="dxa"/>
          </w:tcPr>
          <w:p w14:paraId="5F6AA18A" w14:textId="77777777" w:rsidR="00AC53FE" w:rsidRDefault="00000000">
            <w:r>
              <w:rPr>
                <w:sz w:val="18"/>
              </w:rPr>
              <w:t>Booking 1 ---- N BookingSeat</w:t>
            </w:r>
          </w:p>
        </w:tc>
        <w:tc>
          <w:tcPr>
            <w:tcW w:w="3240" w:type="dxa"/>
          </w:tcPr>
          <w:p w14:paraId="18C40BA5" w14:textId="77777777" w:rsidR="00AC53FE" w:rsidRDefault="00000000">
            <w:r>
              <w:rPr>
                <w:sz w:val="18"/>
              </w:rPr>
              <w:t>Một đơn đặt vé có thể gồm nhiều ghế.</w:t>
            </w:r>
          </w:p>
        </w:tc>
        <w:tc>
          <w:tcPr>
            <w:tcW w:w="3240" w:type="dxa"/>
          </w:tcPr>
          <w:p w14:paraId="33FF6A9F" w14:textId="77777777" w:rsidR="00AC53FE" w:rsidRDefault="00000000">
            <w:r>
              <w:rPr>
                <w:sz w:val="18"/>
              </w:rPr>
              <w:t>Customer có thể đặt 1 ghế, 2 ghế hoặc nhiều ghế trong một đơn.</w:t>
            </w:r>
          </w:p>
        </w:tc>
        <w:tc>
          <w:tcPr>
            <w:tcW w:w="2592" w:type="dxa"/>
          </w:tcPr>
          <w:p w14:paraId="68AA19A5" w14:textId="77777777" w:rsidR="00AC53FE" w:rsidRDefault="00000000">
            <w:r>
              <w:rPr>
                <w:sz w:val="18"/>
              </w:rPr>
              <w:t>Nếu booking có 3 ghế thì có 3 dòng BookingSeat.</w:t>
            </w:r>
          </w:p>
        </w:tc>
      </w:tr>
      <w:tr w:rsidR="00AC53FE" w14:paraId="2DA74AEC" w14:textId="77777777">
        <w:trPr>
          <w:jc w:val="center"/>
        </w:trPr>
        <w:tc>
          <w:tcPr>
            <w:tcW w:w="2448" w:type="dxa"/>
          </w:tcPr>
          <w:p w14:paraId="77E76CD2" w14:textId="77777777" w:rsidR="00AC53FE" w:rsidRDefault="00000000">
            <w:r>
              <w:rPr>
                <w:sz w:val="18"/>
              </w:rPr>
              <w:t>ShowtimeSeat 1 ---- 0..1 BookingSeat</w:t>
            </w:r>
          </w:p>
        </w:tc>
        <w:tc>
          <w:tcPr>
            <w:tcW w:w="3240" w:type="dxa"/>
          </w:tcPr>
          <w:p w14:paraId="0446AE34" w14:textId="77777777" w:rsidR="00AC53FE" w:rsidRDefault="00000000">
            <w:r>
              <w:rPr>
                <w:sz w:val="18"/>
              </w:rPr>
              <w:t>Một ghế trong một suất chiếu có thể chưa được đặt hoặc được đặt bởi tối đa một booking seat.</w:t>
            </w:r>
          </w:p>
        </w:tc>
        <w:tc>
          <w:tcPr>
            <w:tcW w:w="3240" w:type="dxa"/>
          </w:tcPr>
          <w:p w14:paraId="2695A263" w14:textId="77777777" w:rsidR="00AC53FE" w:rsidRDefault="00000000">
            <w:r>
              <w:rPr>
                <w:sz w:val="18"/>
              </w:rPr>
              <w:t>Đảm bảo không có hai khách đặt cùng một ghế trong cùng một suất chiếu.</w:t>
            </w:r>
          </w:p>
        </w:tc>
        <w:tc>
          <w:tcPr>
            <w:tcW w:w="2592" w:type="dxa"/>
          </w:tcPr>
          <w:p w14:paraId="55836ADC" w14:textId="77777777" w:rsidR="00AC53FE" w:rsidRDefault="00000000">
            <w:r>
              <w:rPr>
                <w:sz w:val="18"/>
              </w:rPr>
              <w:t>Nếu ShowtimeSeat đang Available thì chưa có BookingSeat; nếu Booked thì có một BookingSeat.</w:t>
            </w:r>
          </w:p>
        </w:tc>
      </w:tr>
      <w:tr w:rsidR="00AC53FE" w14:paraId="152EDD93" w14:textId="77777777">
        <w:trPr>
          <w:jc w:val="center"/>
        </w:trPr>
        <w:tc>
          <w:tcPr>
            <w:tcW w:w="2448" w:type="dxa"/>
          </w:tcPr>
          <w:p w14:paraId="05F200C7" w14:textId="77777777" w:rsidR="00AC53FE" w:rsidRDefault="00000000">
            <w:r>
              <w:rPr>
                <w:sz w:val="18"/>
              </w:rPr>
              <w:t>BookingSeat 1 ---- 0..1 Ticket</w:t>
            </w:r>
          </w:p>
        </w:tc>
        <w:tc>
          <w:tcPr>
            <w:tcW w:w="3240" w:type="dxa"/>
          </w:tcPr>
          <w:p w14:paraId="301478E2" w14:textId="77777777" w:rsidR="00AC53FE" w:rsidRDefault="00000000">
            <w:r>
              <w:rPr>
                <w:sz w:val="18"/>
              </w:rPr>
              <w:t>Mỗi ghế trong booking có thể sinh ra một vé riêng sau khi thanh toán thành công.</w:t>
            </w:r>
          </w:p>
        </w:tc>
        <w:tc>
          <w:tcPr>
            <w:tcW w:w="3240" w:type="dxa"/>
          </w:tcPr>
          <w:p w14:paraId="1C6E3E7C" w14:textId="77777777" w:rsidR="00AC53FE" w:rsidRDefault="00000000">
            <w:r>
              <w:rPr>
                <w:sz w:val="18"/>
              </w:rPr>
              <w:t>Một QR ticket nên tương ứng với một ghế để check-in chính xác.</w:t>
            </w:r>
          </w:p>
        </w:tc>
        <w:tc>
          <w:tcPr>
            <w:tcW w:w="2592" w:type="dxa"/>
          </w:tcPr>
          <w:p w14:paraId="4C5FE05B" w14:textId="77777777" w:rsidR="00AC53FE" w:rsidRDefault="00000000">
            <w:r>
              <w:rPr>
                <w:sz w:val="18"/>
              </w:rPr>
              <w:t>Trước khi thanh toán thành công có thể chưa có Ticket.</w:t>
            </w:r>
          </w:p>
        </w:tc>
      </w:tr>
      <w:tr w:rsidR="00AC53FE" w14:paraId="79E3B817" w14:textId="77777777">
        <w:trPr>
          <w:jc w:val="center"/>
        </w:trPr>
        <w:tc>
          <w:tcPr>
            <w:tcW w:w="2448" w:type="dxa"/>
          </w:tcPr>
          <w:p w14:paraId="41F71410" w14:textId="77777777" w:rsidR="00AC53FE" w:rsidRDefault="00000000">
            <w:r>
              <w:rPr>
                <w:sz w:val="18"/>
              </w:rPr>
              <w:t>Booking 1 ---- N Ticket</w:t>
            </w:r>
          </w:p>
        </w:tc>
        <w:tc>
          <w:tcPr>
            <w:tcW w:w="3240" w:type="dxa"/>
          </w:tcPr>
          <w:p w14:paraId="3EC9847A" w14:textId="77777777" w:rsidR="00AC53FE" w:rsidRDefault="00000000">
            <w:r>
              <w:rPr>
                <w:sz w:val="18"/>
              </w:rPr>
              <w:t>Một booking có thể sinh ra nhiều vé nếu đặt nhiều ghế.</w:t>
            </w:r>
          </w:p>
        </w:tc>
        <w:tc>
          <w:tcPr>
            <w:tcW w:w="3240" w:type="dxa"/>
          </w:tcPr>
          <w:p w14:paraId="53EC0DEB" w14:textId="77777777" w:rsidR="00AC53FE" w:rsidRDefault="00000000">
            <w:r>
              <w:rPr>
                <w:sz w:val="18"/>
              </w:rPr>
              <w:t>Khách đặt nhiều ghế thì hệ thống cần tạo nhiều ticket hoặc ít nhất nhiều mã ghế trong booking.</w:t>
            </w:r>
          </w:p>
        </w:tc>
        <w:tc>
          <w:tcPr>
            <w:tcW w:w="2592" w:type="dxa"/>
          </w:tcPr>
          <w:p w14:paraId="21DEC2CB" w14:textId="77777777" w:rsidR="00AC53FE" w:rsidRDefault="00000000">
            <w:r>
              <w:rPr>
                <w:sz w:val="18"/>
              </w:rPr>
              <w:t>Có thể vẽ Booking 1 -- 0..N Ticket nếu muốn phản ánh trước thanh toán chưa có vé.</w:t>
            </w:r>
          </w:p>
        </w:tc>
      </w:tr>
    </w:tbl>
    <w:p w14:paraId="301A3C19" w14:textId="77777777" w:rsidR="00AC53FE" w:rsidRDefault="00AC53FE"/>
    <w:p w14:paraId="79805ABA" w14:textId="77777777" w:rsidR="00AC53FE" w:rsidRDefault="00000000">
      <w:pPr>
        <w:pStyle w:val="Heading1"/>
      </w:pPr>
      <w:r>
        <w:t>6. Payment &amp; Refund</w:t>
      </w:r>
    </w:p>
    <w:tbl>
      <w:tblPr>
        <w:tblStyle w:val="TableGrid"/>
        <w:tblW w:w="0" w:type="auto"/>
        <w:jc w:val="center"/>
        <w:tblLook w:val="04A0" w:firstRow="1" w:lastRow="0" w:firstColumn="1" w:lastColumn="0" w:noHBand="0" w:noVBand="1"/>
      </w:tblPr>
      <w:tblGrid>
        <w:gridCol w:w="2393"/>
        <w:gridCol w:w="2790"/>
        <w:gridCol w:w="2816"/>
        <w:gridCol w:w="2297"/>
      </w:tblGrid>
      <w:tr w:rsidR="00AC53FE" w14:paraId="3803C89F" w14:textId="77777777">
        <w:trPr>
          <w:jc w:val="center"/>
        </w:trPr>
        <w:tc>
          <w:tcPr>
            <w:tcW w:w="2520" w:type="dxa"/>
            <w:shd w:val="clear" w:color="auto" w:fill="D9EAF7"/>
          </w:tcPr>
          <w:p w14:paraId="4C2594FE" w14:textId="77777777" w:rsidR="00AC53FE" w:rsidRDefault="00000000">
            <w:r>
              <w:rPr>
                <w:b/>
                <w:sz w:val="18"/>
              </w:rPr>
              <w:t>Mối quan hệ</w:t>
            </w:r>
          </w:p>
        </w:tc>
        <w:tc>
          <w:tcPr>
            <w:tcW w:w="3240" w:type="dxa"/>
            <w:shd w:val="clear" w:color="auto" w:fill="D9EAF7"/>
          </w:tcPr>
          <w:p w14:paraId="58D1C530" w14:textId="77777777" w:rsidR="00AC53FE" w:rsidRDefault="00000000">
            <w:r>
              <w:rPr>
                <w:b/>
                <w:sz w:val="18"/>
              </w:rPr>
              <w:t>Giải thích</w:t>
            </w:r>
          </w:p>
        </w:tc>
        <w:tc>
          <w:tcPr>
            <w:tcW w:w="3240" w:type="dxa"/>
            <w:shd w:val="clear" w:color="auto" w:fill="D9EAF7"/>
          </w:tcPr>
          <w:p w14:paraId="0286B861" w14:textId="77777777" w:rsidR="00AC53FE" w:rsidRDefault="00000000">
            <w:r>
              <w:rPr>
                <w:b/>
                <w:sz w:val="18"/>
              </w:rPr>
              <w:t>Vì sao cần</w:t>
            </w:r>
          </w:p>
        </w:tc>
        <w:tc>
          <w:tcPr>
            <w:tcW w:w="2520" w:type="dxa"/>
            <w:shd w:val="clear" w:color="auto" w:fill="D9EAF7"/>
          </w:tcPr>
          <w:p w14:paraId="055C10F9" w14:textId="77777777" w:rsidR="00AC53FE" w:rsidRDefault="00000000">
            <w:r>
              <w:rPr>
                <w:b/>
                <w:sz w:val="18"/>
              </w:rPr>
              <w:t>Ví dụ/Ghi chú</w:t>
            </w:r>
          </w:p>
        </w:tc>
      </w:tr>
      <w:tr w:rsidR="00AC53FE" w14:paraId="307CC3AE" w14:textId="77777777">
        <w:trPr>
          <w:jc w:val="center"/>
        </w:trPr>
        <w:tc>
          <w:tcPr>
            <w:tcW w:w="2520" w:type="dxa"/>
          </w:tcPr>
          <w:p w14:paraId="04345406" w14:textId="77777777" w:rsidR="00AC53FE" w:rsidRDefault="00000000">
            <w:r>
              <w:rPr>
                <w:sz w:val="18"/>
              </w:rPr>
              <w:t>Booking 1 ---- N Payment</w:t>
            </w:r>
          </w:p>
        </w:tc>
        <w:tc>
          <w:tcPr>
            <w:tcW w:w="3240" w:type="dxa"/>
          </w:tcPr>
          <w:p w14:paraId="66880D52" w14:textId="77777777" w:rsidR="00AC53FE" w:rsidRDefault="00000000">
            <w:r>
              <w:rPr>
                <w:sz w:val="18"/>
              </w:rPr>
              <w:t xml:space="preserve">Một booking có thể có nhiều payment records vì mỗi lần khách thử thanh toán là một </w:t>
            </w:r>
            <w:r>
              <w:rPr>
                <w:sz w:val="18"/>
              </w:rPr>
              <w:lastRenderedPageBreak/>
              <w:t>giao dịch riêng.</w:t>
            </w:r>
          </w:p>
        </w:tc>
        <w:tc>
          <w:tcPr>
            <w:tcW w:w="3240" w:type="dxa"/>
          </w:tcPr>
          <w:p w14:paraId="0C73E3E6" w14:textId="77777777" w:rsidR="00AC53FE" w:rsidRDefault="00000000">
            <w:r>
              <w:rPr>
                <w:sz w:val="18"/>
              </w:rPr>
              <w:lastRenderedPageBreak/>
              <w:t xml:space="preserve">Nếu thanh toán lần đầu thất bại, khách có thể thanh toán lại. Không nên ghi đè payment cũ vì </w:t>
            </w:r>
            <w:r>
              <w:rPr>
                <w:sz w:val="18"/>
              </w:rPr>
              <w:lastRenderedPageBreak/>
              <w:t>sẽ mất lịch sử đối soát.</w:t>
            </w:r>
          </w:p>
        </w:tc>
        <w:tc>
          <w:tcPr>
            <w:tcW w:w="2520" w:type="dxa"/>
          </w:tcPr>
          <w:p w14:paraId="54FAB19D" w14:textId="77777777" w:rsidR="00AC53FE" w:rsidRDefault="00000000">
            <w:r>
              <w:rPr>
                <w:sz w:val="18"/>
              </w:rPr>
              <w:lastRenderedPageBreak/>
              <w:t xml:space="preserve">Nên hiểu chính xác là Booking 1 ---- 0..N Payment; chỉ tối đa một </w:t>
            </w:r>
            <w:r>
              <w:rPr>
                <w:sz w:val="18"/>
              </w:rPr>
              <w:lastRenderedPageBreak/>
              <w:t>Payment được SUCCESS.</w:t>
            </w:r>
          </w:p>
        </w:tc>
      </w:tr>
      <w:tr w:rsidR="00AC53FE" w14:paraId="2AF77B28" w14:textId="77777777">
        <w:trPr>
          <w:jc w:val="center"/>
        </w:trPr>
        <w:tc>
          <w:tcPr>
            <w:tcW w:w="2520" w:type="dxa"/>
          </w:tcPr>
          <w:p w14:paraId="3D6BB66A" w14:textId="77777777" w:rsidR="00AC53FE" w:rsidRDefault="00000000">
            <w:r>
              <w:rPr>
                <w:sz w:val="18"/>
              </w:rPr>
              <w:lastRenderedPageBreak/>
              <w:t>PaymentProvider 1 ---- N Payment</w:t>
            </w:r>
          </w:p>
        </w:tc>
        <w:tc>
          <w:tcPr>
            <w:tcW w:w="3240" w:type="dxa"/>
          </w:tcPr>
          <w:p w14:paraId="6841CFEE" w14:textId="77777777" w:rsidR="00AC53FE" w:rsidRDefault="00000000">
            <w:r>
              <w:rPr>
                <w:sz w:val="18"/>
              </w:rPr>
              <w:t>Một cổng thanh toán như VNPAY/MoMo xử lý nhiều giao dịch thanh toán.</w:t>
            </w:r>
          </w:p>
        </w:tc>
        <w:tc>
          <w:tcPr>
            <w:tcW w:w="3240" w:type="dxa"/>
          </w:tcPr>
          <w:p w14:paraId="3FD2CBFB" w14:textId="77777777" w:rsidR="00AC53FE" w:rsidRDefault="00000000">
            <w:r>
              <w:rPr>
                <w:sz w:val="18"/>
              </w:rPr>
              <w:t>Hệ thống cần biết giao dịch nào được xử lý qua nhà cung cấp nào.</w:t>
            </w:r>
          </w:p>
        </w:tc>
        <w:tc>
          <w:tcPr>
            <w:tcW w:w="2520" w:type="dxa"/>
          </w:tcPr>
          <w:p w14:paraId="14E832F4" w14:textId="77777777" w:rsidR="00AC53FE" w:rsidRDefault="00000000">
            <w:r>
              <w:rPr>
                <w:sz w:val="18"/>
              </w:rPr>
              <w:t>Nên hiểu là PaymentProvider 1 ---- 0..N Payment vì provider mới có thể chưa có giao dịch.</w:t>
            </w:r>
          </w:p>
        </w:tc>
      </w:tr>
      <w:tr w:rsidR="00AC53FE" w14:paraId="7379B242" w14:textId="77777777">
        <w:trPr>
          <w:jc w:val="center"/>
        </w:trPr>
        <w:tc>
          <w:tcPr>
            <w:tcW w:w="2520" w:type="dxa"/>
          </w:tcPr>
          <w:p w14:paraId="733C7011" w14:textId="77777777" w:rsidR="00AC53FE" w:rsidRDefault="00000000">
            <w:r>
              <w:rPr>
                <w:sz w:val="18"/>
              </w:rPr>
              <w:t>Payment 1 ---- 0..N Refund</w:t>
            </w:r>
          </w:p>
        </w:tc>
        <w:tc>
          <w:tcPr>
            <w:tcW w:w="3240" w:type="dxa"/>
          </w:tcPr>
          <w:p w14:paraId="70A42167" w14:textId="77777777" w:rsidR="00AC53FE" w:rsidRDefault="00000000">
            <w:r>
              <w:rPr>
                <w:sz w:val="18"/>
              </w:rPr>
              <w:t>Một payment có thể không có refund, hoặc có nhiều refund records nếu hoàn từng phần hoặc retry khi hoàn tiền lỗi.</w:t>
            </w:r>
          </w:p>
        </w:tc>
        <w:tc>
          <w:tcPr>
            <w:tcW w:w="3240" w:type="dxa"/>
          </w:tcPr>
          <w:p w14:paraId="63A2558A" w14:textId="77777777" w:rsidR="00AC53FE" w:rsidRDefault="00000000">
            <w:r>
              <w:rPr>
                <w:sz w:val="18"/>
              </w:rPr>
              <w:t>Refund cần biết hoàn từ giao dịch thanh toán gốc nào.</w:t>
            </w:r>
          </w:p>
        </w:tc>
        <w:tc>
          <w:tcPr>
            <w:tcW w:w="2520" w:type="dxa"/>
          </w:tcPr>
          <w:p w14:paraId="65B88957" w14:textId="77777777" w:rsidR="00AC53FE" w:rsidRDefault="00000000">
            <w:r>
              <w:rPr>
                <w:sz w:val="18"/>
              </w:rPr>
              <w:t>Tổng tiền refund thành công không được vượt quá payment đã thành công.</w:t>
            </w:r>
          </w:p>
        </w:tc>
      </w:tr>
      <w:tr w:rsidR="00AC53FE" w14:paraId="1BCD2B7E" w14:textId="77777777">
        <w:trPr>
          <w:jc w:val="center"/>
        </w:trPr>
        <w:tc>
          <w:tcPr>
            <w:tcW w:w="2520" w:type="dxa"/>
          </w:tcPr>
          <w:p w14:paraId="1EB87E26" w14:textId="77777777" w:rsidR="00AC53FE" w:rsidRDefault="00000000">
            <w:r>
              <w:rPr>
                <w:sz w:val="18"/>
              </w:rPr>
              <w:t>Booking 1 ---- 0..N Refund</w:t>
            </w:r>
          </w:p>
        </w:tc>
        <w:tc>
          <w:tcPr>
            <w:tcW w:w="3240" w:type="dxa"/>
          </w:tcPr>
          <w:p w14:paraId="26CC2823" w14:textId="77777777" w:rsidR="00AC53FE" w:rsidRDefault="00000000">
            <w:r>
              <w:rPr>
                <w:sz w:val="18"/>
              </w:rPr>
              <w:t>Một booking có thể không bị hoàn tiền hoặc có nhiều lần hoàn tiền liên quan.</w:t>
            </w:r>
          </w:p>
        </w:tc>
        <w:tc>
          <w:tcPr>
            <w:tcW w:w="3240" w:type="dxa"/>
          </w:tcPr>
          <w:p w14:paraId="012C8044" w14:textId="77777777" w:rsidR="00AC53FE" w:rsidRDefault="00000000">
            <w:r>
              <w:rPr>
                <w:sz w:val="18"/>
              </w:rPr>
              <w:t>Báo cáo nghiệp vụ cần biết đơn nào được refund, trạng thái booking ra sao.</w:t>
            </w:r>
          </w:p>
        </w:tc>
        <w:tc>
          <w:tcPr>
            <w:tcW w:w="2520" w:type="dxa"/>
          </w:tcPr>
          <w:p w14:paraId="23415100" w14:textId="77777777" w:rsidR="00AC53FE" w:rsidRDefault="00000000">
            <w:r>
              <w:rPr>
                <w:sz w:val="18"/>
              </w:rPr>
              <w:t>Refund gắn với Booking để truy vết theo đơn đặt vé.</w:t>
            </w:r>
          </w:p>
        </w:tc>
      </w:tr>
      <w:tr w:rsidR="00AC53FE" w14:paraId="57322C56" w14:textId="77777777">
        <w:trPr>
          <w:jc w:val="center"/>
        </w:trPr>
        <w:tc>
          <w:tcPr>
            <w:tcW w:w="2520" w:type="dxa"/>
          </w:tcPr>
          <w:p w14:paraId="290A527C" w14:textId="77777777" w:rsidR="00AC53FE" w:rsidRDefault="00000000">
            <w:r>
              <w:rPr>
                <w:sz w:val="18"/>
              </w:rPr>
              <w:t>PaymentProvider 1 ---- N Refund</w:t>
            </w:r>
          </w:p>
        </w:tc>
        <w:tc>
          <w:tcPr>
            <w:tcW w:w="3240" w:type="dxa"/>
          </w:tcPr>
          <w:p w14:paraId="0C0B28BE" w14:textId="77777777" w:rsidR="00AC53FE" w:rsidRDefault="00000000">
            <w:r>
              <w:rPr>
                <w:sz w:val="18"/>
              </w:rPr>
              <w:t>Một cổng thanh toán có thể xử lý nhiều yêu cầu hoàn tiền.</w:t>
            </w:r>
          </w:p>
        </w:tc>
        <w:tc>
          <w:tcPr>
            <w:tcW w:w="3240" w:type="dxa"/>
          </w:tcPr>
          <w:p w14:paraId="2326BA02" w14:textId="77777777" w:rsidR="00AC53FE" w:rsidRDefault="00000000">
            <w:r>
              <w:rPr>
                <w:sz w:val="18"/>
              </w:rPr>
              <w:t>Hệ thống cần biết refund được xử lý qua VNPAY/MoMo nào.</w:t>
            </w:r>
          </w:p>
        </w:tc>
        <w:tc>
          <w:tcPr>
            <w:tcW w:w="2520" w:type="dxa"/>
          </w:tcPr>
          <w:p w14:paraId="1FBAAAAB" w14:textId="77777777" w:rsidR="00AC53FE" w:rsidRDefault="00000000">
            <w:r>
              <w:rPr>
                <w:sz w:val="18"/>
              </w:rPr>
              <w:t>Nên hiểu là 0..N nếu provider chưa từng xử lý refund.</w:t>
            </w:r>
          </w:p>
        </w:tc>
      </w:tr>
      <w:tr w:rsidR="00AC53FE" w14:paraId="792A79A6" w14:textId="77777777">
        <w:trPr>
          <w:jc w:val="center"/>
        </w:trPr>
        <w:tc>
          <w:tcPr>
            <w:tcW w:w="2520" w:type="dxa"/>
          </w:tcPr>
          <w:p w14:paraId="3ADBC901" w14:textId="77777777" w:rsidR="00AC53FE" w:rsidRDefault="00000000">
            <w:r>
              <w:rPr>
                <w:sz w:val="18"/>
              </w:rPr>
              <w:t>Showtime 1 ---- 0..1 ShowtimeCancellation</w:t>
            </w:r>
          </w:p>
        </w:tc>
        <w:tc>
          <w:tcPr>
            <w:tcW w:w="3240" w:type="dxa"/>
          </w:tcPr>
          <w:p w14:paraId="1CBB00C9" w14:textId="77777777" w:rsidR="00AC53FE" w:rsidRDefault="00000000">
            <w:r>
              <w:rPr>
                <w:sz w:val="18"/>
              </w:rPr>
              <w:t>Một suất chiếu có thể không bị hủy hoặc có một bản ghi hủy suất chiếu.</w:t>
            </w:r>
          </w:p>
        </w:tc>
        <w:tc>
          <w:tcPr>
            <w:tcW w:w="3240" w:type="dxa"/>
          </w:tcPr>
          <w:p w14:paraId="4D19D531" w14:textId="77777777" w:rsidR="00AC53FE" w:rsidRDefault="00000000">
            <w:r>
              <w:rPr>
                <w:sz w:val="18"/>
              </w:rPr>
              <w:t>Khi Manager/Admin hủy suất chiếu, cần lưu lý do, người hủy, thời điểm hủy.</w:t>
            </w:r>
          </w:p>
        </w:tc>
        <w:tc>
          <w:tcPr>
            <w:tcW w:w="2520" w:type="dxa"/>
          </w:tcPr>
          <w:p w14:paraId="73149F26" w14:textId="77777777" w:rsidR="00AC53FE" w:rsidRDefault="00000000">
            <w:r>
              <w:rPr>
                <w:sz w:val="18"/>
              </w:rPr>
              <w:t>Không nên xóa suất chiếu trực tiếp; nên đổi trạng thái và tạo cancellation record.</w:t>
            </w:r>
          </w:p>
        </w:tc>
      </w:tr>
      <w:tr w:rsidR="00AC53FE" w14:paraId="41EB8585" w14:textId="77777777">
        <w:trPr>
          <w:jc w:val="center"/>
        </w:trPr>
        <w:tc>
          <w:tcPr>
            <w:tcW w:w="2520" w:type="dxa"/>
          </w:tcPr>
          <w:p w14:paraId="6D89D774" w14:textId="77777777" w:rsidR="00AC53FE" w:rsidRDefault="00000000">
            <w:r>
              <w:rPr>
                <w:sz w:val="18"/>
              </w:rPr>
              <w:t>ShowtimeCancellation 1 ---- N Refund</w:t>
            </w:r>
          </w:p>
        </w:tc>
        <w:tc>
          <w:tcPr>
            <w:tcW w:w="3240" w:type="dxa"/>
          </w:tcPr>
          <w:p w14:paraId="5C1B6A9C" w14:textId="77777777" w:rsidR="00AC53FE" w:rsidRDefault="00000000">
            <w:r>
              <w:rPr>
                <w:sz w:val="18"/>
              </w:rPr>
              <w:t>Một lần hủy suất chiếu có thể tạo nhiều refund cho nhiều booking đã thanh toán.</w:t>
            </w:r>
          </w:p>
        </w:tc>
        <w:tc>
          <w:tcPr>
            <w:tcW w:w="3240" w:type="dxa"/>
          </w:tcPr>
          <w:p w14:paraId="22D5CB0D" w14:textId="77777777" w:rsidR="00AC53FE" w:rsidRDefault="00000000">
            <w:r>
              <w:rPr>
                <w:sz w:val="18"/>
              </w:rPr>
              <w:t>Nếu suất chiếu có 50 booking đã trả tiền thì hệ thống có thể tạo 50 refund records.</w:t>
            </w:r>
          </w:p>
        </w:tc>
        <w:tc>
          <w:tcPr>
            <w:tcW w:w="2520" w:type="dxa"/>
          </w:tcPr>
          <w:p w14:paraId="7EDB662B" w14:textId="77777777" w:rsidR="00AC53FE" w:rsidRDefault="00000000">
            <w:r>
              <w:rPr>
                <w:sz w:val="18"/>
              </w:rPr>
              <w:t>Dùng để truy vết refund phát sinh từ sự kiện hủy nào.</w:t>
            </w:r>
          </w:p>
        </w:tc>
      </w:tr>
    </w:tbl>
    <w:p w14:paraId="036E0993" w14:textId="77777777" w:rsidR="00AC53FE" w:rsidRDefault="00AC53FE"/>
    <w:p w14:paraId="2F72001B" w14:textId="77777777" w:rsidR="00AC53FE" w:rsidRDefault="00000000">
      <w:r>
        <w:rPr>
          <w:b/>
        </w:rPr>
        <w:t xml:space="preserve">Business rule gợi ý: </w:t>
      </w:r>
      <w:r>
        <w:t>Một Booking có thể có nhiều Payment attempts nhưng chỉ được có tối đa một Payment thành công. Refund phải thuộc về Booking, Payment gốc và PaymentProvider xử lý hoàn tiền.</w:t>
      </w:r>
    </w:p>
    <w:p w14:paraId="437ACC06" w14:textId="77777777" w:rsidR="00AC53FE" w:rsidRDefault="00000000">
      <w:pPr>
        <w:pStyle w:val="Heading1"/>
      </w:pPr>
      <w:r>
        <w:t>7. Ticket &amp; Check-in</w:t>
      </w:r>
    </w:p>
    <w:tbl>
      <w:tblPr>
        <w:tblStyle w:val="TableGrid"/>
        <w:tblW w:w="0" w:type="auto"/>
        <w:jc w:val="center"/>
        <w:tblLook w:val="04A0" w:firstRow="1" w:lastRow="0" w:firstColumn="1" w:lastColumn="0" w:noHBand="0" w:noVBand="1"/>
      </w:tblPr>
      <w:tblGrid>
        <w:gridCol w:w="2242"/>
        <w:gridCol w:w="3003"/>
        <w:gridCol w:w="2897"/>
        <w:gridCol w:w="2154"/>
      </w:tblGrid>
      <w:tr w:rsidR="00AC53FE" w14:paraId="1AFF15AF" w14:textId="77777777">
        <w:trPr>
          <w:jc w:val="center"/>
        </w:trPr>
        <w:tc>
          <w:tcPr>
            <w:tcW w:w="2448" w:type="dxa"/>
            <w:shd w:val="clear" w:color="auto" w:fill="D9EAF7"/>
          </w:tcPr>
          <w:p w14:paraId="58F1CF34" w14:textId="77777777" w:rsidR="00AC53FE" w:rsidRDefault="00000000">
            <w:r>
              <w:rPr>
                <w:b/>
                <w:sz w:val="18"/>
              </w:rPr>
              <w:t>Mối quan hệ</w:t>
            </w:r>
          </w:p>
        </w:tc>
        <w:tc>
          <w:tcPr>
            <w:tcW w:w="3456" w:type="dxa"/>
            <w:shd w:val="clear" w:color="auto" w:fill="D9EAF7"/>
          </w:tcPr>
          <w:p w14:paraId="4FA6F39A" w14:textId="77777777" w:rsidR="00AC53FE" w:rsidRDefault="00000000">
            <w:r>
              <w:rPr>
                <w:b/>
                <w:sz w:val="18"/>
              </w:rPr>
              <w:t>Giải thích</w:t>
            </w:r>
          </w:p>
        </w:tc>
        <w:tc>
          <w:tcPr>
            <w:tcW w:w="3312" w:type="dxa"/>
            <w:shd w:val="clear" w:color="auto" w:fill="D9EAF7"/>
          </w:tcPr>
          <w:p w14:paraId="52DC427F" w14:textId="77777777" w:rsidR="00AC53FE" w:rsidRDefault="00000000">
            <w:r>
              <w:rPr>
                <w:b/>
                <w:sz w:val="18"/>
              </w:rPr>
              <w:t>Vì sao cần</w:t>
            </w:r>
          </w:p>
        </w:tc>
        <w:tc>
          <w:tcPr>
            <w:tcW w:w="2304" w:type="dxa"/>
            <w:shd w:val="clear" w:color="auto" w:fill="D9EAF7"/>
          </w:tcPr>
          <w:p w14:paraId="66EFDD06" w14:textId="77777777" w:rsidR="00AC53FE" w:rsidRDefault="00000000">
            <w:r>
              <w:rPr>
                <w:b/>
                <w:sz w:val="18"/>
              </w:rPr>
              <w:t>Ví dụ/Ghi chú</w:t>
            </w:r>
          </w:p>
        </w:tc>
      </w:tr>
      <w:tr w:rsidR="00AC53FE" w14:paraId="580205C4" w14:textId="77777777">
        <w:trPr>
          <w:jc w:val="center"/>
        </w:trPr>
        <w:tc>
          <w:tcPr>
            <w:tcW w:w="2448" w:type="dxa"/>
          </w:tcPr>
          <w:p w14:paraId="46EFA0A2" w14:textId="77777777" w:rsidR="00AC53FE" w:rsidRDefault="00000000">
            <w:r>
              <w:rPr>
                <w:sz w:val="18"/>
              </w:rPr>
              <w:t>Ticket 1 ---- N CheckInLog</w:t>
            </w:r>
          </w:p>
        </w:tc>
        <w:tc>
          <w:tcPr>
            <w:tcW w:w="3456" w:type="dxa"/>
          </w:tcPr>
          <w:p w14:paraId="71F23A52" w14:textId="77777777" w:rsidR="00AC53FE" w:rsidRDefault="00000000">
            <w:r>
              <w:rPr>
                <w:sz w:val="18"/>
              </w:rPr>
              <w:t>Một vé có thể có nhiều lần quét QR, nên có nhiều log.</w:t>
            </w:r>
          </w:p>
        </w:tc>
        <w:tc>
          <w:tcPr>
            <w:tcW w:w="3312" w:type="dxa"/>
          </w:tcPr>
          <w:p w14:paraId="74B442F6" w14:textId="77777777" w:rsidR="00AC53FE" w:rsidRDefault="00000000">
            <w:r>
              <w:rPr>
                <w:sz w:val="18"/>
              </w:rPr>
              <w:t>Một vé chỉ được check-in thành công một lần, nhưng có thể bị quét lại hoặc quét sai nhiều lần.</w:t>
            </w:r>
          </w:p>
        </w:tc>
        <w:tc>
          <w:tcPr>
            <w:tcW w:w="2304" w:type="dxa"/>
          </w:tcPr>
          <w:p w14:paraId="4279DC37" w14:textId="77777777" w:rsidR="00AC53FE" w:rsidRDefault="00000000">
            <w:r>
              <w:rPr>
                <w:sz w:val="18"/>
              </w:rPr>
              <w:t>Ví dụ lần 1 SUCCESS, lần 2 FAILED vì Ticket already used.</w:t>
            </w:r>
          </w:p>
        </w:tc>
      </w:tr>
      <w:tr w:rsidR="00AC53FE" w14:paraId="17268210" w14:textId="77777777">
        <w:trPr>
          <w:jc w:val="center"/>
        </w:trPr>
        <w:tc>
          <w:tcPr>
            <w:tcW w:w="2448" w:type="dxa"/>
          </w:tcPr>
          <w:p w14:paraId="60A41D99" w14:textId="77777777" w:rsidR="00AC53FE" w:rsidRDefault="00000000">
            <w:r>
              <w:rPr>
                <w:sz w:val="18"/>
              </w:rPr>
              <w:t>StaffProfile 1 ---- N CheckInLog</w:t>
            </w:r>
          </w:p>
        </w:tc>
        <w:tc>
          <w:tcPr>
            <w:tcW w:w="3456" w:type="dxa"/>
          </w:tcPr>
          <w:p w14:paraId="131057EB" w14:textId="77777777" w:rsidR="00AC53FE" w:rsidRDefault="00000000">
            <w:r>
              <w:rPr>
                <w:sz w:val="18"/>
              </w:rPr>
              <w:t>Một nhân viên có thể quét nhiều vé trong ca làm việc.</w:t>
            </w:r>
          </w:p>
        </w:tc>
        <w:tc>
          <w:tcPr>
            <w:tcW w:w="3312" w:type="dxa"/>
          </w:tcPr>
          <w:p w14:paraId="750983F9" w14:textId="77777777" w:rsidR="00AC53FE" w:rsidRDefault="00000000">
            <w:r>
              <w:rPr>
                <w:sz w:val="18"/>
              </w:rPr>
              <w:t>Cần biết ai đã quét vé, vào lúc nào, kết quả thành công hay thất bại.</w:t>
            </w:r>
          </w:p>
        </w:tc>
        <w:tc>
          <w:tcPr>
            <w:tcW w:w="2304" w:type="dxa"/>
          </w:tcPr>
          <w:p w14:paraId="0918CABE" w14:textId="77777777" w:rsidR="00AC53FE" w:rsidRDefault="00000000">
            <w:r>
              <w:rPr>
                <w:sz w:val="18"/>
              </w:rPr>
              <w:t>CheckInLog lưu ticketId, staffId, scanTime, result, failureReason.</w:t>
            </w:r>
          </w:p>
        </w:tc>
      </w:tr>
    </w:tbl>
    <w:p w14:paraId="3B586BA4" w14:textId="77777777" w:rsidR="00AC53FE" w:rsidRDefault="00AC53FE"/>
    <w:p w14:paraId="4A264586" w14:textId="77777777" w:rsidR="00AC53FE" w:rsidRDefault="00000000">
      <w:pPr>
        <w:pStyle w:val="Heading1"/>
      </w:pPr>
      <w:r>
        <w:t>8. Voucher</w:t>
      </w:r>
    </w:p>
    <w:tbl>
      <w:tblPr>
        <w:tblStyle w:val="TableGrid"/>
        <w:tblW w:w="0" w:type="auto"/>
        <w:jc w:val="center"/>
        <w:tblLook w:val="04A0" w:firstRow="1" w:lastRow="0" w:firstColumn="1" w:lastColumn="0" w:noHBand="0" w:noVBand="1"/>
      </w:tblPr>
      <w:tblGrid>
        <w:gridCol w:w="2248"/>
        <w:gridCol w:w="2905"/>
        <w:gridCol w:w="2963"/>
        <w:gridCol w:w="2180"/>
      </w:tblGrid>
      <w:tr w:rsidR="00AC53FE" w14:paraId="39E93CAC" w14:textId="77777777">
        <w:trPr>
          <w:jc w:val="center"/>
        </w:trPr>
        <w:tc>
          <w:tcPr>
            <w:tcW w:w="2448" w:type="dxa"/>
            <w:shd w:val="clear" w:color="auto" w:fill="D9EAF7"/>
          </w:tcPr>
          <w:p w14:paraId="39460271" w14:textId="77777777" w:rsidR="00AC53FE" w:rsidRDefault="00000000">
            <w:r>
              <w:rPr>
                <w:b/>
                <w:sz w:val="18"/>
              </w:rPr>
              <w:t>Mối quan hệ</w:t>
            </w:r>
          </w:p>
        </w:tc>
        <w:tc>
          <w:tcPr>
            <w:tcW w:w="3384" w:type="dxa"/>
            <w:shd w:val="clear" w:color="auto" w:fill="D9EAF7"/>
          </w:tcPr>
          <w:p w14:paraId="4DD87DF2" w14:textId="77777777" w:rsidR="00AC53FE" w:rsidRDefault="00000000">
            <w:r>
              <w:rPr>
                <w:b/>
                <w:sz w:val="18"/>
              </w:rPr>
              <w:t>Giải thích</w:t>
            </w:r>
          </w:p>
        </w:tc>
        <w:tc>
          <w:tcPr>
            <w:tcW w:w="3384" w:type="dxa"/>
            <w:shd w:val="clear" w:color="auto" w:fill="D9EAF7"/>
          </w:tcPr>
          <w:p w14:paraId="05647F0A" w14:textId="77777777" w:rsidR="00AC53FE" w:rsidRDefault="00000000">
            <w:r>
              <w:rPr>
                <w:b/>
                <w:sz w:val="18"/>
              </w:rPr>
              <w:t>Vì sao cần</w:t>
            </w:r>
          </w:p>
        </w:tc>
        <w:tc>
          <w:tcPr>
            <w:tcW w:w="2376" w:type="dxa"/>
            <w:shd w:val="clear" w:color="auto" w:fill="D9EAF7"/>
          </w:tcPr>
          <w:p w14:paraId="7B6A591A" w14:textId="77777777" w:rsidR="00AC53FE" w:rsidRDefault="00000000">
            <w:r>
              <w:rPr>
                <w:b/>
                <w:sz w:val="18"/>
              </w:rPr>
              <w:t>Ví dụ/Ghi chú</w:t>
            </w:r>
          </w:p>
        </w:tc>
      </w:tr>
      <w:tr w:rsidR="00AC53FE" w14:paraId="7437E5E5" w14:textId="77777777">
        <w:trPr>
          <w:jc w:val="center"/>
        </w:trPr>
        <w:tc>
          <w:tcPr>
            <w:tcW w:w="2448" w:type="dxa"/>
          </w:tcPr>
          <w:p w14:paraId="43C960A2" w14:textId="77777777" w:rsidR="00AC53FE" w:rsidRDefault="00000000">
            <w:r>
              <w:rPr>
                <w:sz w:val="18"/>
              </w:rPr>
              <w:t>Voucher 1 ---- N VoucherUsage</w:t>
            </w:r>
          </w:p>
        </w:tc>
        <w:tc>
          <w:tcPr>
            <w:tcW w:w="3384" w:type="dxa"/>
          </w:tcPr>
          <w:p w14:paraId="1F8D1200" w14:textId="77777777" w:rsidR="00AC53FE" w:rsidRDefault="00000000">
            <w:r>
              <w:rPr>
                <w:sz w:val="18"/>
              </w:rPr>
              <w:t>Một mã voucher có thể được sử dụng nhiều lượt bởi nhiều khách hoặc nhiều booking, tùy usageLimit.</w:t>
            </w:r>
          </w:p>
        </w:tc>
        <w:tc>
          <w:tcPr>
            <w:tcW w:w="3384" w:type="dxa"/>
          </w:tcPr>
          <w:p w14:paraId="01F85A1A" w14:textId="77777777" w:rsidR="00AC53FE" w:rsidRDefault="00000000">
            <w:r>
              <w:rPr>
                <w:sz w:val="18"/>
              </w:rPr>
              <w:t>VoucherUsage ghi nhận từng lần áp dụng voucher để kiểm soát số lượt dùng.</w:t>
            </w:r>
          </w:p>
        </w:tc>
        <w:tc>
          <w:tcPr>
            <w:tcW w:w="2376" w:type="dxa"/>
          </w:tcPr>
          <w:p w14:paraId="2FA55197" w14:textId="77777777" w:rsidR="00AC53FE" w:rsidRDefault="00000000">
            <w:r>
              <w:rPr>
                <w:sz w:val="18"/>
              </w:rPr>
              <w:t>Ví dụ CGV50 có usageLimit = 100 thì có thể có 100 VoucherUsage.</w:t>
            </w:r>
          </w:p>
        </w:tc>
      </w:tr>
      <w:tr w:rsidR="00AC53FE" w14:paraId="5CD87D86" w14:textId="77777777">
        <w:trPr>
          <w:jc w:val="center"/>
        </w:trPr>
        <w:tc>
          <w:tcPr>
            <w:tcW w:w="2448" w:type="dxa"/>
          </w:tcPr>
          <w:p w14:paraId="1F7B8372" w14:textId="77777777" w:rsidR="00AC53FE" w:rsidRDefault="00000000">
            <w:r>
              <w:rPr>
                <w:sz w:val="18"/>
              </w:rPr>
              <w:t>CustomerProfile 1 ---- N VoucherUsage</w:t>
            </w:r>
          </w:p>
        </w:tc>
        <w:tc>
          <w:tcPr>
            <w:tcW w:w="3384" w:type="dxa"/>
          </w:tcPr>
          <w:p w14:paraId="606E6CA0" w14:textId="77777777" w:rsidR="00AC53FE" w:rsidRDefault="00000000">
            <w:r>
              <w:rPr>
                <w:sz w:val="18"/>
              </w:rPr>
              <w:t>Một Customer có thể dùng nhiều voucher khác nhau qua nhiều booking.</w:t>
            </w:r>
          </w:p>
        </w:tc>
        <w:tc>
          <w:tcPr>
            <w:tcW w:w="3384" w:type="dxa"/>
          </w:tcPr>
          <w:p w14:paraId="074A2985" w14:textId="77777777" w:rsidR="00AC53FE" w:rsidRDefault="00000000">
            <w:r>
              <w:rPr>
                <w:sz w:val="18"/>
              </w:rPr>
              <w:t>Cần kiểm tra rule mỗi Customer được dùng một voucher tối đa N lần.</w:t>
            </w:r>
          </w:p>
        </w:tc>
        <w:tc>
          <w:tcPr>
            <w:tcW w:w="2376" w:type="dxa"/>
          </w:tcPr>
          <w:p w14:paraId="43277C4D" w14:textId="77777777" w:rsidR="00AC53FE" w:rsidRDefault="00000000">
            <w:r>
              <w:rPr>
                <w:sz w:val="18"/>
              </w:rPr>
              <w:t>Dùng để chống lạm dụng voucher.</w:t>
            </w:r>
          </w:p>
        </w:tc>
      </w:tr>
      <w:tr w:rsidR="00AC53FE" w14:paraId="54520C72" w14:textId="77777777">
        <w:trPr>
          <w:jc w:val="center"/>
        </w:trPr>
        <w:tc>
          <w:tcPr>
            <w:tcW w:w="2448" w:type="dxa"/>
          </w:tcPr>
          <w:p w14:paraId="78545891" w14:textId="77777777" w:rsidR="00AC53FE" w:rsidRDefault="00000000">
            <w:r>
              <w:rPr>
                <w:sz w:val="18"/>
              </w:rPr>
              <w:t>Booking 0..1 ---- 0..1 VoucherUsage</w:t>
            </w:r>
          </w:p>
        </w:tc>
        <w:tc>
          <w:tcPr>
            <w:tcW w:w="3384" w:type="dxa"/>
          </w:tcPr>
          <w:p w14:paraId="56D6992D" w14:textId="77777777" w:rsidR="00AC53FE" w:rsidRDefault="00000000">
            <w:r>
              <w:rPr>
                <w:sz w:val="18"/>
              </w:rPr>
              <w:t>Một booking có thể không dùng voucher hoặc dùng tối đa một voucher.</w:t>
            </w:r>
          </w:p>
        </w:tc>
        <w:tc>
          <w:tcPr>
            <w:tcW w:w="3384" w:type="dxa"/>
          </w:tcPr>
          <w:p w14:paraId="01BF3FC6" w14:textId="77777777" w:rsidR="00AC53FE" w:rsidRDefault="00000000">
            <w:r>
              <w:rPr>
                <w:sz w:val="18"/>
              </w:rPr>
              <w:t>Voucher là phần tùy chọn trong Book Ticket, không bắt buộc.</w:t>
            </w:r>
          </w:p>
        </w:tc>
        <w:tc>
          <w:tcPr>
            <w:tcW w:w="2376" w:type="dxa"/>
          </w:tcPr>
          <w:p w14:paraId="20FE3C0A" w14:textId="77777777" w:rsidR="00AC53FE" w:rsidRDefault="00000000">
            <w:r>
              <w:rPr>
                <w:sz w:val="18"/>
              </w:rPr>
              <w:t>Về database nên hiểu: Booking 1 ---- 0..1 VoucherUsage, còn VoucherUsage phải thuộc về một Booking.</w:t>
            </w:r>
          </w:p>
        </w:tc>
      </w:tr>
    </w:tbl>
    <w:p w14:paraId="6AB466D3" w14:textId="77777777" w:rsidR="00AC53FE" w:rsidRDefault="00AC53FE"/>
    <w:p w14:paraId="25D99EB2" w14:textId="77777777" w:rsidR="00AC53FE" w:rsidRDefault="00000000">
      <w:r>
        <w:rPr>
          <w:b/>
        </w:rPr>
        <w:t xml:space="preserve">Business rule gợi ý: </w:t>
      </w:r>
      <w:r>
        <w:t>VoucherUsage nên có trạng thái APPLIED, CONFIRMED, CANCELLED. Lượt dùng voucher chỉ được xác nhận sau khi thanh toán thành công; nếu booking timeout hoặc payment failed thì VoucherUsage không được tính là đã dùng.</w:t>
      </w:r>
    </w:p>
    <w:p w14:paraId="28A9D7AD" w14:textId="77777777" w:rsidR="00AC53FE" w:rsidRDefault="00000000">
      <w:pPr>
        <w:pStyle w:val="Heading1"/>
      </w:pPr>
      <w:r>
        <w:lastRenderedPageBreak/>
        <w:t>9. F&amp;B</w:t>
      </w:r>
    </w:p>
    <w:tbl>
      <w:tblPr>
        <w:tblStyle w:val="TableGrid"/>
        <w:tblW w:w="0" w:type="auto"/>
        <w:jc w:val="center"/>
        <w:tblLook w:val="04A0" w:firstRow="1" w:lastRow="0" w:firstColumn="1" w:lastColumn="0" w:noHBand="0" w:noVBand="1"/>
      </w:tblPr>
      <w:tblGrid>
        <w:gridCol w:w="2396"/>
        <w:gridCol w:w="2737"/>
        <w:gridCol w:w="2768"/>
        <w:gridCol w:w="2395"/>
      </w:tblGrid>
      <w:tr w:rsidR="00AC53FE" w14:paraId="2E01BC2F" w14:textId="77777777">
        <w:trPr>
          <w:jc w:val="center"/>
        </w:trPr>
        <w:tc>
          <w:tcPr>
            <w:tcW w:w="2520" w:type="dxa"/>
            <w:shd w:val="clear" w:color="auto" w:fill="D9EAF7"/>
          </w:tcPr>
          <w:p w14:paraId="16C3C67E" w14:textId="77777777" w:rsidR="00AC53FE" w:rsidRDefault="00000000">
            <w:r>
              <w:rPr>
                <w:b/>
                <w:sz w:val="18"/>
              </w:rPr>
              <w:t>Mối quan hệ</w:t>
            </w:r>
          </w:p>
        </w:tc>
        <w:tc>
          <w:tcPr>
            <w:tcW w:w="3240" w:type="dxa"/>
            <w:shd w:val="clear" w:color="auto" w:fill="D9EAF7"/>
          </w:tcPr>
          <w:p w14:paraId="6FA27D8D" w14:textId="77777777" w:rsidR="00AC53FE" w:rsidRDefault="00000000">
            <w:r>
              <w:rPr>
                <w:b/>
                <w:sz w:val="18"/>
              </w:rPr>
              <w:t>Giải thích</w:t>
            </w:r>
          </w:p>
        </w:tc>
        <w:tc>
          <w:tcPr>
            <w:tcW w:w="3240" w:type="dxa"/>
            <w:shd w:val="clear" w:color="auto" w:fill="D9EAF7"/>
          </w:tcPr>
          <w:p w14:paraId="47B789C0" w14:textId="77777777" w:rsidR="00AC53FE" w:rsidRDefault="00000000">
            <w:r>
              <w:rPr>
                <w:b/>
                <w:sz w:val="18"/>
              </w:rPr>
              <w:t>Vì sao cần</w:t>
            </w:r>
          </w:p>
        </w:tc>
        <w:tc>
          <w:tcPr>
            <w:tcW w:w="2520" w:type="dxa"/>
            <w:shd w:val="clear" w:color="auto" w:fill="D9EAF7"/>
          </w:tcPr>
          <w:p w14:paraId="672C6A95" w14:textId="77777777" w:rsidR="00AC53FE" w:rsidRDefault="00000000">
            <w:r>
              <w:rPr>
                <w:b/>
                <w:sz w:val="18"/>
              </w:rPr>
              <w:t>Ví dụ/Ghi chú</w:t>
            </w:r>
          </w:p>
        </w:tc>
      </w:tr>
      <w:tr w:rsidR="00AC53FE" w14:paraId="5DD29759" w14:textId="77777777">
        <w:trPr>
          <w:jc w:val="center"/>
        </w:trPr>
        <w:tc>
          <w:tcPr>
            <w:tcW w:w="2520" w:type="dxa"/>
          </w:tcPr>
          <w:p w14:paraId="139D19B0" w14:textId="77777777" w:rsidR="00AC53FE" w:rsidRDefault="00000000">
            <w:r>
              <w:rPr>
                <w:sz w:val="18"/>
              </w:rPr>
              <w:t>Booking 1 ---- N BookingF&amp;BItem</w:t>
            </w:r>
          </w:p>
        </w:tc>
        <w:tc>
          <w:tcPr>
            <w:tcW w:w="3240" w:type="dxa"/>
          </w:tcPr>
          <w:p w14:paraId="0CEF3AC6" w14:textId="77777777" w:rsidR="00AC53FE" w:rsidRDefault="00000000">
            <w:r>
              <w:rPr>
                <w:sz w:val="18"/>
              </w:rPr>
              <w:t>Một booking có thể có nhiều món F&amp;B được mua kèm.</w:t>
            </w:r>
          </w:p>
        </w:tc>
        <w:tc>
          <w:tcPr>
            <w:tcW w:w="3240" w:type="dxa"/>
          </w:tcPr>
          <w:p w14:paraId="50AE7C7E" w14:textId="77777777" w:rsidR="00AC53FE" w:rsidRDefault="00000000">
            <w:r>
              <w:rPr>
                <w:sz w:val="18"/>
              </w:rPr>
              <w:t>Customer có thể mua bắp, nước, combo trong cùng đơn đặt vé.</w:t>
            </w:r>
          </w:p>
        </w:tc>
        <w:tc>
          <w:tcPr>
            <w:tcW w:w="2520" w:type="dxa"/>
          </w:tcPr>
          <w:p w14:paraId="50EAE150" w14:textId="77777777" w:rsidR="00AC53FE" w:rsidRDefault="00000000">
            <w:r>
              <w:rPr>
                <w:sz w:val="18"/>
              </w:rPr>
              <w:t>Có thể hiểu là Booking 1 ---- 0..N BookingF&amp;BItem vì F&amp;B là tùy chọn.</w:t>
            </w:r>
          </w:p>
        </w:tc>
      </w:tr>
      <w:tr w:rsidR="00AC53FE" w14:paraId="7C94F572" w14:textId="77777777">
        <w:trPr>
          <w:jc w:val="center"/>
        </w:trPr>
        <w:tc>
          <w:tcPr>
            <w:tcW w:w="2520" w:type="dxa"/>
          </w:tcPr>
          <w:p w14:paraId="730510A3" w14:textId="77777777" w:rsidR="00AC53FE" w:rsidRDefault="00000000">
            <w:r>
              <w:rPr>
                <w:sz w:val="18"/>
              </w:rPr>
              <w:t>F&amp;BItem 1 ---- N BookingF&amp;BItem</w:t>
            </w:r>
          </w:p>
        </w:tc>
        <w:tc>
          <w:tcPr>
            <w:tcW w:w="3240" w:type="dxa"/>
          </w:tcPr>
          <w:p w14:paraId="245C3F38" w14:textId="77777777" w:rsidR="00AC53FE" w:rsidRDefault="00000000">
            <w:r>
              <w:rPr>
                <w:sz w:val="18"/>
              </w:rPr>
              <w:t>Một món F&amp;B có thể xuất hiện trong nhiều đơn đặt vé.</w:t>
            </w:r>
          </w:p>
        </w:tc>
        <w:tc>
          <w:tcPr>
            <w:tcW w:w="3240" w:type="dxa"/>
          </w:tcPr>
          <w:p w14:paraId="01F20085" w14:textId="77777777" w:rsidR="00AC53FE" w:rsidRDefault="00000000">
            <w:r>
              <w:rPr>
                <w:sz w:val="18"/>
              </w:rPr>
              <w:t>Cùng một món như Coca hoặc Popcorn có thể được nhiều khách mua.</w:t>
            </w:r>
          </w:p>
        </w:tc>
        <w:tc>
          <w:tcPr>
            <w:tcW w:w="2520" w:type="dxa"/>
          </w:tcPr>
          <w:p w14:paraId="3C0A9222" w14:textId="77777777" w:rsidR="00AC53FE" w:rsidRDefault="00000000">
            <w:r>
              <w:rPr>
                <w:sz w:val="18"/>
              </w:rPr>
              <w:t>BookingF&amp;BItem lưu quantity, unitPrice, subtotal.</w:t>
            </w:r>
          </w:p>
        </w:tc>
      </w:tr>
      <w:tr w:rsidR="00AC53FE" w14:paraId="674CF0A0" w14:textId="77777777">
        <w:trPr>
          <w:jc w:val="center"/>
        </w:trPr>
        <w:tc>
          <w:tcPr>
            <w:tcW w:w="2520" w:type="dxa"/>
          </w:tcPr>
          <w:p w14:paraId="7999181D" w14:textId="77777777" w:rsidR="00AC53FE" w:rsidRDefault="00000000">
            <w:r>
              <w:rPr>
                <w:sz w:val="18"/>
              </w:rPr>
              <w:t>Cinema 1 ---- N CinemaF&amp;BInventory</w:t>
            </w:r>
          </w:p>
        </w:tc>
        <w:tc>
          <w:tcPr>
            <w:tcW w:w="3240" w:type="dxa"/>
          </w:tcPr>
          <w:p w14:paraId="013EFA90" w14:textId="77777777" w:rsidR="00AC53FE" w:rsidRDefault="00000000">
            <w:r>
              <w:rPr>
                <w:sz w:val="18"/>
              </w:rPr>
              <w:t>Một rạp có nhiều dòng tồn kho F&amp;B.</w:t>
            </w:r>
          </w:p>
        </w:tc>
        <w:tc>
          <w:tcPr>
            <w:tcW w:w="3240" w:type="dxa"/>
          </w:tcPr>
          <w:p w14:paraId="681F1AAF" w14:textId="77777777" w:rsidR="00AC53FE" w:rsidRDefault="00000000">
            <w:r>
              <w:rPr>
                <w:sz w:val="18"/>
              </w:rPr>
              <w:t>Mỗi rạp có số lượng tồn kho riêng cho từng món.</w:t>
            </w:r>
          </w:p>
        </w:tc>
        <w:tc>
          <w:tcPr>
            <w:tcW w:w="2520" w:type="dxa"/>
          </w:tcPr>
          <w:p w14:paraId="0C4FAA82" w14:textId="77777777" w:rsidR="00AC53FE" w:rsidRDefault="00000000">
            <w:r>
              <w:rPr>
                <w:sz w:val="18"/>
              </w:rPr>
              <w:t>Ví dụ CGV Vincom có Coca: 200, Popcorn: 120.</w:t>
            </w:r>
          </w:p>
        </w:tc>
      </w:tr>
      <w:tr w:rsidR="00AC53FE" w14:paraId="064F989D" w14:textId="77777777">
        <w:trPr>
          <w:jc w:val="center"/>
        </w:trPr>
        <w:tc>
          <w:tcPr>
            <w:tcW w:w="2520" w:type="dxa"/>
          </w:tcPr>
          <w:p w14:paraId="0DB81B32" w14:textId="77777777" w:rsidR="00AC53FE" w:rsidRDefault="00000000">
            <w:r>
              <w:rPr>
                <w:sz w:val="18"/>
              </w:rPr>
              <w:t>F&amp;BItem 1 ---- N CinemaF&amp;BInventory</w:t>
            </w:r>
          </w:p>
        </w:tc>
        <w:tc>
          <w:tcPr>
            <w:tcW w:w="3240" w:type="dxa"/>
          </w:tcPr>
          <w:p w14:paraId="6AF8044F" w14:textId="77777777" w:rsidR="00AC53FE" w:rsidRDefault="00000000">
            <w:r>
              <w:rPr>
                <w:sz w:val="18"/>
              </w:rPr>
              <w:t>Một món F&amp;B có thể xuất hiện ở nhiều rạp khác nhau với số lượng tồn kho khác nhau.</w:t>
            </w:r>
          </w:p>
        </w:tc>
        <w:tc>
          <w:tcPr>
            <w:tcW w:w="3240" w:type="dxa"/>
          </w:tcPr>
          <w:p w14:paraId="47CA3EEA" w14:textId="77777777" w:rsidR="00AC53FE" w:rsidRDefault="00000000">
            <w:r>
              <w:rPr>
                <w:sz w:val="18"/>
              </w:rPr>
              <w:t>Không thể lưu quantity trực tiếp trong F&amp;BItem nếu hệ thống có nhiều rạp.</w:t>
            </w:r>
          </w:p>
        </w:tc>
        <w:tc>
          <w:tcPr>
            <w:tcW w:w="2520" w:type="dxa"/>
          </w:tcPr>
          <w:p w14:paraId="34DC665C" w14:textId="77777777" w:rsidR="00AC53FE" w:rsidRDefault="00000000">
            <w:r>
              <w:rPr>
                <w:sz w:val="18"/>
              </w:rPr>
              <w:t>CinemaF&amp;BInventory là bảng trung gian giữa Cinema và F&amp;BItem, có thêm quantity.</w:t>
            </w:r>
          </w:p>
        </w:tc>
      </w:tr>
    </w:tbl>
    <w:p w14:paraId="369E7390" w14:textId="77777777" w:rsidR="00AC53FE" w:rsidRDefault="00AC53FE"/>
    <w:p w14:paraId="77C41B73" w14:textId="77777777" w:rsidR="00AC53FE" w:rsidRDefault="00000000">
      <w:pPr>
        <w:pStyle w:val="Heading1"/>
      </w:pPr>
      <w:r>
        <w:t>10. Reward, Review, Notification</w:t>
      </w:r>
    </w:p>
    <w:tbl>
      <w:tblPr>
        <w:tblStyle w:val="TableGrid"/>
        <w:tblW w:w="0" w:type="auto"/>
        <w:jc w:val="center"/>
        <w:tblLook w:val="04A0" w:firstRow="1" w:lastRow="0" w:firstColumn="1" w:lastColumn="0" w:noHBand="0" w:noVBand="1"/>
      </w:tblPr>
      <w:tblGrid>
        <w:gridCol w:w="2494"/>
        <w:gridCol w:w="2725"/>
        <w:gridCol w:w="2693"/>
        <w:gridCol w:w="2384"/>
      </w:tblGrid>
      <w:tr w:rsidR="00AC53FE" w14:paraId="5ED47967" w14:textId="77777777">
        <w:trPr>
          <w:jc w:val="center"/>
        </w:trPr>
        <w:tc>
          <w:tcPr>
            <w:tcW w:w="2592" w:type="dxa"/>
            <w:shd w:val="clear" w:color="auto" w:fill="D9EAF7"/>
          </w:tcPr>
          <w:p w14:paraId="395DF733" w14:textId="77777777" w:rsidR="00AC53FE" w:rsidRDefault="00000000">
            <w:r>
              <w:rPr>
                <w:b/>
                <w:sz w:val="18"/>
              </w:rPr>
              <w:t>Mối quan hệ</w:t>
            </w:r>
          </w:p>
        </w:tc>
        <w:tc>
          <w:tcPr>
            <w:tcW w:w="3240" w:type="dxa"/>
            <w:shd w:val="clear" w:color="auto" w:fill="D9EAF7"/>
          </w:tcPr>
          <w:p w14:paraId="64E13312" w14:textId="77777777" w:rsidR="00AC53FE" w:rsidRDefault="00000000">
            <w:r>
              <w:rPr>
                <w:b/>
                <w:sz w:val="18"/>
              </w:rPr>
              <w:t>Giải thích</w:t>
            </w:r>
          </w:p>
        </w:tc>
        <w:tc>
          <w:tcPr>
            <w:tcW w:w="3240" w:type="dxa"/>
            <w:shd w:val="clear" w:color="auto" w:fill="D9EAF7"/>
          </w:tcPr>
          <w:p w14:paraId="2E7127AF" w14:textId="77777777" w:rsidR="00AC53FE" w:rsidRDefault="00000000">
            <w:r>
              <w:rPr>
                <w:b/>
                <w:sz w:val="18"/>
              </w:rPr>
              <w:t>Vì sao cần</w:t>
            </w:r>
          </w:p>
        </w:tc>
        <w:tc>
          <w:tcPr>
            <w:tcW w:w="2448" w:type="dxa"/>
            <w:shd w:val="clear" w:color="auto" w:fill="D9EAF7"/>
          </w:tcPr>
          <w:p w14:paraId="460C3EDD" w14:textId="77777777" w:rsidR="00AC53FE" w:rsidRDefault="00000000">
            <w:r>
              <w:rPr>
                <w:b/>
                <w:sz w:val="18"/>
              </w:rPr>
              <w:t>Ví dụ/Ghi chú</w:t>
            </w:r>
          </w:p>
        </w:tc>
      </w:tr>
      <w:tr w:rsidR="00AC53FE" w14:paraId="3D49C186" w14:textId="77777777">
        <w:trPr>
          <w:jc w:val="center"/>
        </w:trPr>
        <w:tc>
          <w:tcPr>
            <w:tcW w:w="2592" w:type="dxa"/>
          </w:tcPr>
          <w:p w14:paraId="18424B72" w14:textId="77777777" w:rsidR="00AC53FE" w:rsidRDefault="00000000">
            <w:r>
              <w:rPr>
                <w:sz w:val="18"/>
              </w:rPr>
              <w:t>CustomerProfile 1 ---- N RewardPointTransaction</w:t>
            </w:r>
          </w:p>
        </w:tc>
        <w:tc>
          <w:tcPr>
            <w:tcW w:w="3240" w:type="dxa"/>
          </w:tcPr>
          <w:p w14:paraId="425524E3" w14:textId="77777777" w:rsidR="00AC53FE" w:rsidRDefault="00000000">
            <w:r>
              <w:rPr>
                <w:sz w:val="18"/>
              </w:rPr>
              <w:t>Một Customer có nhiều giao dịch điểm thưởng.</w:t>
            </w:r>
          </w:p>
        </w:tc>
        <w:tc>
          <w:tcPr>
            <w:tcW w:w="3240" w:type="dxa"/>
          </w:tcPr>
          <w:p w14:paraId="5774F573" w14:textId="77777777" w:rsidR="00AC53FE" w:rsidRDefault="00000000">
            <w:r>
              <w:rPr>
                <w:sz w:val="18"/>
              </w:rPr>
              <w:t>Điểm có thể được cộng khi thanh toán thành công, bị trừ khi dùng điểm, hoặc hoàn lại/thu hồi khi refund.</w:t>
            </w:r>
          </w:p>
        </w:tc>
        <w:tc>
          <w:tcPr>
            <w:tcW w:w="2448" w:type="dxa"/>
          </w:tcPr>
          <w:p w14:paraId="3CF92694" w14:textId="77777777" w:rsidR="00AC53FE" w:rsidRDefault="00000000">
            <w:r>
              <w:rPr>
                <w:sz w:val="18"/>
              </w:rPr>
              <w:t>transactionType: EARN, REDEEM, REVERT.</w:t>
            </w:r>
          </w:p>
        </w:tc>
      </w:tr>
      <w:tr w:rsidR="00AC53FE" w14:paraId="12E07E94" w14:textId="77777777">
        <w:trPr>
          <w:jc w:val="center"/>
        </w:trPr>
        <w:tc>
          <w:tcPr>
            <w:tcW w:w="2592" w:type="dxa"/>
          </w:tcPr>
          <w:p w14:paraId="51920FA4" w14:textId="77777777" w:rsidR="00AC53FE" w:rsidRDefault="00000000">
            <w:r>
              <w:rPr>
                <w:sz w:val="18"/>
              </w:rPr>
              <w:t>Booking 0..1 ---- N RewardPointTransaction</w:t>
            </w:r>
          </w:p>
        </w:tc>
        <w:tc>
          <w:tcPr>
            <w:tcW w:w="3240" w:type="dxa"/>
          </w:tcPr>
          <w:p w14:paraId="6B6ED7DF" w14:textId="77777777" w:rsidR="00AC53FE" w:rsidRDefault="00000000">
            <w:r>
              <w:rPr>
                <w:sz w:val="18"/>
              </w:rPr>
              <w:t>Một booking có thể sinh ra nhiều giao dịch điểm: cộng điểm, dùng điểm, hoàn/thu hồi điểm.</w:t>
            </w:r>
          </w:p>
        </w:tc>
        <w:tc>
          <w:tcPr>
            <w:tcW w:w="3240" w:type="dxa"/>
          </w:tcPr>
          <w:p w14:paraId="165C894A" w14:textId="77777777" w:rsidR="00AC53FE" w:rsidRDefault="00000000">
            <w:r>
              <w:rPr>
                <w:sz w:val="18"/>
              </w:rPr>
              <w:t>Không phải mọi giao dịch điểm đều bắt buộc gắn với booking, ví dụ admin điều chỉnh điểm.</w:t>
            </w:r>
          </w:p>
        </w:tc>
        <w:tc>
          <w:tcPr>
            <w:tcW w:w="2448" w:type="dxa"/>
          </w:tcPr>
          <w:p w14:paraId="770B9859" w14:textId="77777777" w:rsidR="00AC53FE" w:rsidRDefault="00000000">
            <w:r>
              <w:rPr>
                <w:sz w:val="18"/>
              </w:rPr>
              <w:t>Về database có thể hiểu RewardPointTransaction có bookingId nullable.</w:t>
            </w:r>
          </w:p>
        </w:tc>
      </w:tr>
      <w:tr w:rsidR="00AC53FE" w14:paraId="3A368981" w14:textId="77777777">
        <w:trPr>
          <w:jc w:val="center"/>
        </w:trPr>
        <w:tc>
          <w:tcPr>
            <w:tcW w:w="2592" w:type="dxa"/>
          </w:tcPr>
          <w:p w14:paraId="4964AB23" w14:textId="77777777" w:rsidR="00AC53FE" w:rsidRDefault="00000000">
            <w:r>
              <w:rPr>
                <w:sz w:val="18"/>
              </w:rPr>
              <w:t>CustomerProfile 1 ---- N Review</w:t>
            </w:r>
          </w:p>
        </w:tc>
        <w:tc>
          <w:tcPr>
            <w:tcW w:w="3240" w:type="dxa"/>
          </w:tcPr>
          <w:p w14:paraId="36064079" w14:textId="77777777" w:rsidR="00AC53FE" w:rsidRDefault="00000000">
            <w:r>
              <w:rPr>
                <w:sz w:val="18"/>
              </w:rPr>
              <w:t>Một Customer có thể viết nhiều review cho nhiều phim đã xem.</w:t>
            </w:r>
          </w:p>
        </w:tc>
        <w:tc>
          <w:tcPr>
            <w:tcW w:w="3240" w:type="dxa"/>
          </w:tcPr>
          <w:p w14:paraId="28E424DF" w14:textId="77777777" w:rsidR="00AC53FE" w:rsidRDefault="00000000">
            <w:r>
              <w:rPr>
                <w:sz w:val="18"/>
              </w:rPr>
              <w:t>Hệ thống có chức năng rating và feedback.</w:t>
            </w:r>
          </w:p>
        </w:tc>
        <w:tc>
          <w:tcPr>
            <w:tcW w:w="2448" w:type="dxa"/>
          </w:tcPr>
          <w:p w14:paraId="53673A5B" w14:textId="77777777" w:rsidR="00AC53FE" w:rsidRDefault="00000000">
            <w:r>
              <w:rPr>
                <w:sz w:val="18"/>
              </w:rPr>
              <w:t>Review nên yêu cầu booking completed để tránh review ảo.</w:t>
            </w:r>
          </w:p>
        </w:tc>
      </w:tr>
      <w:tr w:rsidR="00AC53FE" w14:paraId="7C6056AB" w14:textId="77777777">
        <w:trPr>
          <w:jc w:val="center"/>
        </w:trPr>
        <w:tc>
          <w:tcPr>
            <w:tcW w:w="2592" w:type="dxa"/>
          </w:tcPr>
          <w:p w14:paraId="5945E889" w14:textId="77777777" w:rsidR="00AC53FE" w:rsidRDefault="00000000">
            <w:r>
              <w:rPr>
                <w:sz w:val="18"/>
              </w:rPr>
              <w:t>Movie 1 ---- N Review</w:t>
            </w:r>
          </w:p>
        </w:tc>
        <w:tc>
          <w:tcPr>
            <w:tcW w:w="3240" w:type="dxa"/>
          </w:tcPr>
          <w:p w14:paraId="69F6C554" w14:textId="77777777" w:rsidR="00AC53FE" w:rsidRDefault="00000000">
            <w:r>
              <w:rPr>
                <w:sz w:val="18"/>
              </w:rPr>
              <w:t>Một phim có thể nhận nhiều đánh giá từ nhiều khách hàng.</w:t>
            </w:r>
          </w:p>
        </w:tc>
        <w:tc>
          <w:tcPr>
            <w:tcW w:w="3240" w:type="dxa"/>
          </w:tcPr>
          <w:p w14:paraId="3AFD277E" w14:textId="77777777" w:rsidR="00AC53FE" w:rsidRDefault="00000000">
            <w:r>
              <w:rPr>
                <w:sz w:val="18"/>
              </w:rPr>
              <w:t>Dùng để hiển thị điểm trung bình và bình luận phim.</w:t>
            </w:r>
          </w:p>
        </w:tc>
        <w:tc>
          <w:tcPr>
            <w:tcW w:w="2448" w:type="dxa"/>
          </w:tcPr>
          <w:p w14:paraId="1CE0EFE8" w14:textId="77777777" w:rsidR="00AC53FE" w:rsidRDefault="00000000">
            <w:r>
              <w:rPr>
                <w:sz w:val="18"/>
              </w:rPr>
              <w:t>Rating nằm trong khoảng 0 đến 5.</w:t>
            </w:r>
          </w:p>
        </w:tc>
      </w:tr>
      <w:tr w:rsidR="00AC53FE" w14:paraId="461380EF" w14:textId="77777777">
        <w:trPr>
          <w:jc w:val="center"/>
        </w:trPr>
        <w:tc>
          <w:tcPr>
            <w:tcW w:w="2592" w:type="dxa"/>
          </w:tcPr>
          <w:p w14:paraId="16E9D197" w14:textId="77777777" w:rsidR="00AC53FE" w:rsidRDefault="00000000">
            <w:r>
              <w:rPr>
                <w:sz w:val="18"/>
              </w:rPr>
              <w:t>Booking 0..1 ---- 0..1 Review</w:t>
            </w:r>
          </w:p>
        </w:tc>
        <w:tc>
          <w:tcPr>
            <w:tcW w:w="3240" w:type="dxa"/>
          </w:tcPr>
          <w:p w14:paraId="231A3DE3" w14:textId="77777777" w:rsidR="00AC53FE" w:rsidRDefault="00000000">
            <w:r>
              <w:rPr>
                <w:sz w:val="18"/>
              </w:rPr>
              <w:t>Một review có thể được dùng để xác minh rằng Customer đã xem phim thông qua booking.</w:t>
            </w:r>
          </w:p>
        </w:tc>
        <w:tc>
          <w:tcPr>
            <w:tcW w:w="3240" w:type="dxa"/>
          </w:tcPr>
          <w:p w14:paraId="40C4F180" w14:textId="77777777" w:rsidR="00AC53FE" w:rsidRDefault="00000000">
            <w:r>
              <w:rPr>
                <w:sz w:val="18"/>
              </w:rPr>
              <w:t>Một booking thường chỉ nên tạo tối đa một review cho phim đó.</w:t>
            </w:r>
          </w:p>
        </w:tc>
        <w:tc>
          <w:tcPr>
            <w:tcW w:w="2448" w:type="dxa"/>
          </w:tcPr>
          <w:p w14:paraId="5E7192A4" w14:textId="77777777" w:rsidR="00AC53FE" w:rsidRDefault="00000000">
            <w:r>
              <w:rPr>
                <w:sz w:val="18"/>
              </w:rPr>
              <w:t>Nếu không bắt buộc verify theo booking thì bookingId trong Review có thể nullable.</w:t>
            </w:r>
          </w:p>
        </w:tc>
      </w:tr>
      <w:tr w:rsidR="00AC53FE" w14:paraId="49894855" w14:textId="77777777">
        <w:trPr>
          <w:jc w:val="center"/>
        </w:trPr>
        <w:tc>
          <w:tcPr>
            <w:tcW w:w="2592" w:type="dxa"/>
          </w:tcPr>
          <w:p w14:paraId="7546251E" w14:textId="77777777" w:rsidR="00AC53FE" w:rsidRDefault="00000000">
            <w:r>
              <w:rPr>
                <w:sz w:val="18"/>
              </w:rPr>
              <w:t>User 1 ---- N Notification</w:t>
            </w:r>
          </w:p>
        </w:tc>
        <w:tc>
          <w:tcPr>
            <w:tcW w:w="3240" w:type="dxa"/>
          </w:tcPr>
          <w:p w14:paraId="1F0AD701" w14:textId="77777777" w:rsidR="00AC53FE" w:rsidRDefault="00000000">
            <w:r>
              <w:rPr>
                <w:sz w:val="18"/>
              </w:rPr>
              <w:t>Một User có thể nhận nhiều thông báo.</w:t>
            </w:r>
          </w:p>
        </w:tc>
        <w:tc>
          <w:tcPr>
            <w:tcW w:w="3240" w:type="dxa"/>
          </w:tcPr>
          <w:p w14:paraId="7DE6F270" w14:textId="77777777" w:rsidR="00AC53FE" w:rsidRDefault="00000000">
            <w:r>
              <w:rPr>
                <w:sz w:val="18"/>
              </w:rPr>
              <w:t>Gửi vé điện tử, thông báo hủy suất chiếu, hoàn tiền, đổi trạng thái booking.</w:t>
            </w:r>
          </w:p>
        </w:tc>
        <w:tc>
          <w:tcPr>
            <w:tcW w:w="2448" w:type="dxa"/>
          </w:tcPr>
          <w:p w14:paraId="1FEFB1EB" w14:textId="77777777" w:rsidR="00AC53FE" w:rsidRDefault="00000000">
            <w:r>
              <w:rPr>
                <w:sz w:val="18"/>
              </w:rPr>
              <w:t>Notification luôn có userId người nhận.</w:t>
            </w:r>
          </w:p>
        </w:tc>
      </w:tr>
      <w:tr w:rsidR="00AC53FE" w14:paraId="7CC78451" w14:textId="77777777">
        <w:trPr>
          <w:jc w:val="center"/>
        </w:trPr>
        <w:tc>
          <w:tcPr>
            <w:tcW w:w="2592" w:type="dxa"/>
          </w:tcPr>
          <w:p w14:paraId="32A8B50E" w14:textId="77777777" w:rsidR="00AC53FE" w:rsidRDefault="00000000">
            <w:r>
              <w:rPr>
                <w:sz w:val="18"/>
              </w:rPr>
              <w:t>Booking 0..1 ---- N Notification</w:t>
            </w:r>
          </w:p>
        </w:tc>
        <w:tc>
          <w:tcPr>
            <w:tcW w:w="3240" w:type="dxa"/>
          </w:tcPr>
          <w:p w14:paraId="0D369B34" w14:textId="77777777" w:rsidR="00AC53FE" w:rsidRDefault="00000000">
            <w:r>
              <w:rPr>
                <w:sz w:val="18"/>
              </w:rPr>
              <w:t>Một booking có thể sinh ra nhiều notification, nhưng không phải notification nào cũng liên quan đến booking.</w:t>
            </w:r>
          </w:p>
        </w:tc>
        <w:tc>
          <w:tcPr>
            <w:tcW w:w="3240" w:type="dxa"/>
          </w:tcPr>
          <w:p w14:paraId="02ECC773" w14:textId="77777777" w:rsidR="00AC53FE" w:rsidRDefault="00000000">
            <w:r>
              <w:rPr>
                <w:sz w:val="18"/>
              </w:rPr>
              <w:t>Ví dụ đặt vé thành công, gửi QR, hủy suất chiếu, refund thành công đều liên quan booking. Còn đổi mật khẩu thì không.</w:t>
            </w:r>
          </w:p>
        </w:tc>
        <w:tc>
          <w:tcPr>
            <w:tcW w:w="2448" w:type="dxa"/>
          </w:tcPr>
          <w:p w14:paraId="50AC4B09" w14:textId="77777777" w:rsidR="00AC53FE" w:rsidRDefault="00000000">
            <w:r>
              <w:rPr>
                <w:sz w:val="18"/>
              </w:rPr>
              <w:t>Nên hiểu chính xác: Booking 1 ---- 0..N Notification; Notification có bookingId nullable.</w:t>
            </w:r>
          </w:p>
        </w:tc>
      </w:tr>
    </w:tbl>
    <w:p w14:paraId="0D2C056D" w14:textId="77777777" w:rsidR="00AC53FE" w:rsidRDefault="00AC53FE"/>
    <w:p w14:paraId="6CD8CC95" w14:textId="77777777" w:rsidR="00AC53FE" w:rsidRDefault="00000000">
      <w:pPr>
        <w:pStyle w:val="Heading1"/>
      </w:pPr>
      <w:r>
        <w:t>11. AuditLog</w:t>
      </w:r>
    </w:p>
    <w:tbl>
      <w:tblPr>
        <w:tblStyle w:val="TableGrid"/>
        <w:tblW w:w="0" w:type="auto"/>
        <w:jc w:val="center"/>
        <w:tblLook w:val="04A0" w:firstRow="1" w:lastRow="0" w:firstColumn="1" w:lastColumn="0" w:noHBand="0" w:noVBand="1"/>
      </w:tblPr>
      <w:tblGrid>
        <w:gridCol w:w="2344"/>
        <w:gridCol w:w="3048"/>
        <w:gridCol w:w="3031"/>
        <w:gridCol w:w="1873"/>
      </w:tblGrid>
      <w:tr w:rsidR="00AC53FE" w14:paraId="0CE52196" w14:textId="77777777">
        <w:trPr>
          <w:jc w:val="center"/>
        </w:trPr>
        <w:tc>
          <w:tcPr>
            <w:tcW w:w="2592" w:type="dxa"/>
            <w:shd w:val="clear" w:color="auto" w:fill="D9EAF7"/>
          </w:tcPr>
          <w:p w14:paraId="542D73DA" w14:textId="77777777" w:rsidR="00AC53FE" w:rsidRDefault="00000000">
            <w:r>
              <w:rPr>
                <w:b/>
                <w:sz w:val="18"/>
              </w:rPr>
              <w:t>Mối quan hệ</w:t>
            </w:r>
          </w:p>
        </w:tc>
        <w:tc>
          <w:tcPr>
            <w:tcW w:w="3456" w:type="dxa"/>
            <w:shd w:val="clear" w:color="auto" w:fill="D9EAF7"/>
          </w:tcPr>
          <w:p w14:paraId="6EC2589F" w14:textId="77777777" w:rsidR="00AC53FE" w:rsidRDefault="00000000">
            <w:r>
              <w:rPr>
                <w:b/>
                <w:sz w:val="18"/>
              </w:rPr>
              <w:t>Giải thích</w:t>
            </w:r>
          </w:p>
        </w:tc>
        <w:tc>
          <w:tcPr>
            <w:tcW w:w="3456" w:type="dxa"/>
            <w:shd w:val="clear" w:color="auto" w:fill="D9EAF7"/>
          </w:tcPr>
          <w:p w14:paraId="30CEB137" w14:textId="77777777" w:rsidR="00AC53FE" w:rsidRDefault="00000000">
            <w:r>
              <w:rPr>
                <w:b/>
                <w:sz w:val="18"/>
              </w:rPr>
              <w:t>Vì sao cần</w:t>
            </w:r>
          </w:p>
        </w:tc>
        <w:tc>
          <w:tcPr>
            <w:tcW w:w="2016" w:type="dxa"/>
            <w:shd w:val="clear" w:color="auto" w:fill="D9EAF7"/>
          </w:tcPr>
          <w:p w14:paraId="047162BA" w14:textId="77777777" w:rsidR="00AC53FE" w:rsidRDefault="00000000">
            <w:r>
              <w:rPr>
                <w:b/>
                <w:sz w:val="18"/>
              </w:rPr>
              <w:t>Ví dụ/Ghi chú</w:t>
            </w:r>
          </w:p>
        </w:tc>
      </w:tr>
      <w:tr w:rsidR="00AC53FE" w14:paraId="7FA57C6D" w14:textId="77777777">
        <w:trPr>
          <w:jc w:val="center"/>
        </w:trPr>
        <w:tc>
          <w:tcPr>
            <w:tcW w:w="2592" w:type="dxa"/>
          </w:tcPr>
          <w:p w14:paraId="4D462AD1" w14:textId="77777777" w:rsidR="00AC53FE" w:rsidRDefault="00000000">
            <w:r>
              <w:rPr>
                <w:sz w:val="18"/>
              </w:rPr>
              <w:t>User 1 ---- N AuditLog</w:t>
            </w:r>
          </w:p>
        </w:tc>
        <w:tc>
          <w:tcPr>
            <w:tcW w:w="3456" w:type="dxa"/>
          </w:tcPr>
          <w:p w14:paraId="17E57E07" w14:textId="77777777" w:rsidR="00AC53FE" w:rsidRDefault="00000000">
            <w:r>
              <w:rPr>
                <w:sz w:val="18"/>
              </w:rPr>
              <w:t>Một User có thể tạo nhiều dòng log thao tác trong hệ thống.</w:t>
            </w:r>
          </w:p>
        </w:tc>
        <w:tc>
          <w:tcPr>
            <w:tcW w:w="3456" w:type="dxa"/>
          </w:tcPr>
          <w:p w14:paraId="5A208DCF" w14:textId="77777777" w:rsidR="00AC53FE" w:rsidRDefault="00000000">
            <w:r>
              <w:rPr>
                <w:sz w:val="18"/>
              </w:rPr>
              <w:t>Cần truy vết ai đã làm gì, lúc nào, trên dữ liệu nào, đặc biệt với thao tác nhạy cảm.</w:t>
            </w:r>
          </w:p>
        </w:tc>
        <w:tc>
          <w:tcPr>
            <w:tcW w:w="2016" w:type="dxa"/>
          </w:tcPr>
          <w:p w14:paraId="2DED320A" w14:textId="77777777" w:rsidR="00AC53FE" w:rsidRDefault="00000000">
            <w:r>
              <w:rPr>
                <w:sz w:val="18"/>
              </w:rPr>
              <w:t>Nên ghi log cho Cancel Showtime, Refund, Manage Showtime, Manage Voucher, Manage Users and Roles.</w:t>
            </w:r>
          </w:p>
        </w:tc>
      </w:tr>
    </w:tbl>
    <w:p w14:paraId="0AA356CA" w14:textId="77777777" w:rsidR="00AC53FE" w:rsidRDefault="00AC53FE"/>
    <w:p w14:paraId="37453A28" w14:textId="77777777" w:rsidR="00AC53FE" w:rsidRDefault="00000000">
      <w:pPr>
        <w:pStyle w:val="Heading1"/>
      </w:pPr>
      <w:r>
        <w:t>12. Các quan hệ nên diễn giải lại cho chính xác hơn khi chuyển sang logical ERD</w:t>
      </w:r>
    </w:p>
    <w:tbl>
      <w:tblPr>
        <w:tblStyle w:val="TableGrid"/>
        <w:tblW w:w="0" w:type="auto"/>
        <w:jc w:val="center"/>
        <w:tblLook w:val="04A0" w:firstRow="1" w:lastRow="0" w:firstColumn="1" w:lastColumn="0" w:noHBand="0" w:noVBand="1"/>
      </w:tblPr>
      <w:tblGrid>
        <w:gridCol w:w="2965"/>
        <w:gridCol w:w="3386"/>
        <w:gridCol w:w="3945"/>
      </w:tblGrid>
      <w:tr w:rsidR="00AC53FE" w14:paraId="2610806B" w14:textId="77777777">
        <w:trPr>
          <w:jc w:val="center"/>
        </w:trPr>
        <w:tc>
          <w:tcPr>
            <w:tcW w:w="3168" w:type="dxa"/>
            <w:shd w:val="clear" w:color="auto" w:fill="D9EAF7"/>
          </w:tcPr>
          <w:p w14:paraId="75D4E1E7" w14:textId="77777777" w:rsidR="00AC53FE" w:rsidRDefault="00000000">
            <w:r>
              <w:rPr>
                <w:b/>
                <w:sz w:val="18"/>
              </w:rPr>
              <w:t>Quan hệ hiện tại</w:t>
            </w:r>
          </w:p>
        </w:tc>
        <w:tc>
          <w:tcPr>
            <w:tcW w:w="3600" w:type="dxa"/>
            <w:shd w:val="clear" w:color="auto" w:fill="D9EAF7"/>
          </w:tcPr>
          <w:p w14:paraId="02EB3ECD" w14:textId="77777777" w:rsidR="00AC53FE" w:rsidRDefault="00000000">
            <w:r>
              <w:rPr>
                <w:b/>
                <w:sz w:val="18"/>
              </w:rPr>
              <w:t>Cách hiểu/khuyến nghị</w:t>
            </w:r>
          </w:p>
        </w:tc>
        <w:tc>
          <w:tcPr>
            <w:tcW w:w="4320" w:type="dxa"/>
            <w:shd w:val="clear" w:color="auto" w:fill="D9EAF7"/>
          </w:tcPr>
          <w:p w14:paraId="15D4F6E6" w14:textId="77777777" w:rsidR="00AC53FE" w:rsidRDefault="00000000">
            <w:r>
              <w:rPr>
                <w:b/>
                <w:sz w:val="18"/>
              </w:rPr>
              <w:t>Lý do</w:t>
            </w:r>
          </w:p>
        </w:tc>
      </w:tr>
      <w:tr w:rsidR="00AC53FE" w14:paraId="3A39D50B" w14:textId="77777777">
        <w:trPr>
          <w:jc w:val="center"/>
        </w:trPr>
        <w:tc>
          <w:tcPr>
            <w:tcW w:w="3168" w:type="dxa"/>
          </w:tcPr>
          <w:p w14:paraId="621B4F74" w14:textId="77777777" w:rsidR="00AC53FE" w:rsidRDefault="00000000">
            <w:r>
              <w:rPr>
                <w:sz w:val="18"/>
              </w:rPr>
              <w:lastRenderedPageBreak/>
              <w:t>Booking 1 ---- N Payment</w:t>
            </w:r>
          </w:p>
        </w:tc>
        <w:tc>
          <w:tcPr>
            <w:tcW w:w="3600" w:type="dxa"/>
          </w:tcPr>
          <w:p w14:paraId="4CC3F306" w14:textId="77777777" w:rsidR="00AC53FE" w:rsidRDefault="00000000">
            <w:r>
              <w:rPr>
                <w:sz w:val="18"/>
              </w:rPr>
              <w:t>Nên hiểu là Booking 1 ---- 0..N Payment</w:t>
            </w:r>
          </w:p>
        </w:tc>
        <w:tc>
          <w:tcPr>
            <w:tcW w:w="4320" w:type="dxa"/>
          </w:tcPr>
          <w:p w14:paraId="144F1DE0" w14:textId="77777777" w:rsidR="00AC53FE" w:rsidRDefault="00000000">
            <w:r>
              <w:rPr>
                <w:sz w:val="18"/>
              </w:rPr>
              <w:t>Booking mới tạo có thể chưa có Payment. Khi Customer thử thanh toán thì mới sinh Payment attempt.</w:t>
            </w:r>
          </w:p>
        </w:tc>
      </w:tr>
      <w:tr w:rsidR="00AC53FE" w14:paraId="7FE8D718" w14:textId="77777777">
        <w:trPr>
          <w:jc w:val="center"/>
        </w:trPr>
        <w:tc>
          <w:tcPr>
            <w:tcW w:w="3168" w:type="dxa"/>
          </w:tcPr>
          <w:p w14:paraId="57AEE973" w14:textId="77777777" w:rsidR="00AC53FE" w:rsidRDefault="00000000">
            <w:r>
              <w:rPr>
                <w:sz w:val="18"/>
              </w:rPr>
              <w:t>PaymentProvider 1 ---- N Payment</w:t>
            </w:r>
          </w:p>
        </w:tc>
        <w:tc>
          <w:tcPr>
            <w:tcW w:w="3600" w:type="dxa"/>
          </w:tcPr>
          <w:p w14:paraId="6C3ED48A" w14:textId="77777777" w:rsidR="00AC53FE" w:rsidRDefault="00000000">
            <w:r>
              <w:rPr>
                <w:sz w:val="18"/>
              </w:rPr>
              <w:t>Nên hiểu là PaymentProvider 1 ---- 0..N Payment</w:t>
            </w:r>
          </w:p>
        </w:tc>
        <w:tc>
          <w:tcPr>
            <w:tcW w:w="4320" w:type="dxa"/>
          </w:tcPr>
          <w:p w14:paraId="416CA453" w14:textId="77777777" w:rsidR="00AC53FE" w:rsidRDefault="00000000">
            <w:r>
              <w:rPr>
                <w:sz w:val="18"/>
              </w:rPr>
              <w:t>Provider mới cấu hình có thể chưa có giao dịch nào.</w:t>
            </w:r>
          </w:p>
        </w:tc>
      </w:tr>
      <w:tr w:rsidR="00AC53FE" w14:paraId="48422AE6" w14:textId="77777777">
        <w:trPr>
          <w:jc w:val="center"/>
        </w:trPr>
        <w:tc>
          <w:tcPr>
            <w:tcW w:w="3168" w:type="dxa"/>
          </w:tcPr>
          <w:p w14:paraId="2290B6D8" w14:textId="77777777" w:rsidR="00AC53FE" w:rsidRDefault="00000000">
            <w:r>
              <w:rPr>
                <w:sz w:val="18"/>
              </w:rPr>
              <w:t>PaymentProvider 1 ---- N Refund</w:t>
            </w:r>
          </w:p>
        </w:tc>
        <w:tc>
          <w:tcPr>
            <w:tcW w:w="3600" w:type="dxa"/>
          </w:tcPr>
          <w:p w14:paraId="24C35184" w14:textId="77777777" w:rsidR="00AC53FE" w:rsidRDefault="00000000">
            <w:r>
              <w:rPr>
                <w:sz w:val="18"/>
              </w:rPr>
              <w:t>Nên hiểu là PaymentProvider 1 ---- 0..N Refund</w:t>
            </w:r>
          </w:p>
        </w:tc>
        <w:tc>
          <w:tcPr>
            <w:tcW w:w="4320" w:type="dxa"/>
          </w:tcPr>
          <w:p w14:paraId="741AEEA5" w14:textId="77777777" w:rsidR="00AC53FE" w:rsidRDefault="00000000">
            <w:r>
              <w:rPr>
                <w:sz w:val="18"/>
              </w:rPr>
              <w:t>Provider có thể chưa từng xử lý refund.</w:t>
            </w:r>
          </w:p>
        </w:tc>
      </w:tr>
      <w:tr w:rsidR="00AC53FE" w14:paraId="022DEC5B" w14:textId="77777777">
        <w:trPr>
          <w:jc w:val="center"/>
        </w:trPr>
        <w:tc>
          <w:tcPr>
            <w:tcW w:w="3168" w:type="dxa"/>
          </w:tcPr>
          <w:p w14:paraId="2D74963E" w14:textId="77777777" w:rsidR="00AC53FE" w:rsidRDefault="00000000">
            <w:r>
              <w:rPr>
                <w:sz w:val="18"/>
              </w:rPr>
              <w:t>Booking 1 ---- N BookingF&amp;BItem</w:t>
            </w:r>
          </w:p>
        </w:tc>
        <w:tc>
          <w:tcPr>
            <w:tcW w:w="3600" w:type="dxa"/>
          </w:tcPr>
          <w:p w14:paraId="6CB49672" w14:textId="77777777" w:rsidR="00AC53FE" w:rsidRDefault="00000000">
            <w:r>
              <w:rPr>
                <w:sz w:val="18"/>
              </w:rPr>
              <w:t>Nên hiểu là Booking 1 ---- 0..N BookingF&amp;BItem</w:t>
            </w:r>
          </w:p>
        </w:tc>
        <w:tc>
          <w:tcPr>
            <w:tcW w:w="4320" w:type="dxa"/>
          </w:tcPr>
          <w:p w14:paraId="66FC9005" w14:textId="77777777" w:rsidR="00AC53FE" w:rsidRDefault="00000000">
            <w:r>
              <w:rPr>
                <w:sz w:val="18"/>
              </w:rPr>
              <w:t>F&amp;B là tùy chọn, Customer có thể không mua kèm.</w:t>
            </w:r>
          </w:p>
        </w:tc>
      </w:tr>
      <w:tr w:rsidR="00AC53FE" w14:paraId="1BE36A70" w14:textId="77777777">
        <w:trPr>
          <w:jc w:val="center"/>
        </w:trPr>
        <w:tc>
          <w:tcPr>
            <w:tcW w:w="3168" w:type="dxa"/>
          </w:tcPr>
          <w:p w14:paraId="36D11F0C" w14:textId="77777777" w:rsidR="00AC53FE" w:rsidRDefault="00000000">
            <w:r>
              <w:rPr>
                <w:sz w:val="18"/>
              </w:rPr>
              <w:t>Booking 0..1 ---- 0..1 VoucherUsage</w:t>
            </w:r>
          </w:p>
        </w:tc>
        <w:tc>
          <w:tcPr>
            <w:tcW w:w="3600" w:type="dxa"/>
          </w:tcPr>
          <w:p w14:paraId="0FA0EDD9" w14:textId="77777777" w:rsidR="00AC53FE" w:rsidRDefault="00000000">
            <w:r>
              <w:rPr>
                <w:sz w:val="18"/>
              </w:rPr>
              <w:t>Nên hiểu nghiệp vụ là Booking 1 ---- 0..1 VoucherUsage; VoucherUsage N ---- 1 Voucher</w:t>
            </w:r>
          </w:p>
        </w:tc>
        <w:tc>
          <w:tcPr>
            <w:tcW w:w="4320" w:type="dxa"/>
          </w:tcPr>
          <w:p w14:paraId="2BD16A2F" w14:textId="77777777" w:rsidR="00AC53FE" w:rsidRDefault="00000000">
            <w:r>
              <w:rPr>
                <w:sz w:val="18"/>
              </w:rPr>
              <w:t>Một booking dùng tối đa một voucher, nhưng một VoucherUsage phải thuộc một booking cụ thể.</w:t>
            </w:r>
          </w:p>
        </w:tc>
      </w:tr>
      <w:tr w:rsidR="00AC53FE" w14:paraId="5D2B0414" w14:textId="77777777">
        <w:trPr>
          <w:jc w:val="center"/>
        </w:trPr>
        <w:tc>
          <w:tcPr>
            <w:tcW w:w="3168" w:type="dxa"/>
          </w:tcPr>
          <w:p w14:paraId="7E770A99" w14:textId="77777777" w:rsidR="00AC53FE" w:rsidRDefault="00000000">
            <w:r>
              <w:rPr>
                <w:sz w:val="18"/>
              </w:rPr>
              <w:t>Booking 0..1 ---- N Notification</w:t>
            </w:r>
          </w:p>
        </w:tc>
        <w:tc>
          <w:tcPr>
            <w:tcW w:w="3600" w:type="dxa"/>
          </w:tcPr>
          <w:p w14:paraId="37DE8D76" w14:textId="77777777" w:rsidR="00AC53FE" w:rsidRDefault="00000000">
            <w:r>
              <w:rPr>
                <w:sz w:val="18"/>
              </w:rPr>
              <w:t>Nên hiểu là Booking 1 ---- 0..N Notification, và Notification.bookingId có thể null</w:t>
            </w:r>
          </w:p>
        </w:tc>
        <w:tc>
          <w:tcPr>
            <w:tcW w:w="4320" w:type="dxa"/>
          </w:tcPr>
          <w:p w14:paraId="6FE5C7B3" w14:textId="77777777" w:rsidR="00AC53FE" w:rsidRDefault="00000000">
            <w:r>
              <w:rPr>
                <w:sz w:val="18"/>
              </w:rPr>
              <w:t>Một booking có thể sinh nhiều thông báo; một thông báo có thể không liên quan booking.</w:t>
            </w:r>
          </w:p>
        </w:tc>
      </w:tr>
    </w:tbl>
    <w:p w14:paraId="56485C64" w14:textId="77777777" w:rsidR="00AC53FE" w:rsidRDefault="00AC53FE"/>
    <w:p w14:paraId="310D3C19" w14:textId="77777777" w:rsidR="00AC53FE" w:rsidRDefault="00000000">
      <w:pPr>
        <w:pStyle w:val="Heading1"/>
      </w:pPr>
      <w:r>
        <w:t>13. Tóm tắt logic lõi của ERD</w:t>
      </w:r>
    </w:p>
    <w:p w14:paraId="63C767C4" w14:textId="77777777" w:rsidR="00AC53FE" w:rsidRDefault="00000000">
      <w:pPr>
        <w:pStyle w:val="ListBullet"/>
      </w:pPr>
      <w:r>
        <w:t>Booking là trung tâm của hệ thống vì nó liên kết Customer, Showtime, Seat, Payment, Ticket, Voucher, F&amp;B, Reward và Notification.</w:t>
      </w:r>
    </w:p>
    <w:p w14:paraId="73E4BE7D" w14:textId="77777777" w:rsidR="00AC53FE" w:rsidRDefault="00000000">
      <w:pPr>
        <w:pStyle w:val="ListBullet"/>
      </w:pPr>
      <w:r>
        <w:t>ShowtimeSeat là entity quan trọng nhất cho nghiệp vụ chọn ghế realtime vì nó lưu trạng thái ghế theo từng suất chiếu.</w:t>
      </w:r>
    </w:p>
    <w:p w14:paraId="296CBE05" w14:textId="77777777" w:rsidR="00AC53FE" w:rsidRDefault="00000000">
      <w:pPr>
        <w:pStyle w:val="ListBullet"/>
      </w:pPr>
      <w:r>
        <w:t>Payment và Refund được tách riêng để hệ thống giữ lịch sử giao dịch, đối soát với Payment Gateway và xử lý hoàn tiền tự động.</w:t>
      </w:r>
    </w:p>
    <w:p w14:paraId="4BC27BFD" w14:textId="77777777" w:rsidR="00AC53FE" w:rsidRDefault="00000000">
      <w:pPr>
        <w:pStyle w:val="ListBullet"/>
      </w:pPr>
      <w:r>
        <w:t>Ticket và CheckInLog được tách riêng để đảm bảo một vé chỉ check-in thành công một lần nhưng vẫn lưu được nhiều lần quét QR.</w:t>
      </w:r>
    </w:p>
    <w:p w14:paraId="7F1B7F42" w14:textId="77777777" w:rsidR="00AC53FE" w:rsidRDefault="00000000">
      <w:pPr>
        <w:pStyle w:val="ListBullet"/>
      </w:pPr>
      <w:r>
        <w:t>VoucherUsage, BookingF&amp;BItem, RewardPointTransaction, Notification và AuditLog là các entity lịch sử/phát sinh giúp hệ thống có khả năng kiểm tra, báo cáo và truy vết nghiệp vụ.</w:t>
      </w:r>
    </w:p>
    <w:p w14:paraId="5CEE0BD3" w14:textId="77777777" w:rsidR="00AC53FE" w:rsidRDefault="00000000">
      <w:pPr>
        <w:pStyle w:val="Heading1"/>
      </w:pPr>
      <w:r>
        <w:t>14. Ghi chú enum nên đặt cạnh ERD</w:t>
      </w:r>
    </w:p>
    <w:tbl>
      <w:tblPr>
        <w:tblStyle w:val="TableGrid"/>
        <w:tblW w:w="0" w:type="auto"/>
        <w:jc w:val="center"/>
        <w:tblLook w:val="04A0" w:firstRow="1" w:lastRow="0" w:firstColumn="1" w:lastColumn="0" w:noHBand="0" w:noVBand="1"/>
      </w:tblPr>
      <w:tblGrid>
        <w:gridCol w:w="3029"/>
        <w:gridCol w:w="7267"/>
      </w:tblGrid>
      <w:tr w:rsidR="00AC53FE" w14:paraId="6A1B25F5" w14:textId="77777777">
        <w:trPr>
          <w:jc w:val="center"/>
        </w:trPr>
        <w:tc>
          <w:tcPr>
            <w:tcW w:w="3168" w:type="dxa"/>
            <w:shd w:val="clear" w:color="auto" w:fill="D9EAF7"/>
          </w:tcPr>
          <w:p w14:paraId="33487971" w14:textId="77777777" w:rsidR="00AC53FE" w:rsidRDefault="00000000">
            <w:r>
              <w:rPr>
                <w:b/>
                <w:sz w:val="18"/>
              </w:rPr>
              <w:t>Enum</w:t>
            </w:r>
          </w:p>
        </w:tc>
        <w:tc>
          <w:tcPr>
            <w:tcW w:w="7920" w:type="dxa"/>
            <w:shd w:val="clear" w:color="auto" w:fill="D9EAF7"/>
          </w:tcPr>
          <w:p w14:paraId="7E67AB14" w14:textId="77777777" w:rsidR="00AC53FE" w:rsidRDefault="00000000">
            <w:r>
              <w:rPr>
                <w:b/>
                <w:sz w:val="18"/>
              </w:rPr>
              <w:t>Giá trị đề xuất</w:t>
            </w:r>
          </w:p>
        </w:tc>
      </w:tr>
      <w:tr w:rsidR="00AC53FE" w14:paraId="0D80521D" w14:textId="77777777">
        <w:trPr>
          <w:jc w:val="center"/>
        </w:trPr>
        <w:tc>
          <w:tcPr>
            <w:tcW w:w="3168" w:type="dxa"/>
          </w:tcPr>
          <w:p w14:paraId="2E8C2669" w14:textId="77777777" w:rsidR="00AC53FE" w:rsidRDefault="00000000">
            <w:r>
              <w:rPr>
                <w:sz w:val="18"/>
              </w:rPr>
              <w:t>BookingStatus</w:t>
            </w:r>
          </w:p>
        </w:tc>
        <w:tc>
          <w:tcPr>
            <w:tcW w:w="7920" w:type="dxa"/>
          </w:tcPr>
          <w:p w14:paraId="51AA4E07" w14:textId="77777777" w:rsidR="00AC53FE" w:rsidRDefault="00000000">
            <w:r>
              <w:rPr>
                <w:sz w:val="18"/>
              </w:rPr>
              <w:t>CREATED, PENDING_PAYMENT, PAID, CANCELLED, REFUND_PENDING, REFUNDED, COMPLETED</w:t>
            </w:r>
          </w:p>
        </w:tc>
      </w:tr>
      <w:tr w:rsidR="00AC53FE" w14:paraId="6213D451" w14:textId="77777777">
        <w:trPr>
          <w:jc w:val="center"/>
        </w:trPr>
        <w:tc>
          <w:tcPr>
            <w:tcW w:w="3168" w:type="dxa"/>
          </w:tcPr>
          <w:p w14:paraId="0EDAE7C6" w14:textId="77777777" w:rsidR="00AC53FE" w:rsidRDefault="00000000">
            <w:r>
              <w:rPr>
                <w:sz w:val="18"/>
              </w:rPr>
              <w:t>ShowtimeSeatStatus</w:t>
            </w:r>
          </w:p>
        </w:tc>
        <w:tc>
          <w:tcPr>
            <w:tcW w:w="7920" w:type="dxa"/>
          </w:tcPr>
          <w:p w14:paraId="7EFA441C" w14:textId="77777777" w:rsidR="00AC53FE" w:rsidRDefault="00000000">
            <w:r>
              <w:rPr>
                <w:sz w:val="18"/>
              </w:rPr>
              <w:t>AVAILABLE, LOCKED, BOOKED, RELEASED, UNAVAILABLE</w:t>
            </w:r>
          </w:p>
        </w:tc>
      </w:tr>
      <w:tr w:rsidR="00AC53FE" w14:paraId="6F610E63" w14:textId="77777777">
        <w:trPr>
          <w:jc w:val="center"/>
        </w:trPr>
        <w:tc>
          <w:tcPr>
            <w:tcW w:w="3168" w:type="dxa"/>
          </w:tcPr>
          <w:p w14:paraId="2DC501DE" w14:textId="77777777" w:rsidR="00AC53FE" w:rsidRDefault="00000000">
            <w:r>
              <w:rPr>
                <w:sz w:val="18"/>
              </w:rPr>
              <w:t>TicketStatus</w:t>
            </w:r>
          </w:p>
        </w:tc>
        <w:tc>
          <w:tcPr>
            <w:tcW w:w="7920" w:type="dxa"/>
          </w:tcPr>
          <w:p w14:paraId="79E55E56" w14:textId="77777777" w:rsidR="00AC53FE" w:rsidRDefault="00000000">
            <w:r>
              <w:rPr>
                <w:sz w:val="18"/>
              </w:rPr>
              <w:t>GENERATED, UNUSED, CHECKED_IN, CANCELLED, REFUNDED</w:t>
            </w:r>
          </w:p>
        </w:tc>
      </w:tr>
      <w:tr w:rsidR="00AC53FE" w14:paraId="3B5F720C" w14:textId="77777777">
        <w:trPr>
          <w:jc w:val="center"/>
        </w:trPr>
        <w:tc>
          <w:tcPr>
            <w:tcW w:w="3168" w:type="dxa"/>
          </w:tcPr>
          <w:p w14:paraId="7971E39F" w14:textId="77777777" w:rsidR="00AC53FE" w:rsidRDefault="00000000">
            <w:r>
              <w:rPr>
                <w:sz w:val="18"/>
              </w:rPr>
              <w:t>PaymentStatus</w:t>
            </w:r>
          </w:p>
        </w:tc>
        <w:tc>
          <w:tcPr>
            <w:tcW w:w="7920" w:type="dxa"/>
          </w:tcPr>
          <w:p w14:paraId="21364E1D" w14:textId="77777777" w:rsidR="00AC53FE" w:rsidRDefault="00000000">
            <w:r>
              <w:rPr>
                <w:sz w:val="18"/>
              </w:rPr>
              <w:t>PENDING, SUCCESS, FAILED, CANCELLED, EXPIRED</w:t>
            </w:r>
          </w:p>
        </w:tc>
      </w:tr>
      <w:tr w:rsidR="00AC53FE" w14:paraId="31E0890D" w14:textId="77777777">
        <w:trPr>
          <w:jc w:val="center"/>
        </w:trPr>
        <w:tc>
          <w:tcPr>
            <w:tcW w:w="3168" w:type="dxa"/>
          </w:tcPr>
          <w:p w14:paraId="57A70316" w14:textId="77777777" w:rsidR="00AC53FE" w:rsidRDefault="00000000">
            <w:r>
              <w:rPr>
                <w:sz w:val="18"/>
              </w:rPr>
              <w:t>RefundStatus</w:t>
            </w:r>
          </w:p>
        </w:tc>
        <w:tc>
          <w:tcPr>
            <w:tcW w:w="7920" w:type="dxa"/>
          </w:tcPr>
          <w:p w14:paraId="3D2E3CD5" w14:textId="77777777" w:rsidR="00AC53FE" w:rsidRDefault="00000000">
            <w:r>
              <w:rPr>
                <w:sz w:val="18"/>
              </w:rPr>
              <w:t>PENDING, SUCCESS, FAILED, MANUAL_REQUIRED</w:t>
            </w:r>
          </w:p>
        </w:tc>
      </w:tr>
      <w:tr w:rsidR="00AC53FE" w14:paraId="2AADAB98" w14:textId="77777777">
        <w:trPr>
          <w:jc w:val="center"/>
        </w:trPr>
        <w:tc>
          <w:tcPr>
            <w:tcW w:w="3168" w:type="dxa"/>
          </w:tcPr>
          <w:p w14:paraId="0DF6911E" w14:textId="77777777" w:rsidR="00AC53FE" w:rsidRDefault="00000000">
            <w:r>
              <w:rPr>
                <w:sz w:val="18"/>
              </w:rPr>
              <w:t>ShowtimeStatus</w:t>
            </w:r>
          </w:p>
        </w:tc>
        <w:tc>
          <w:tcPr>
            <w:tcW w:w="7920" w:type="dxa"/>
          </w:tcPr>
          <w:p w14:paraId="4729D3C3" w14:textId="77777777" w:rsidR="00AC53FE" w:rsidRDefault="00000000">
            <w:r>
              <w:rPr>
                <w:sz w:val="18"/>
              </w:rPr>
              <w:t>OPEN, CLOSED, CANCELLED, COMPLETED</w:t>
            </w:r>
          </w:p>
        </w:tc>
      </w:tr>
      <w:tr w:rsidR="00AC53FE" w14:paraId="2B00E5E1" w14:textId="77777777">
        <w:trPr>
          <w:jc w:val="center"/>
        </w:trPr>
        <w:tc>
          <w:tcPr>
            <w:tcW w:w="3168" w:type="dxa"/>
          </w:tcPr>
          <w:p w14:paraId="639CB232" w14:textId="77777777" w:rsidR="00AC53FE" w:rsidRDefault="00000000">
            <w:r>
              <w:rPr>
                <w:sz w:val="18"/>
              </w:rPr>
              <w:t>VoucherUsageStatus</w:t>
            </w:r>
          </w:p>
        </w:tc>
        <w:tc>
          <w:tcPr>
            <w:tcW w:w="7920" w:type="dxa"/>
          </w:tcPr>
          <w:p w14:paraId="0D6D090D" w14:textId="77777777" w:rsidR="00AC53FE" w:rsidRDefault="00000000">
            <w:r>
              <w:rPr>
                <w:sz w:val="18"/>
              </w:rPr>
              <w:t>APPLIED, CONFIRMED, CANCELLED</w:t>
            </w:r>
          </w:p>
        </w:tc>
      </w:tr>
      <w:tr w:rsidR="00AC53FE" w14:paraId="39D06D33" w14:textId="77777777">
        <w:trPr>
          <w:jc w:val="center"/>
        </w:trPr>
        <w:tc>
          <w:tcPr>
            <w:tcW w:w="3168" w:type="dxa"/>
          </w:tcPr>
          <w:p w14:paraId="5C7FBE61" w14:textId="77777777" w:rsidR="00AC53FE" w:rsidRDefault="00000000">
            <w:r>
              <w:rPr>
                <w:sz w:val="18"/>
              </w:rPr>
              <w:t>CheckInResult</w:t>
            </w:r>
          </w:p>
        </w:tc>
        <w:tc>
          <w:tcPr>
            <w:tcW w:w="7920" w:type="dxa"/>
          </w:tcPr>
          <w:p w14:paraId="2BB780AE" w14:textId="77777777" w:rsidR="00AC53FE" w:rsidRDefault="00000000">
            <w:r>
              <w:rPr>
                <w:sz w:val="18"/>
              </w:rPr>
              <w:t>SUCCESS, FAILED</w:t>
            </w:r>
          </w:p>
        </w:tc>
      </w:tr>
    </w:tbl>
    <w:p w14:paraId="0BFA1D24" w14:textId="77777777" w:rsidR="00AC53FE" w:rsidRDefault="00AC53FE"/>
    <w:p w14:paraId="153C98DD" w14:textId="77777777" w:rsidR="00AC53FE" w:rsidRDefault="00000000">
      <w:pPr>
        <w:jc w:val="center"/>
      </w:pPr>
      <w:r/>
    </w:p>
    <w:p>
      <w:r>
        <w:br w:type="page"/>
      </w:r>
    </w:p>
    <w:p>
      <w:pPr>
        <w:pStyle w:val="Heading1"/>
      </w:pPr>
      <w:r>
        <w:t>15. Addendum - Customer-Assisted Refund Entities</w:t>
      </w:r>
    </w:p>
    <w:tbl>
      <w:tblPr>
        <w:tblStyle w:val="TableGrid"/>
        <w:tblW w:type="auto" w:w="0"/>
        <w:tblLook w:firstColumn="1" w:firstRow="1" w:lastColumn="0" w:lastRow="0" w:noHBand="0" w:noVBand="1" w:val="04A0"/>
      </w:tblPr>
      <w:tblGrid>
        <w:gridCol w:w="5040"/>
        <w:gridCol w:w="5040"/>
      </w:tblGrid>
      <w:tr>
        <w:tc>
          <w:tcPr>
            <w:tcW w:type="dxa" w:w="5040"/>
          </w:tcPr>
          <w:p>
            <w:r>
              <w:t>Quan hệ / Entity</w:t>
            </w:r>
          </w:p>
        </w:tc>
        <w:tc>
          <w:tcPr>
            <w:tcW w:type="dxa" w:w="5040"/>
          </w:tcPr>
          <w:p>
            <w:r>
              <w:t>Ý nghĩa nghiệp vụ</w:t>
            </w:r>
          </w:p>
        </w:tc>
      </w:tr>
      <w:tr>
        <w:tc>
          <w:tcPr>
            <w:tcW w:type="dxa" w:w="5040"/>
          </w:tcPr>
          <w:p>
            <w:r>
              <w:t>Refund 1 ---- 0..1 RefundClaim</w:t>
            </w:r>
          </w:p>
        </w:tc>
        <w:tc>
          <w:tcPr>
            <w:tcW w:type="dxa" w:w="5040"/>
          </w:tcPr>
          <w:p>
            <w:r>
              <w:t>Mỗi refund do hủy suất có tối đa một claim đang quản lý thông tin nhận tiền.</w:t>
            </w:r>
          </w:p>
        </w:tc>
      </w:tr>
      <w:tr>
        <w:tc>
          <w:tcPr>
            <w:tcW w:type="dxa" w:w="5040"/>
          </w:tcPr>
          <w:p>
            <w:r>
              <w:t>RefundClaim 1 ---- 0..N RefundClaimToken</w:t>
            </w:r>
          </w:p>
        </w:tc>
        <w:tc>
          <w:tcPr>
            <w:tcW w:type="dxa" w:w="5040"/>
          </w:tcPr>
          <w:p>
            <w:r>
              <w:t>Cho phép cấp lại link 5 phút, thu hồi token cũ và giữ lịch sử an toàn.</w:t>
            </w:r>
          </w:p>
        </w:tc>
      </w:tr>
      <w:tr>
        <w:tc>
          <w:tcPr>
            <w:tcW w:type="dxa" w:w="5040"/>
          </w:tcPr>
          <w:p>
            <w:r>
              <w:t>CustomerProfile 1 ---- 0..N RefundClaim</w:t>
            </w:r>
          </w:p>
        </w:tc>
        <w:tc>
          <w:tcPr>
            <w:tcW w:type="dxa" w:w="5040"/>
          </w:tcPr>
          <w:p>
            <w:r>
              <w:t>Customer chỉ được thao tác claim của booking thuộc profile của mình.</w:t>
            </w:r>
          </w:p>
        </w:tc>
      </w:tr>
      <w:tr>
        <w:tc>
          <w:tcPr>
            <w:tcW w:type="dxa" w:w="5040"/>
          </w:tcPr>
          <w:p>
            <w:r>
              <w:t>BankDirectory 1 ---- 0..N RefundClaim</w:t>
            </w:r>
          </w:p>
        </w:tc>
        <w:tc>
          <w:tcPr>
            <w:tcW w:type="dxa" w:w="5040"/>
          </w:tcPr>
          <w:p>
            <w:r>
              <w:t>Chuẩn hóa bankCode/BIN; không lưu tên ngân hàng dạng free text.</w:t>
            </w:r>
          </w:p>
        </w:tc>
      </w:tr>
      <w:tr>
        <w:tc>
          <w:tcPr>
            <w:tcW w:type="dxa" w:w="5040"/>
          </w:tcPr>
          <w:p>
            <w:r>
              <w:t>Refund 1 ---- 0..N CustomerRefundRequest</w:t>
            </w:r>
          </w:p>
        </w:tc>
        <w:tc>
          <w:tcPr>
            <w:tcW w:type="dxa" w:w="5040"/>
          </w:tcPr>
          <w:p>
            <w:r>
              <w:t>Lưu yêu cầu cấp lại link khi link cũ hết hạn.</w:t>
            </w:r>
          </w:p>
        </w:tc>
      </w:tr>
      <w:tr>
        <w:tc>
          <w:tcPr>
            <w:tcW w:type="dxa" w:w="5040"/>
          </w:tcPr>
          <w:p>
            <w:r>
              <w:t>Refund 1 ---- 0..N RefundPayoutAttempt</w:t>
            </w:r>
          </w:p>
        </w:tc>
        <w:tc>
          <w:tcPr>
            <w:tcW w:type="dxa" w:w="5040"/>
          </w:tcPr>
          <w:p>
            <w:r>
              <w:t>Lưu từng lần payout, idempotency key và trạng thái provider.</w:t>
            </w:r>
          </w:p>
        </w:tc>
      </w:tr>
      <w:tr>
        <w:tc>
          <w:tcPr>
            <w:tcW w:type="dxa" w:w="5040"/>
          </w:tcPr>
          <w:p>
            <w:r>
              <w:t>RefundClaim 1 ---- 0..N RefundPayoutAttempt</w:t>
            </w:r>
          </w:p>
        </w:tc>
        <w:tc>
          <w:tcPr>
            <w:tcW w:type="dxa" w:w="5040"/>
          </w:tcPr>
          <w:p>
            <w:r>
              <w:t>Payout chỉ được tạo sau khi claim đã xác minh và submit.</w:t>
            </w:r>
          </w:p>
        </w:tc>
      </w:tr>
      <w:tr>
        <w:tc>
          <w:tcPr>
            <w:tcW w:type="dxa" w:w="5040"/>
          </w:tcPr>
          <w:p>
            <w:r>
              <w:t>EmailOutbox</w:t>
            </w:r>
          </w:p>
        </w:tc>
        <w:tc>
          <w:tcPr>
            <w:tcW w:type="dxa" w:w="5040"/>
          </w:tcPr>
          <w:p>
            <w:r>
              <w:t>Lưu payload email đã mã hóa để gửi lại sau transaction; không lưu raw token dạng rõ.</w:t>
            </w:r>
          </w:p>
        </w:tc>
      </w:tr>
    </w:tbl>
    <w:p>
      <w:pPr>
        <w:pStyle w:val="ListBullet"/>
      </w:pPr>
      <w:r>
        <w:t>Dữ liệu số tài khoản, tên chủ tài khoản nhập vào, tên chủ tài khoản do provider xác minh và email payload phải được mã hóa ở application layer. Token claim chỉ lưu SHA-256 hash.</w:t>
      </w:r>
    </w:p>
    <w:p>
      <w:r>
        <w:t>End of Document</w:t>
      </w:r>
    </w:p>
    <w:sectPr w:rsidR="00AC53F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331585">
    <w:abstractNumId w:val="8"/>
  </w:num>
  <w:num w:numId="2" w16cid:durableId="362901774">
    <w:abstractNumId w:val="6"/>
  </w:num>
  <w:num w:numId="3" w16cid:durableId="1244804748">
    <w:abstractNumId w:val="5"/>
  </w:num>
  <w:num w:numId="4" w16cid:durableId="2115976427">
    <w:abstractNumId w:val="4"/>
  </w:num>
  <w:num w:numId="5" w16cid:durableId="1455947873">
    <w:abstractNumId w:val="7"/>
  </w:num>
  <w:num w:numId="6" w16cid:durableId="102574646">
    <w:abstractNumId w:val="3"/>
  </w:num>
  <w:num w:numId="7" w16cid:durableId="468787002">
    <w:abstractNumId w:val="2"/>
  </w:num>
  <w:num w:numId="8" w16cid:durableId="1203463">
    <w:abstractNumId w:val="1"/>
  </w:num>
  <w:num w:numId="9" w16cid:durableId="810950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3A5B"/>
    <w:rsid w:val="0096373A"/>
    <w:rsid w:val="00AA1D8D"/>
    <w:rsid w:val="00AC53FE"/>
    <w:rsid w:val="00B47730"/>
    <w:rsid w:val="00CB0664"/>
    <w:rsid w:val="00DC1E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2BED3"/>
  <w14:defaultImageDpi w14:val="300"/>
  <w15:docId w15:val="{061C0811-07E0-40B8-8A2A-0A442B405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Pages>
  <Words>2165</Words>
  <Characters>12343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Giải thích Conceptual ERD - Hệ thống rạp chiếu phim</vt:lpstr>
    </vt:vector>
  </TitlesOfParts>
  <Manager/>
  <Company/>
  <LinksUpToDate>false</LinksUpToDate>
  <CharactersWithSpaces>14480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Giải thích Conceptual ERD - Hệ thống rạp chiếu phim</dc:title>
  <dc:subject>SRS ERD Relationship Explanation</dc:subject>
  <dc:creator>ChatGPT</dc:creator>
  <cp:keywords/>
  <dc:description>generated by python-docx</dc:description>
  <cp:lastModifiedBy>Tom</cp:lastModifiedBy>
  <cp:revision>3</cp:revision>
  <dcterms:created xsi:type="dcterms:W3CDTF">2013-12-23T23:15:00Z</dcterms:created>
  <dcterms:modified xsi:type="dcterms:W3CDTF">2026-05-21T09:39:00Z</dcterms:modified>
  <cp:category/>
</cp:coreProperties>
</file>