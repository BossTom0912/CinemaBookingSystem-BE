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2E8DB" w14:textId="77777777" w:rsidR="00132D6E" w:rsidRDefault="00000000">
      <w:pPr>
        <w:jc w:val="center"/>
      </w:pPr>
      <w:r>
        <w:rPr>
          <w:rFonts w:ascii="Times New Roman" w:hAnsi="Times New Roman" w:eastAsia="Times New Roman"/>
          <w:sz w:val="24"/>
        </w:rPr>
        <w:t>&lt;Logo of FPTU&gt;</w:t>
      </w:r>
    </w:p>
    <w:p w14:paraId="267BD6ED" w14:textId="77777777" w:rsidR="00132D6E" w:rsidRDefault="00132D6E"/>
    <w:p w14:paraId="77F112DE" w14:textId="77777777" w:rsidR="00132D6E" w:rsidRDefault="00132D6E"/>
    <w:p w14:paraId="766DC781" w14:textId="77777777" w:rsidR="00132D6E" w:rsidRDefault="00132D6E"/>
    <w:p w14:paraId="6C8B9F9D" w14:textId="77777777" w:rsidR="00132D6E" w:rsidRDefault="00132D6E"/>
    <w:p w14:paraId="43773EB3" w14:textId="77777777" w:rsidR="00132D6E" w:rsidRDefault="00132D6E"/>
    <w:p w14:paraId="50AD2BD3" w14:textId="77777777" w:rsidR="00132D6E" w:rsidRDefault="00132D6E"/>
    <w:p w14:paraId="1E770C7B" w14:textId="77777777" w:rsidR="00132D6E" w:rsidRDefault="00000000">
      <w:pPr>
        <w:jc w:val="center"/>
      </w:pPr>
      <w:r>
        <w:rPr>
          <w:rFonts w:ascii="Times New Roman" w:hAnsi="Times New Roman" w:eastAsia="Times New Roman"/>
          <w:b/>
          <w:sz w:val="40"/>
        </w:rPr>
        <w:t>Hệ thống Quản lý và Đặt vé Rạp chiếu phim Trực tuyến</w:t>
      </w:r>
    </w:p>
    <w:p w14:paraId="58268174" w14:textId="77777777" w:rsidR="00132D6E" w:rsidRDefault="00000000">
      <w:pPr>
        <w:jc w:val="center"/>
      </w:pPr>
      <w:r>
        <w:rPr>
          <w:rFonts w:ascii="Times New Roman" w:hAnsi="Times New Roman" w:eastAsia="Times New Roman"/>
          <w:b/>
          <w:sz w:val="36"/>
        </w:rPr>
        <w:t>Tài liệu Đặc tả Yêu cầu Phần mềm</w:t>
      </w:r>
    </w:p>
    <w:p w14:paraId="584136E0" w14:textId="77777777" w:rsidR="00132D6E" w:rsidRDefault="00132D6E"/>
    <w:p w14:paraId="58E31341" w14:textId="77777777" w:rsidR="00132D6E" w:rsidRDefault="00000000">
      <w:pPr>
        <w:jc w:val="center"/>
      </w:pPr>
      <w:r>
        <w:rPr>
          <w:rFonts w:ascii="Times New Roman" w:hAnsi="Times New Roman" w:eastAsia="Times New Roman"/>
        </w:rPr>
        <w:t>v1.0</w:t>
      </w:r>
    </w:p>
    <w:p w14:paraId="1A668353" w14:textId="77777777" w:rsidR="00132D6E" w:rsidRDefault="00132D6E"/>
    <w:p w14:paraId="69C8D167" w14:textId="77777777" w:rsidR="00132D6E" w:rsidRDefault="00132D6E"/>
    <w:p w14:paraId="58165CD8" w14:textId="77777777" w:rsidR="00132D6E" w:rsidRDefault="00132D6E"/>
    <w:p w14:paraId="6CF4B10B" w14:textId="77777777" w:rsidR="00132D6E" w:rsidRDefault="00132D6E"/>
    <w:p w14:paraId="0238E664" w14:textId="77777777" w:rsidR="00132D6E" w:rsidRDefault="00132D6E"/>
    <w:p w14:paraId="5BEB3350" w14:textId="77777777" w:rsidR="00132D6E" w:rsidRDefault="00132D6E"/>
    <w:p w14:paraId="691C6B9D" w14:textId="77777777" w:rsidR="00132D6E" w:rsidRDefault="00132D6E"/>
    <w:p w14:paraId="025957EE" w14:textId="77777777" w:rsidR="00132D6E" w:rsidRDefault="00132D6E"/>
    <w:p w14:paraId="388EFC89" w14:textId="77777777" w:rsidR="00132D6E" w:rsidRDefault="00000000">
      <w:pPr>
        <w:jc w:val="center"/>
      </w:pPr>
      <w:r>
        <w:rPr>
          <w:rFonts w:ascii="Times New Roman" w:hAnsi="Times New Roman" w:eastAsia="Times New Roman"/>
          <w:b/>
        </w:rPr>
        <w:t>Mã lớp: HCM26_CPL_NET_04</w:t>
      </w:r>
    </w:p>
    <w:p w14:paraId="607ADAA7" w14:textId="77777777" w:rsidR="00132D6E" w:rsidRDefault="00000000">
      <w:pPr>
        <w:jc w:val="center"/>
      </w:pPr>
      <w:r>
        <w:rPr>
          <w:rFonts w:ascii="Times New Roman" w:hAnsi="Times New Roman" w:eastAsia="Times New Roman"/>
          <w:b/>
        </w:rPr>
        <w:t>Mã nhóm: 2</w:t>
      </w:r>
    </w:p>
    <w:p w14:paraId="64232310" w14:textId="77777777" w:rsidR="00132D6E" w:rsidRDefault="00132D6E"/>
    <w:p w14:paraId="33051A52" w14:textId="77777777" w:rsidR="00132D6E" w:rsidRDefault="00132D6E"/>
    <w:p w14:paraId="65CF78C7" w14:textId="77777777" w:rsidR="00132D6E" w:rsidRDefault="00132D6E"/>
    <w:p w14:paraId="635964F3" w14:textId="77777777" w:rsidR="00132D6E" w:rsidRDefault="00132D6E"/>
    <w:p w14:paraId="7782A560" w14:textId="77777777" w:rsidR="00132D6E" w:rsidRDefault="00132D6E"/>
    <w:p w14:paraId="6A0F51AD" w14:textId="77777777" w:rsidR="00132D6E" w:rsidRDefault="00000000">
      <w:pPr>
        <w:jc w:val="center"/>
      </w:pPr>
      <w:r>
        <w:rPr>
          <w:rFonts w:ascii="Times New Roman" w:hAnsi="Times New Roman" w:eastAsia="Times New Roman"/>
        </w:rPr>
        <w:t>&lt;Địa điểm, ngày ban hành tài liệu&gt;</w:t>
      </w:r>
    </w:p>
    <w:p w14:paraId="68BD5926" w14:textId="77777777" w:rsidR="00132D6E" w:rsidRDefault="00000000">
      <w:r>
        <w:lastRenderedPageBreak/>
        <w:br w:type="page"/>
      </w:r>
    </w:p>
    <w:p w14:paraId="4311F7F2" w14:textId="77777777" w:rsidR="00132D6E" w:rsidRDefault="00000000">
      <w:pPr>
        <w:pStyle w:val="Heading1"/>
      </w:pPr>
      <w:r>
        <w:rPr>
          <w:rFonts w:ascii="Times New Roman" w:hAnsi="Times New Roman" w:eastAsia="Times New Roman"/>
        </w:rPr>
        <w:lastRenderedPageBreak/>
        <w:t>Lịch sử thay đổi</w:t>
      </w:r>
    </w:p>
    <w:p w14:paraId="2361E365" w14:textId="77777777" w:rsidR="00132D6E" w:rsidRDefault="00000000">
      <w:r>
        <w:rPr>
          <w:rFonts w:ascii="Times New Roman" w:hAnsi="Times New Roman" w:eastAsia="Times New Roman"/>
        </w:rPr>
        <w:t>*A - Thêm    M - Chỉnh sửa    D - Xóa</w:t>
      </w:r>
    </w:p>
    <w:tbl>
      <w:tblPr>
        <w:tblStyle w:val="TableGrid"/>
        <w:tblW w:w="0" w:type="auto"/>
        <w:jc w:val="center"/>
        <w:tblLook w:val="04A0" w:firstRow="1" w:lastRow="0" w:firstColumn="1" w:lastColumn="0" w:noHBand="0" w:noVBand="1"/>
      </w:tblPr>
      <w:tblGrid>
        <w:gridCol w:w="1949"/>
        <w:gridCol w:w="1949"/>
        <w:gridCol w:w="1949"/>
        <w:gridCol w:w="1949"/>
        <w:gridCol w:w="1949"/>
      </w:tblGrid>
      <w:tr w:rsidR="00132D6E" w14:paraId="55074165" w14:textId="77777777">
        <w:trPr>
          <w:jc w:val="center"/>
        </w:trPr>
        <w:tc>
          <w:tcPr>
            <w:tcW w:w="1949" w:type="dxa"/>
            <w:shd w:val="clear" w:color="auto" w:fill="D9EAF7"/>
            <w:vAlign w:val="center"/>
          </w:tcPr>
          <w:p w14:paraId="7D5D636B" w14:textId="77777777" w:rsidR="00132D6E" w:rsidRDefault="00000000">
            <w:r>
              <w:rPr>
                <w:rFonts w:ascii="Times New Roman" w:hAnsi="Times New Roman" w:eastAsia="Times New Roman"/>
                <w:b/>
                <w:sz w:val="18"/>
              </w:rPr>
              <w:t>Ngày hiệu lực</w:t>
            </w:r>
          </w:p>
        </w:tc>
        <w:tc>
          <w:tcPr>
            <w:tcW w:w="1949" w:type="dxa"/>
            <w:shd w:val="clear" w:color="auto" w:fill="D9EAF7"/>
            <w:vAlign w:val="center"/>
          </w:tcPr>
          <w:p w14:paraId="02BBF5E3" w14:textId="77777777" w:rsidR="00132D6E" w:rsidRDefault="00000000">
            <w:r>
              <w:rPr>
                <w:rFonts w:ascii="Times New Roman" w:hAnsi="Times New Roman" w:eastAsia="Times New Roman"/>
                <w:b/>
                <w:sz w:val="18"/>
              </w:rPr>
              <w:t>Hạng mục thay đổi</w:t>
            </w:r>
          </w:p>
        </w:tc>
        <w:tc>
          <w:tcPr>
            <w:tcW w:w="1949" w:type="dxa"/>
            <w:shd w:val="clear" w:color="auto" w:fill="D9EAF7"/>
            <w:vAlign w:val="center"/>
          </w:tcPr>
          <w:p w14:paraId="7FD4BC3C" w14:textId="77777777" w:rsidR="00132D6E" w:rsidRDefault="00000000">
            <w:r>
              <w:rPr>
                <w:rFonts w:ascii="Times New Roman" w:hAnsi="Times New Roman" w:eastAsia="Times New Roman"/>
                <w:b/>
                <w:sz w:val="18"/>
              </w:rPr>
              <w:t>A/M/D</w:t>
            </w:r>
          </w:p>
        </w:tc>
        <w:tc>
          <w:tcPr>
            <w:tcW w:w="1949" w:type="dxa"/>
            <w:shd w:val="clear" w:color="auto" w:fill="D9EAF7"/>
            <w:vAlign w:val="center"/>
          </w:tcPr>
          <w:p w14:paraId="1F464189" w14:textId="77777777" w:rsidR="00132D6E" w:rsidRDefault="00000000">
            <w:r>
              <w:rPr>
                <w:rFonts w:ascii="Times New Roman" w:hAnsi="Times New Roman" w:eastAsia="Times New Roman"/>
                <w:b/>
                <w:sz w:val="18"/>
              </w:rPr>
              <w:t>Mô tả thay đổi</w:t>
            </w:r>
          </w:p>
        </w:tc>
        <w:tc>
          <w:tcPr>
            <w:tcW w:w="1949" w:type="dxa"/>
            <w:shd w:val="clear" w:color="auto" w:fill="D9EAF7"/>
            <w:vAlign w:val="center"/>
          </w:tcPr>
          <w:p w14:paraId="654CF95D" w14:textId="77777777" w:rsidR="00132D6E" w:rsidRDefault="00000000">
            <w:r>
              <w:rPr>
                <w:rFonts w:ascii="Times New Roman" w:hAnsi="Times New Roman" w:eastAsia="Times New Roman"/>
                <w:b/>
                <w:sz w:val="18"/>
              </w:rPr>
              <w:t>Phiên bản mới</w:t>
            </w:r>
          </w:p>
        </w:tc>
      </w:tr>
      <w:tr w:rsidR="00132D6E" w14:paraId="2F89EB96" w14:textId="77777777">
        <w:trPr>
          <w:jc w:val="center"/>
        </w:trPr>
        <w:tc>
          <w:tcPr>
            <w:tcW w:w="1949" w:type="dxa"/>
            <w:vAlign w:val="center"/>
          </w:tcPr>
          <w:p w14:paraId="1264AD04" w14:textId="77777777" w:rsidR="00132D6E" w:rsidRDefault="00000000">
            <w:r>
              <w:rPr>
                <w:rFonts w:ascii="Times New Roman" w:hAnsi="Times New Roman" w:eastAsia="Times New Roman"/>
                <w:sz w:val="18"/>
              </w:rPr>
              <w:t>20/05/2026</w:t>
            </w:r>
          </w:p>
        </w:tc>
        <w:tc>
          <w:tcPr>
            <w:tcW w:w="1949" w:type="dxa"/>
            <w:vAlign w:val="center"/>
          </w:tcPr>
          <w:p w14:paraId="3B4E2674" w14:textId="77777777" w:rsidR="00132D6E" w:rsidRDefault="00000000">
            <w:r>
              <w:rPr>
                <w:rFonts w:ascii="Times New Roman" w:hAnsi="Times New Roman" w:eastAsia="Times New Roman"/>
                <w:sz w:val="18"/>
              </w:rPr>
              <w:t>SRS ban đầu</w:t>
            </w:r>
          </w:p>
        </w:tc>
        <w:tc>
          <w:tcPr>
            <w:tcW w:w="1949" w:type="dxa"/>
            <w:vAlign w:val="center"/>
          </w:tcPr>
          <w:p w14:paraId="40260C3A" w14:textId="77777777" w:rsidR="00132D6E" w:rsidRDefault="00000000">
            <w:r>
              <w:rPr>
                <w:rFonts w:ascii="Times New Roman" w:hAnsi="Times New Roman" w:eastAsia="Times New Roman"/>
                <w:sz w:val="18"/>
              </w:rPr>
              <w:t>A</w:t>
            </w:r>
          </w:p>
        </w:tc>
        <w:tc>
          <w:tcPr>
            <w:tcW w:w="1949" w:type="dxa"/>
            <w:vAlign w:val="center"/>
          </w:tcPr>
          <w:p w14:paraId="0EAFEFFB" w14:textId="77777777" w:rsidR="00132D6E" w:rsidRDefault="00000000">
            <w:r>
              <w:rPr>
                <w:rFonts w:ascii="Times New Roman" w:hAnsi="Times New Roman" w:eastAsia="Times New Roman"/>
                <w:sz w:val="18"/>
              </w:rPr>
              <w:t>Bổ sung tổng quan dự án, yêu cầu chức năng, yêu cầu phi chức năng và đặc tả use case.</w:t>
            </w:r>
          </w:p>
        </w:tc>
        <w:tc>
          <w:tcPr>
            <w:tcW w:w="1949" w:type="dxa"/>
            <w:vAlign w:val="center"/>
          </w:tcPr>
          <w:p w14:paraId="0E961AAC" w14:textId="77777777" w:rsidR="00132D6E" w:rsidRDefault="00000000">
            <w:r>
              <w:rPr>
                <w:rFonts w:ascii="Times New Roman" w:hAnsi="Times New Roman" w:eastAsia="Times New Roman"/>
                <w:sz w:val="18"/>
              </w:rPr>
              <w:t>v1.0</w:t>
            </w:r>
          </w:p>
        </w:tc>
      </w:tr>
      <w:tr>
        <w:tc>
          <w:tcPr>
            <w:tcW w:type="dxa" w:w="1949"/>
          </w:tcPr>
          <w:p>
            <w:r/>
            <w:r>
              <w:rPr>
                <w:rFonts w:ascii="Times New Roman" w:hAnsi="Times New Roman" w:eastAsia="Times New Roman"/>
                <w:sz w:val="22"/>
              </w:rPr>
              <w:t>26/05/2026</w:t>
            </w:r>
          </w:p>
        </w:tc>
        <w:tc>
          <w:tcPr>
            <w:tcW w:type="dxa" w:w="1949"/>
          </w:tcPr>
          <w:p>
            <w:r/>
            <w:r>
              <w:rPr>
                <w:rFonts w:ascii="Times New Roman" w:hAnsi="Times New Roman" w:eastAsia="Times New Roman"/>
                <w:sz w:val="22"/>
              </w:rPr>
              <w:t>Đặc tả Use Case</w:t>
            </w:r>
          </w:p>
        </w:tc>
        <w:tc>
          <w:tcPr>
            <w:tcW w:type="dxa" w:w="1949"/>
          </w:tcPr>
          <w:p>
            <w:r/>
            <w:r>
              <w:rPr>
                <w:rFonts w:ascii="Times New Roman" w:hAnsi="Times New Roman" w:eastAsia="Times New Roman"/>
                <w:sz w:val="22"/>
              </w:rPr>
              <w:t>A/M</w:t>
            </w:r>
          </w:p>
        </w:tc>
        <w:tc>
          <w:tcPr>
            <w:tcW w:type="dxa" w:w="1949"/>
          </w:tcPr>
          <w:p>
            <w:r/>
            <w:r>
              <w:rPr>
                <w:rFonts w:ascii="Times New Roman" w:hAnsi="Times New Roman" w:eastAsia="Times New Roman"/>
                <w:sz w:val="22"/>
              </w:rPr>
              <w:t>Bổ sung đặc tả các use case còn thiếu theo Use Case Diagram; tinh chỉnh định dạng đề mục và bảng.</w:t>
            </w:r>
          </w:p>
        </w:tc>
        <w:tc>
          <w:tcPr>
            <w:tcW w:type="dxa" w:w="1949"/>
          </w:tcPr>
          <w:p>
            <w:r/>
            <w:r>
              <w:rPr>
                <w:rFonts w:ascii="Times New Roman" w:hAnsi="Times New Roman" w:eastAsia="Times New Roman"/>
                <w:sz w:val="22"/>
              </w:rPr>
              <w:t>v1.1</w:t>
            </w:r>
          </w:p>
        </w:tc>
      </w:tr>
    </w:tbl>
    <w:p w14:paraId="591FAEAF" w14:textId="77777777" w:rsidR="00132D6E" w:rsidRDefault="00132D6E"/>
    <w:p w14:paraId="2F7D5D92" w14:textId="77777777" w:rsidR="00132D6E" w:rsidRDefault="00000000">
      <w:r>
        <w:br w:type="page"/>
      </w:r>
    </w:p>
    <w:p w14:paraId="777B7663" w14:textId="77777777" w:rsidR="00132D6E" w:rsidRDefault="00000000">
      <w:pPr>
        <w:pStyle w:val="Heading1"/>
      </w:pPr>
      <w:r>
        <w:rPr>
          <w:rFonts w:ascii="Times New Roman" w:hAnsi="Times New Roman" w:eastAsia="Times New Roman"/>
        </w:rPr>
        <w:lastRenderedPageBreak/>
        <w:t>Trang ký duyệt</w:t>
      </w:r>
    </w:p>
    <w:p w14:paraId="5679B7B0" w14:textId="77777777" w:rsidR="00132D6E" w:rsidRDefault="00000000">
      <w:r>
        <w:rPr>
          <w:rFonts w:ascii="Times New Roman" w:hAnsi="Times New Roman" w:eastAsia="Times New Roman"/>
          <w:b/>
        </w:rPr>
        <w:t xml:space="preserve">NGƯỜI LẬP: </w:t>
      </w:r>
      <w:r>
        <w:rPr>
          <w:rFonts w:ascii="Times New Roman" w:hAnsi="Times New Roman" w:eastAsia="Times New Roman"/>
        </w:rPr>
        <w:t>&lt;Tên&gt;        &lt;Ngày&gt;</w:t>
      </w:r>
    </w:p>
    <w:p w14:paraId="1688C15E" w14:textId="77777777" w:rsidR="00132D6E" w:rsidRDefault="00000000">
      <w:r>
        <w:rPr>
          <w:rFonts w:ascii="Times New Roman" w:hAnsi="Times New Roman" w:eastAsia="Times New Roman"/>
        </w:rPr>
        <w:t>Vị trí: &lt;Vị trí&gt;</w:t>
      </w:r>
    </w:p>
    <w:p w14:paraId="176EF23E" w14:textId="77777777" w:rsidR="00132D6E" w:rsidRDefault="00132D6E"/>
    <w:p w14:paraId="164FE5C1" w14:textId="77777777" w:rsidR="00132D6E" w:rsidRDefault="00000000">
      <w:r>
        <w:rPr>
          <w:rFonts w:ascii="Times New Roman" w:hAnsi="Times New Roman" w:eastAsia="Times New Roman"/>
          <w:b/>
        </w:rPr>
        <w:t xml:space="preserve">NGƯỜI RÀ SOÁT: </w:t>
      </w:r>
      <w:r>
        <w:rPr>
          <w:rFonts w:ascii="Times New Roman" w:hAnsi="Times New Roman" w:eastAsia="Times New Roman"/>
        </w:rPr>
        <w:t>&lt;Tên&gt;        &lt;Ngày&gt;</w:t>
      </w:r>
    </w:p>
    <w:p w14:paraId="122DDD8E" w14:textId="77777777" w:rsidR="00132D6E" w:rsidRDefault="00000000">
      <w:r>
        <w:rPr>
          <w:rFonts w:ascii="Times New Roman" w:hAnsi="Times New Roman" w:eastAsia="Times New Roman"/>
        </w:rPr>
        <w:t>Vị trí: &lt;Vị trí&gt;</w:t>
      </w:r>
    </w:p>
    <w:p w14:paraId="04994C28" w14:textId="77777777" w:rsidR="00132D6E" w:rsidRDefault="00132D6E"/>
    <w:p w14:paraId="080B5D85" w14:textId="77777777" w:rsidR="00132D6E" w:rsidRDefault="00000000">
      <w:r>
        <w:br w:type="page"/>
      </w:r>
    </w:p>
    <w:p w14:paraId="370F79A1" w14:textId="77777777" w:rsidR="00132D6E" w:rsidRDefault="00000000">
      <w:pPr>
        <w:pStyle w:val="Heading1"/>
      </w:pPr>
      <w:r>
        <w:rPr>
          <w:rFonts w:ascii="Times New Roman" w:hAnsi="Times New Roman" w:eastAsia="Times New Roman"/>
        </w:rPr>
        <w:lastRenderedPageBreak/>
        <w:t>Mục lục</w:t>
      </w:r>
    </w:p>
    <w:p w14:paraId="67B9E5CF" w14:textId="77777777" w:rsidR="00132D6E" w:rsidRDefault="00000000">
      <w:r>
        <w:rPr>
          <w:rFonts w:ascii="Times New Roman" w:hAnsi="Times New Roman" w:eastAsia="Times New Roman"/>
        </w:rPr>
        <w:t>1 Giới thiệu</w:t>
      </w:r>
    </w:p>
    <w:p w14:paraId="61B22B9C" w14:textId="77777777" w:rsidR="00132D6E" w:rsidRDefault="00000000">
      <w:r>
        <w:rPr>
          <w:rFonts w:ascii="Times New Roman" w:hAnsi="Times New Roman" w:eastAsia="Times New Roman"/>
        </w:rPr>
        <w:t>1.1 Mục đích</w:t>
      </w:r>
    </w:p>
    <w:p w14:paraId="0B3FF1B7" w14:textId="77777777" w:rsidR="00132D6E" w:rsidRDefault="00000000">
      <w:r>
        <w:rPr>
          <w:rFonts w:ascii="Times New Roman" w:hAnsi="Times New Roman" w:eastAsia="Times New Roman"/>
        </w:rPr>
        <w:t>1.2 Định nghĩa, từ viết tắt</w:t>
      </w:r>
    </w:p>
    <w:p w14:paraId="2F28BE7E" w14:textId="77777777" w:rsidR="00132D6E" w:rsidRDefault="00000000">
      <w:r>
        <w:rPr>
          <w:rFonts w:ascii="Times New Roman" w:hAnsi="Times New Roman" w:eastAsia="Times New Roman"/>
        </w:rPr>
        <w:t>1.3 Tài liệu tham khảo</w:t>
      </w:r>
    </w:p>
    <w:p w14:paraId="4920A66A" w14:textId="77777777" w:rsidR="00132D6E" w:rsidRDefault="00000000">
      <w:r>
        <w:rPr>
          <w:rFonts w:ascii="Times New Roman" w:hAnsi="Times New Roman" w:eastAsia="Times New Roman"/>
        </w:rPr>
        <w:t>2 Mô tả tổng quan</w:t>
      </w:r>
    </w:p>
    <w:p w14:paraId="049D04A8" w14:textId="77777777" w:rsidR="00132D6E" w:rsidRDefault="00000000">
      <w:r>
        <w:rPr>
          <w:rFonts w:ascii="Times New Roman" w:hAnsi="Times New Roman" w:eastAsia="Times New Roman"/>
        </w:rPr>
        <w:t>2.1 Bối cảnh sản phẩm</w:t>
      </w:r>
    </w:p>
    <w:p w14:paraId="16C853D6" w14:textId="77777777" w:rsidR="00132D6E" w:rsidRDefault="00000000">
      <w:r>
        <w:rPr>
          <w:rFonts w:ascii="Times New Roman" w:hAnsi="Times New Roman" w:eastAsia="Times New Roman"/>
        </w:rPr>
        <w:t>2.2 Quy trình nghiệp vụ</w:t>
      </w:r>
    </w:p>
    <w:p w14:paraId="1E44F211" w14:textId="77777777" w:rsidR="00132D6E" w:rsidRDefault="00000000">
      <w:r>
        <w:rPr>
          <w:rFonts w:ascii="Times New Roman" w:hAnsi="Times New Roman" w:eastAsia="Times New Roman"/>
        </w:rPr>
        <w:t>2.3 Nhóm người dùng và đặc điểm</w:t>
      </w:r>
    </w:p>
    <w:p w14:paraId="560727ED" w14:textId="77777777" w:rsidR="00132D6E" w:rsidRDefault="00000000">
      <w:r>
        <w:rPr>
          <w:rFonts w:ascii="Times New Roman" w:hAnsi="Times New Roman" w:eastAsia="Times New Roman"/>
        </w:rPr>
        <w:t>3 Yêu cầu chức năng</w:t>
      </w:r>
    </w:p>
    <w:p w14:paraId="6B93A050" w14:textId="77777777" w:rsidR="00132D6E" w:rsidRDefault="00000000">
      <w:r>
        <w:rPr>
          <w:rFonts w:ascii="Times New Roman" w:hAnsi="Times New Roman" w:eastAsia="Times New Roman"/>
        </w:rPr>
        <w:t>3.1 Sơ đồ Use Case</w:t>
      </w:r>
    </w:p>
    <w:p w14:paraId="197A0883" w14:textId="77777777" w:rsidR="00132D6E" w:rsidRDefault="00000000">
      <w:r>
        <w:rPr>
          <w:rFonts w:ascii="Times New Roman" w:hAnsi="Times New Roman" w:eastAsia="Times New Roman"/>
        </w:rPr>
        <w:t>3.2 Đặc tả Use Case</w:t>
      </w:r>
    </w:p>
    <w:p w14:paraId="79A54F58" w14:textId="77777777" w:rsidR="00132D6E" w:rsidRDefault="00000000">
      <w:r>
        <w:rPr>
          <w:rFonts w:ascii="Times New Roman" w:hAnsi="Times New Roman" w:eastAsia="Times New Roman"/>
        </w:rPr>
        <w:t>3.3 Sơ đồ trạng thái</w:t>
      </w:r>
    </w:p>
    <w:p w14:paraId="55E1E74B" w14:textId="77777777" w:rsidR="00132D6E" w:rsidRDefault="00000000">
      <w:r>
        <w:rPr>
          <w:rFonts w:ascii="Times New Roman" w:hAnsi="Times New Roman" w:eastAsia="Times New Roman"/>
        </w:rPr>
        <w:t>3.4 Sơ đồ luồng dữ liệu</w:t>
      </w:r>
    </w:p>
    <w:p w14:paraId="5672F9B1" w14:textId="77777777" w:rsidR="00132D6E" w:rsidRDefault="00000000">
      <w:r>
        <w:rPr>
          <w:rFonts w:ascii="Times New Roman" w:hAnsi="Times New Roman" w:eastAsia="Times New Roman"/>
        </w:rPr>
        <w:t>3.5 Mô hình dữ liệu logic</w:t>
      </w:r>
    </w:p>
    <w:p w14:paraId="13E1E627" w14:textId="77777777" w:rsidR="00132D6E" w:rsidRDefault="00000000">
      <w:r>
        <w:rPr>
          <w:rFonts w:ascii="Times New Roman" w:hAnsi="Times New Roman" w:eastAsia="Times New Roman"/>
        </w:rPr>
        <w:t>4 Yêu cầu phi chức năng</w:t>
      </w:r>
    </w:p>
    <w:p w14:paraId="5C471A64" w14:textId="77777777" w:rsidR="00132D6E" w:rsidRDefault="00000000">
      <w:r>
        <w:rPr>
          <w:rFonts w:ascii="Times New Roman" w:hAnsi="Times New Roman" w:eastAsia="Times New Roman"/>
        </w:rPr>
        <w:t>4.1 Tính dễ sử dụng</w:t>
      </w:r>
    </w:p>
    <w:p w14:paraId="2ECC5F52" w14:textId="77777777" w:rsidR="00132D6E" w:rsidRDefault="00000000">
      <w:r>
        <w:rPr>
          <w:rFonts w:ascii="Times New Roman" w:hAnsi="Times New Roman" w:eastAsia="Times New Roman"/>
        </w:rPr>
        <w:t>4.2 Độ tin cậy</w:t>
      </w:r>
    </w:p>
    <w:p w14:paraId="7171A354" w14:textId="77777777" w:rsidR="00132D6E" w:rsidRDefault="00000000">
      <w:r>
        <w:rPr>
          <w:rFonts w:ascii="Times New Roman" w:hAnsi="Times New Roman" w:eastAsia="Times New Roman"/>
        </w:rPr>
        <w:t>4.3 Hiệu năng</w:t>
      </w:r>
    </w:p>
    <w:p w14:paraId="2F93C5DA" w14:textId="77777777" w:rsidR="00132D6E" w:rsidRDefault="00000000">
      <w:r>
        <w:rPr>
          <w:rFonts w:ascii="Times New Roman" w:hAnsi="Times New Roman" w:eastAsia="Times New Roman"/>
        </w:rPr>
        <w:t>4.4 Khả năng tái sử dụng</w:t>
      </w:r>
    </w:p>
    <w:p w14:paraId="531A0B3E" w14:textId="77777777" w:rsidR="00132D6E" w:rsidRDefault="00000000">
      <w:r>
        <w:rPr>
          <w:rFonts w:ascii="Times New Roman" w:hAnsi="Times New Roman" w:eastAsia="Times New Roman"/>
        </w:rPr>
        <w:t>4.5 Khả năng mở rộng</w:t>
      </w:r>
    </w:p>
    <w:p w14:paraId="292E3B91" w14:textId="77777777" w:rsidR="00132D6E" w:rsidRDefault="00000000">
      <w:r>
        <w:rPr>
          <w:rFonts w:ascii="Times New Roman" w:hAnsi="Times New Roman" w:eastAsia="Times New Roman"/>
        </w:rPr>
        <w:t>5 Thông tin hỗ trợ</w:t>
      </w:r>
    </w:p>
    <w:p w14:paraId="6DAFEEAF" w14:textId="77777777" w:rsidR="00132D6E" w:rsidRDefault="00000000">
      <w:r>
        <w:br w:type="page"/>
      </w:r>
    </w:p>
    <w:p w14:paraId="11649495" w14:textId="77777777" w:rsidR="00132D6E" w:rsidRDefault="00000000">
      <w:pPr>
        <w:pStyle w:val="Heading1"/>
      </w:pPr>
      <w:r>
        <w:rPr>
          <w:rFonts w:ascii="Times New Roman" w:hAnsi="Times New Roman" w:eastAsia="Times New Roman"/>
        </w:rPr>
        <w:t>1 Giới thiệu</w:t>
      </w:r>
    </w:p>
    <w:p w14:paraId="5AA4C5E9" w14:textId="7D8498D3" w:rsidR="00132D6E" w:rsidRDefault="00000000">
      <w:pPr>
        <w:pStyle w:val="Heading2"/>
      </w:pPr>
      <w:r>
        <w:rPr>
          <w:rFonts w:ascii="Times New Roman" w:hAnsi="Times New Roman" w:eastAsia="Times New Roman"/>
        </w:rPr>
        <w:t>1.1 Mục đích</w:t>
      </w:r>
      <w:r w:rsidR="00B012EE">
        <w:rPr>
          <w:rFonts w:ascii="Times New Roman" w:hAnsi="Times New Roman" w:eastAsia="Times New Roman"/>
        </w:rPr>
        <w:t xml:space="preserve"> và phạm vi</w:t>
      </w:r>
    </w:p>
    <w:p w14:paraId="7022BD0F" w14:textId="590CF3C4" w:rsidR="00B012EE" w:rsidRDefault="00000000" w:rsidP="00B012EE">
      <w:r>
        <w:rPr>
          <w:rFonts w:ascii="Times New Roman" w:hAnsi="Times New Roman" w:eastAsia="Times New Roman"/>
        </w:rPr>
        <w:t>Tài liệu này mô tả đầy đủ các yêu cầu phần mềm cho Hệ thống Quản lý và Đặt vé Rạp chiếu phim Trực tuyến. Mục đích của tài liệu là giúp các bên liên quan như lập trình viên, kiểm thử viên, chuyên viên phân tích nghiệp vụ, quản lý dự án và khách hàng hiểu thống nhất về phạm vi, chức năng, quy trình nghiệp vụ, vai trò người dùng và các yêu cầu phi chức năng của hệ thống.</w:t>
      </w:r>
    </w:p>
    <w:p w14:paraId="0891D376" w14:textId="582D166C" w:rsidR="00B012EE" w:rsidRPr="00B012EE" w:rsidRDefault="00B012EE" w:rsidP="00B012EE">
      <w:r w:rsidRPr="00B012EE">
        <w:rPr>
          <w:rFonts w:ascii="Times New Roman" w:hAnsi="Times New Roman" w:eastAsia="Times New Roman"/>
        </w:rPr>
        <w:t xml:space="preserve">Dự án xây dựng một </w:t>
      </w:r>
      <w:r w:rsidRPr="00B012EE">
        <w:rPr>
          <w:rFonts w:ascii="Times New Roman" w:hAnsi="Times New Roman" w:eastAsia="Times New Roman"/>
          <w:b/>
          <w:bCs/>
        </w:rPr>
        <w:t>hệ thống quản lý và đặt vé rạp chiếu phim trực tuyến</w:t>
      </w:r>
      <w:r w:rsidRPr="00B012EE">
        <w:rPr>
          <w:rFonts w:ascii="Times New Roman" w:hAnsi="Times New Roman" w:eastAsia="Times New Roman"/>
        </w:rPr>
        <w:t xml:space="preserve"> nhằm hỗ trợ khách hàng tra cứu phim, xem lịch chiếu, chọn ghế, đặt vé, thanh toán trực tuyến và nhận vé điện tử bằng mã QR. Đồng thời, hệ thống hỗ trợ nhân viên, quản lý và quản trị viên trong việc soát vé, quản lý dữ liệu rạp, quản lý suất chiếu, xử lý hủy suất chiếu, hoàn tiền và theo dõi báo cáo doanh thu.</w:t>
      </w:r>
    </w:p>
    <w:p w14:paraId="748F7E4A" w14:textId="34BDCB08" w:rsidR="00132D6E" w:rsidRDefault="00000000">
      <w:pPr>
        <w:pStyle w:val="Heading2"/>
      </w:pPr>
      <w:r>
        <w:rPr>
          <w:rFonts w:ascii="Times New Roman" w:hAnsi="Times New Roman" w:eastAsia="Times New Roman"/>
        </w:rPr>
        <w:t>1.2 Định nghĩa, từ viết tắt</w:t>
      </w:r>
    </w:p>
    <w:tbl>
      <w:tblPr>
        <w:tblStyle w:val="TableGrid"/>
        <w:tblW w:w="0" w:type="auto"/>
        <w:jc w:val="center"/>
        <w:tblLook w:val="04A0" w:firstRow="1" w:lastRow="0" w:firstColumn="1" w:lastColumn="0" w:noHBand="0" w:noVBand="1"/>
      </w:tblPr>
      <w:tblGrid>
        <w:gridCol w:w="4873"/>
        <w:gridCol w:w="4873"/>
      </w:tblGrid>
      <w:tr w:rsidR="00132D6E" w14:paraId="30031ED9" w14:textId="77777777">
        <w:trPr>
          <w:jc w:val="center"/>
        </w:trPr>
        <w:tc>
          <w:tcPr>
            <w:tcW w:w="4873" w:type="dxa"/>
            <w:shd w:val="clear" w:color="auto" w:fill="D9EAF7"/>
            <w:vAlign w:val="center"/>
          </w:tcPr>
          <w:p w14:paraId="3FECD511" w14:textId="77777777" w:rsidR="00132D6E" w:rsidRDefault="00000000">
            <w:r>
              <w:rPr>
                <w:rFonts w:ascii="Times New Roman" w:hAnsi="Times New Roman" w:eastAsia="Times New Roman"/>
                <w:b/>
                <w:sz w:val="18"/>
              </w:rPr>
              <w:t>Thuật ngữ</w:t>
            </w:r>
          </w:p>
        </w:tc>
        <w:tc>
          <w:tcPr>
            <w:tcW w:w="4873" w:type="dxa"/>
            <w:shd w:val="clear" w:color="auto" w:fill="D9EAF7"/>
            <w:vAlign w:val="center"/>
          </w:tcPr>
          <w:p w14:paraId="7BB6D480" w14:textId="77777777" w:rsidR="00132D6E" w:rsidRDefault="00000000">
            <w:r>
              <w:rPr>
                <w:rFonts w:ascii="Times New Roman" w:hAnsi="Times New Roman" w:eastAsia="Times New Roman"/>
                <w:b/>
                <w:sz w:val="18"/>
              </w:rPr>
              <w:t>Định nghĩa</w:t>
            </w:r>
          </w:p>
        </w:tc>
      </w:tr>
      <w:tr w:rsidR="00132D6E" w14:paraId="72C3A72A" w14:textId="77777777">
        <w:trPr>
          <w:jc w:val="center"/>
        </w:trPr>
        <w:tc>
          <w:tcPr>
            <w:tcW w:w="4873" w:type="dxa"/>
            <w:vAlign w:val="center"/>
          </w:tcPr>
          <w:p w14:paraId="02C3377D" w14:textId="77777777" w:rsidR="00132D6E" w:rsidRDefault="00000000">
            <w:r>
              <w:rPr>
                <w:rFonts w:ascii="Times New Roman" w:hAnsi="Times New Roman" w:eastAsia="Times New Roman"/>
                <w:sz w:val="18"/>
              </w:rPr>
              <w:t>SRS</w:t>
            </w:r>
          </w:p>
        </w:tc>
        <w:tc>
          <w:tcPr>
            <w:tcW w:w="4873" w:type="dxa"/>
            <w:vAlign w:val="center"/>
          </w:tcPr>
          <w:p w14:paraId="163462EC" w14:textId="77777777" w:rsidR="00132D6E" w:rsidRDefault="00000000">
            <w:r>
              <w:rPr>
                <w:rFonts w:ascii="Times New Roman" w:hAnsi="Times New Roman" w:eastAsia="Times New Roman"/>
                <w:sz w:val="18"/>
              </w:rPr>
              <w:t>Software Requirement Specification - Tài liệu đặc tả yêu cầu phần mềm.</w:t>
            </w:r>
          </w:p>
        </w:tc>
      </w:tr>
      <w:tr w:rsidR="00132D6E" w14:paraId="239EB503" w14:textId="77777777">
        <w:trPr>
          <w:jc w:val="center"/>
        </w:trPr>
        <w:tc>
          <w:tcPr>
            <w:tcW w:w="4873" w:type="dxa"/>
            <w:vAlign w:val="center"/>
          </w:tcPr>
          <w:p w14:paraId="56F0E646" w14:textId="77777777" w:rsidR="00132D6E" w:rsidRDefault="00000000">
            <w:r>
              <w:rPr>
                <w:rFonts w:ascii="Times New Roman" w:hAnsi="Times New Roman" w:eastAsia="Times New Roman"/>
                <w:sz w:val="18"/>
              </w:rPr>
              <w:t>Guest</w:t>
            </w:r>
          </w:p>
        </w:tc>
        <w:tc>
          <w:tcPr>
            <w:tcW w:w="4873" w:type="dxa"/>
            <w:vAlign w:val="center"/>
          </w:tcPr>
          <w:p w14:paraId="72BEFA8C" w14:textId="77777777" w:rsidR="00132D6E" w:rsidRDefault="00000000">
            <w:r>
              <w:rPr>
                <w:rFonts w:ascii="Times New Roman" w:hAnsi="Times New Roman" w:eastAsia="Times New Roman"/>
                <w:sz w:val="18"/>
              </w:rPr>
              <w:t>Người dùng chưa đăng nhập, chỉ có thể xem các thông tin công khai.</w:t>
            </w:r>
          </w:p>
        </w:tc>
      </w:tr>
      <w:tr w:rsidR="00132D6E" w14:paraId="1687FF9C" w14:textId="77777777">
        <w:trPr>
          <w:jc w:val="center"/>
        </w:trPr>
        <w:tc>
          <w:tcPr>
            <w:tcW w:w="4873" w:type="dxa"/>
            <w:vAlign w:val="center"/>
          </w:tcPr>
          <w:p w14:paraId="1A92FA27" w14:textId="77777777" w:rsidR="00132D6E" w:rsidRDefault="00000000">
            <w:r>
              <w:rPr>
                <w:rFonts w:ascii="Times New Roman" w:hAnsi="Times New Roman" w:eastAsia="Times New Roman"/>
                <w:sz w:val="18"/>
              </w:rPr>
              <w:t>Customer</w:t>
            </w:r>
          </w:p>
        </w:tc>
        <w:tc>
          <w:tcPr>
            <w:tcW w:w="4873" w:type="dxa"/>
            <w:vAlign w:val="center"/>
          </w:tcPr>
          <w:p w14:paraId="13935747" w14:textId="77777777" w:rsidR="00132D6E" w:rsidRDefault="00000000">
            <w:r>
              <w:rPr>
                <w:rFonts w:ascii="Times New Roman" w:hAnsi="Times New Roman" w:eastAsia="Times New Roman"/>
                <w:sz w:val="18"/>
              </w:rPr>
              <w:t>Người dùng đã đăng ký và đăng nhập, có thể đặt vé và thanh toán.</w:t>
            </w:r>
          </w:p>
        </w:tc>
      </w:tr>
      <w:tr w:rsidR="00132D6E" w14:paraId="3209A31E" w14:textId="77777777">
        <w:trPr>
          <w:jc w:val="center"/>
        </w:trPr>
        <w:tc>
          <w:tcPr>
            <w:tcW w:w="4873" w:type="dxa"/>
            <w:vAlign w:val="center"/>
          </w:tcPr>
          <w:p w14:paraId="7A65BBB7" w14:textId="77777777" w:rsidR="00132D6E" w:rsidRDefault="00000000">
            <w:r>
              <w:rPr>
                <w:rFonts w:ascii="Times New Roman" w:hAnsi="Times New Roman" w:eastAsia="Times New Roman"/>
                <w:sz w:val="18"/>
              </w:rPr>
              <w:t>Staff</w:t>
            </w:r>
          </w:p>
        </w:tc>
        <w:tc>
          <w:tcPr>
            <w:tcW w:w="4873" w:type="dxa"/>
            <w:vAlign w:val="center"/>
          </w:tcPr>
          <w:p w14:paraId="2BDF5697" w14:textId="77777777" w:rsidR="00132D6E" w:rsidRDefault="00000000">
            <w:r>
              <w:rPr>
                <w:rFonts w:ascii="Times New Roman" w:hAnsi="Times New Roman" w:eastAsia="Times New Roman"/>
                <w:sz w:val="18"/>
              </w:rPr>
              <w:t>Nhân viên rạp, phụ trách soát vé, quét mã QR và hỗ trợ vận hành.</w:t>
            </w:r>
          </w:p>
        </w:tc>
      </w:tr>
      <w:tr w:rsidR="00132D6E" w14:paraId="4584ACAE" w14:textId="77777777">
        <w:trPr>
          <w:jc w:val="center"/>
        </w:trPr>
        <w:tc>
          <w:tcPr>
            <w:tcW w:w="4873" w:type="dxa"/>
            <w:vAlign w:val="center"/>
          </w:tcPr>
          <w:p w14:paraId="36C37B95" w14:textId="77777777" w:rsidR="00132D6E" w:rsidRDefault="00000000">
            <w:r>
              <w:rPr>
                <w:rFonts w:ascii="Times New Roman" w:hAnsi="Times New Roman" w:eastAsia="Times New Roman"/>
                <w:sz w:val="18"/>
              </w:rPr>
              <w:t>Manager</w:t>
            </w:r>
          </w:p>
        </w:tc>
        <w:tc>
          <w:tcPr>
            <w:tcW w:w="4873" w:type="dxa"/>
            <w:vAlign w:val="center"/>
          </w:tcPr>
          <w:p w14:paraId="0468DA20" w14:textId="77777777" w:rsidR="00132D6E" w:rsidRDefault="00000000">
            <w:r>
              <w:rPr>
                <w:rFonts w:ascii="Times New Roman" w:hAnsi="Times New Roman" w:eastAsia="Times New Roman"/>
                <w:sz w:val="18"/>
              </w:rPr>
              <w:t>Quản lý rạp hoặc cụm rạp, theo dõi doanh thu, xử lý sự cố và quản lý vận hành.</w:t>
            </w:r>
          </w:p>
        </w:tc>
      </w:tr>
      <w:tr w:rsidR="00132D6E" w14:paraId="49F88525" w14:textId="77777777">
        <w:trPr>
          <w:jc w:val="center"/>
        </w:trPr>
        <w:tc>
          <w:tcPr>
            <w:tcW w:w="4873" w:type="dxa"/>
            <w:vAlign w:val="center"/>
          </w:tcPr>
          <w:p w14:paraId="0DE16BC0" w14:textId="77777777" w:rsidR="00132D6E" w:rsidRDefault="00000000">
            <w:r>
              <w:rPr>
                <w:rFonts w:ascii="Times New Roman" w:hAnsi="Times New Roman" w:eastAsia="Times New Roman"/>
                <w:sz w:val="18"/>
              </w:rPr>
              <w:t>Admin</w:t>
            </w:r>
          </w:p>
        </w:tc>
        <w:tc>
          <w:tcPr>
            <w:tcW w:w="4873" w:type="dxa"/>
            <w:vAlign w:val="center"/>
          </w:tcPr>
          <w:p w14:paraId="1BEF64BE" w14:textId="77777777" w:rsidR="00132D6E" w:rsidRDefault="00000000">
            <w:r>
              <w:rPr>
                <w:rFonts w:ascii="Times New Roman" w:hAnsi="Times New Roman" w:eastAsia="Times New Roman"/>
                <w:sz w:val="18"/>
              </w:rPr>
              <w:t>Quản trị viên hệ thống, có quyền cao nhất trong việc cấu hình dữ liệu nền của hệ thống.</w:t>
            </w:r>
          </w:p>
        </w:tc>
      </w:tr>
      <w:tr w:rsidR="00132D6E" w14:paraId="22672AAC" w14:textId="77777777">
        <w:trPr>
          <w:jc w:val="center"/>
        </w:trPr>
        <w:tc>
          <w:tcPr>
            <w:tcW w:w="4873" w:type="dxa"/>
            <w:vAlign w:val="center"/>
          </w:tcPr>
          <w:p w14:paraId="5E18B827" w14:textId="77777777" w:rsidR="00132D6E" w:rsidRDefault="00000000">
            <w:r>
              <w:rPr>
                <w:rFonts w:ascii="Times New Roman" w:hAnsi="Times New Roman" w:eastAsia="Times New Roman"/>
                <w:sz w:val="18"/>
              </w:rPr>
              <w:t>JWT</w:t>
            </w:r>
          </w:p>
        </w:tc>
        <w:tc>
          <w:tcPr>
            <w:tcW w:w="4873" w:type="dxa"/>
            <w:vAlign w:val="center"/>
          </w:tcPr>
          <w:p w14:paraId="755D9698" w14:textId="77777777" w:rsidR="00132D6E" w:rsidRDefault="00000000">
            <w:r>
              <w:rPr>
                <w:rFonts w:ascii="Times New Roman" w:hAnsi="Times New Roman" w:eastAsia="Times New Roman"/>
                <w:sz w:val="18"/>
              </w:rPr>
              <w:t>JSON Web Token, dùng để xác thực phiên đăng nhập.</w:t>
            </w:r>
          </w:p>
        </w:tc>
      </w:tr>
      <w:tr w:rsidR="00132D6E" w14:paraId="3B92F241" w14:textId="77777777">
        <w:trPr>
          <w:jc w:val="center"/>
        </w:trPr>
        <w:tc>
          <w:tcPr>
            <w:tcW w:w="4873" w:type="dxa"/>
            <w:vAlign w:val="center"/>
          </w:tcPr>
          <w:p w14:paraId="6ADCE039" w14:textId="77777777" w:rsidR="00132D6E" w:rsidRDefault="00000000">
            <w:r>
              <w:rPr>
                <w:rFonts w:ascii="Times New Roman" w:hAnsi="Times New Roman" w:eastAsia="Times New Roman"/>
                <w:sz w:val="18"/>
              </w:rPr>
              <w:t>QR Code</w:t>
            </w:r>
          </w:p>
        </w:tc>
        <w:tc>
          <w:tcPr>
            <w:tcW w:w="4873" w:type="dxa"/>
            <w:vAlign w:val="center"/>
          </w:tcPr>
          <w:p w14:paraId="3692DF72" w14:textId="77777777" w:rsidR="00132D6E" w:rsidRDefault="00000000">
            <w:r>
              <w:rPr>
                <w:rFonts w:ascii="Times New Roman" w:hAnsi="Times New Roman" w:eastAsia="Times New Roman"/>
                <w:sz w:val="18"/>
              </w:rPr>
              <w:t>Mã định danh vé điện tử dùng để soát vé.</w:t>
            </w:r>
          </w:p>
        </w:tc>
      </w:tr>
      <w:tr w:rsidR="00132D6E" w14:paraId="04E1BEE0" w14:textId="77777777">
        <w:trPr>
          <w:jc w:val="center"/>
        </w:trPr>
        <w:tc>
          <w:tcPr>
            <w:tcW w:w="4873" w:type="dxa"/>
            <w:vAlign w:val="center"/>
          </w:tcPr>
          <w:p w14:paraId="0F64794A" w14:textId="77777777" w:rsidR="00132D6E" w:rsidRDefault="00000000">
            <w:r>
              <w:rPr>
                <w:rFonts w:ascii="Times New Roman" w:hAnsi="Times New Roman" w:eastAsia="Times New Roman"/>
                <w:sz w:val="18"/>
              </w:rPr>
              <w:t>F&amp;B</w:t>
            </w:r>
          </w:p>
        </w:tc>
        <w:tc>
          <w:tcPr>
            <w:tcW w:w="4873" w:type="dxa"/>
            <w:vAlign w:val="center"/>
          </w:tcPr>
          <w:p w14:paraId="1C8DBEE9" w14:textId="77777777" w:rsidR="00132D6E" w:rsidRDefault="00000000">
            <w:r>
              <w:rPr>
                <w:rFonts w:ascii="Times New Roman" w:hAnsi="Times New Roman" w:eastAsia="Times New Roman"/>
                <w:sz w:val="18"/>
              </w:rPr>
              <w:t>Food and Beverage - sản phẩm đồ ăn, thức uống như bắp và nước.</w:t>
            </w:r>
          </w:p>
        </w:tc>
      </w:tr>
      <w:tr w:rsidR="00132D6E" w14:paraId="09C68099" w14:textId="77777777">
        <w:trPr>
          <w:jc w:val="center"/>
        </w:trPr>
        <w:tc>
          <w:tcPr>
            <w:tcW w:w="4873" w:type="dxa"/>
            <w:vAlign w:val="center"/>
          </w:tcPr>
          <w:p w14:paraId="63643CC3" w14:textId="77777777" w:rsidR="00132D6E" w:rsidRDefault="00000000">
            <w:r>
              <w:rPr>
                <w:rFonts w:ascii="Times New Roman" w:hAnsi="Times New Roman" w:eastAsia="Times New Roman"/>
                <w:sz w:val="18"/>
              </w:rPr>
              <w:t>Voucher</w:t>
            </w:r>
          </w:p>
        </w:tc>
        <w:tc>
          <w:tcPr>
            <w:tcW w:w="4873" w:type="dxa"/>
            <w:vAlign w:val="center"/>
          </w:tcPr>
          <w:p w14:paraId="177BF72F" w14:textId="77777777" w:rsidR="00132D6E" w:rsidRDefault="00000000">
            <w:r>
              <w:rPr>
                <w:rFonts w:ascii="Times New Roman" w:hAnsi="Times New Roman" w:eastAsia="Times New Roman"/>
                <w:sz w:val="18"/>
              </w:rPr>
              <w:t>Mã giảm giá được áp dụng trong quá trình thanh toán.</w:t>
            </w:r>
          </w:p>
        </w:tc>
      </w:tr>
      <w:tr w:rsidR="00132D6E" w14:paraId="1740366B" w14:textId="77777777">
        <w:trPr>
          <w:jc w:val="center"/>
        </w:trPr>
        <w:tc>
          <w:tcPr>
            <w:tcW w:w="4873" w:type="dxa"/>
            <w:vAlign w:val="center"/>
          </w:tcPr>
          <w:p w14:paraId="1F401BBD" w14:textId="77777777" w:rsidR="00132D6E" w:rsidRDefault="00000000">
            <w:r>
              <w:rPr>
                <w:rFonts w:ascii="Times New Roman" w:hAnsi="Times New Roman" w:eastAsia="Times New Roman"/>
                <w:sz w:val="18"/>
              </w:rPr>
              <w:t>Showtime</w:t>
            </w:r>
          </w:p>
        </w:tc>
        <w:tc>
          <w:tcPr>
            <w:tcW w:w="4873" w:type="dxa"/>
            <w:vAlign w:val="center"/>
          </w:tcPr>
          <w:p w14:paraId="7974F74D" w14:textId="77777777" w:rsidR="00132D6E" w:rsidRDefault="00000000">
            <w:r>
              <w:rPr>
                <w:rFonts w:ascii="Times New Roman" w:hAnsi="Times New Roman" w:eastAsia="Times New Roman"/>
                <w:sz w:val="18"/>
              </w:rPr>
              <w:t>Suất chiếu của một bộ phim tại một phòng chiếu cụ thể.</w:t>
            </w:r>
          </w:p>
        </w:tc>
      </w:tr>
      <w:tr w:rsidR="00132D6E" w14:paraId="7363D950" w14:textId="77777777">
        <w:trPr>
          <w:jc w:val="center"/>
        </w:trPr>
        <w:tc>
          <w:tcPr>
            <w:tcW w:w="4873" w:type="dxa"/>
            <w:vAlign w:val="center"/>
          </w:tcPr>
          <w:p w14:paraId="15745AA6" w14:textId="77777777" w:rsidR="00132D6E" w:rsidRDefault="00000000">
            <w:r>
              <w:rPr>
                <w:rFonts w:ascii="Times New Roman" w:hAnsi="Times New Roman" w:eastAsia="Times New Roman"/>
                <w:sz w:val="18"/>
              </w:rPr>
              <w:t>Booking</w:t>
            </w:r>
          </w:p>
        </w:tc>
        <w:tc>
          <w:tcPr>
            <w:tcW w:w="4873" w:type="dxa"/>
            <w:vAlign w:val="center"/>
          </w:tcPr>
          <w:p w14:paraId="2BC6597D" w14:textId="77777777" w:rsidR="00132D6E" w:rsidRDefault="00000000">
            <w:r>
              <w:rPr>
                <w:rFonts w:ascii="Times New Roman" w:hAnsi="Times New Roman" w:eastAsia="Times New Roman"/>
                <w:sz w:val="18"/>
              </w:rPr>
              <w:t>Đơn đặt vé của khách hàng.</w:t>
            </w:r>
          </w:p>
        </w:tc>
      </w:tr>
      <w:tr w:rsidR="00132D6E" w14:paraId="4F840106" w14:textId="77777777">
        <w:trPr>
          <w:jc w:val="center"/>
        </w:trPr>
        <w:tc>
          <w:tcPr>
            <w:tcW w:w="4873" w:type="dxa"/>
            <w:vAlign w:val="center"/>
          </w:tcPr>
          <w:p w14:paraId="5894C826" w14:textId="77777777" w:rsidR="00132D6E" w:rsidRDefault="00000000">
            <w:r>
              <w:rPr>
                <w:rFonts w:ascii="Times New Roman" w:hAnsi="Times New Roman" w:eastAsia="Times New Roman"/>
                <w:sz w:val="18"/>
              </w:rPr>
              <w:t>Seat Lock</w:t>
            </w:r>
          </w:p>
        </w:tc>
        <w:tc>
          <w:tcPr>
            <w:tcW w:w="4873" w:type="dxa"/>
            <w:vAlign w:val="center"/>
          </w:tcPr>
          <w:p w14:paraId="5ECF3DD5" w14:textId="77777777" w:rsidR="00132D6E" w:rsidRDefault="00000000">
            <w:r>
              <w:rPr>
                <w:rFonts w:ascii="Times New Roman" w:hAnsi="Times New Roman" w:eastAsia="Times New Roman"/>
                <w:sz w:val="18"/>
              </w:rPr>
              <w:t>Cơ chế khóa ghế tạm thời trong thời gian chờ thanh toán.</w:t>
            </w:r>
          </w:p>
        </w:tc>
      </w:tr>
      <w:tr w:rsidR="00132D6E" w14:paraId="29D74597" w14:textId="77777777">
        <w:trPr>
          <w:jc w:val="center"/>
        </w:trPr>
        <w:tc>
          <w:tcPr>
            <w:tcW w:w="4873" w:type="dxa"/>
            <w:vAlign w:val="center"/>
          </w:tcPr>
          <w:p w14:paraId="16282B8F" w14:textId="77777777" w:rsidR="00132D6E" w:rsidRDefault="00000000">
            <w:r>
              <w:rPr>
                <w:rFonts w:ascii="Times New Roman" w:hAnsi="Times New Roman" w:eastAsia="Times New Roman"/>
                <w:sz w:val="18"/>
              </w:rPr>
              <w:t>Refund</w:t>
            </w:r>
          </w:p>
        </w:tc>
        <w:tc>
          <w:tcPr>
            <w:tcW w:w="4873" w:type="dxa"/>
            <w:vAlign w:val="center"/>
          </w:tcPr>
          <w:p w14:paraId="1E1BC167" w14:textId="77777777" w:rsidR="00132D6E" w:rsidRDefault="00000000">
            <w:r>
              <w:rPr>
                <w:rFonts w:ascii="Times New Roman" w:hAnsi="Times New Roman" w:eastAsia="Times New Roman"/>
                <w:sz w:val="18"/>
              </w:rPr>
              <w:t>Hoàn tiền cho khách hàng.</w:t>
            </w:r>
          </w:p>
        </w:tc>
      </w:tr>
      <w:tr w:rsidR="00132D6E" w14:paraId="31B3327C" w14:textId="77777777">
        <w:trPr>
          <w:jc w:val="center"/>
        </w:trPr>
        <w:tc>
          <w:tcPr>
            <w:tcW w:w="4873" w:type="dxa"/>
            <w:vAlign w:val="center"/>
          </w:tcPr>
          <w:p w14:paraId="42957C09" w14:textId="77777777" w:rsidR="00132D6E" w:rsidRDefault="00000000">
            <w:r>
              <w:rPr>
                <w:rFonts w:ascii="Times New Roman" w:hAnsi="Times New Roman" w:eastAsia="Times New Roman"/>
                <w:sz w:val="18"/>
              </w:rPr>
              <w:t>Dashboard</w:t>
            </w:r>
          </w:p>
        </w:tc>
        <w:tc>
          <w:tcPr>
            <w:tcW w:w="4873" w:type="dxa"/>
            <w:vAlign w:val="center"/>
          </w:tcPr>
          <w:p w14:paraId="7BC4385D" w14:textId="77777777" w:rsidR="00132D6E" w:rsidRDefault="00000000">
            <w:r>
              <w:rPr>
                <w:rFonts w:ascii="Times New Roman" w:hAnsi="Times New Roman" w:eastAsia="Times New Roman"/>
                <w:sz w:val="18"/>
              </w:rPr>
              <w:t>Màn hình thống kê, báo cáo doanh thu và theo dõi vận hành.</w:t>
            </w:r>
          </w:p>
        </w:tc>
      </w:tr>
    </w:tbl>
    <w:p w14:paraId="42A48BB3" w14:textId="77777777" w:rsidR="00132D6E" w:rsidRDefault="00132D6E"/>
    <w:p w14:paraId="3D9024E6" w14:textId="77777777" w:rsidR="00132D6E" w:rsidRDefault="00000000">
      <w:pPr>
        <w:pStyle w:val="Heading2"/>
      </w:pPr>
      <w:r>
        <w:rPr>
          <w:rFonts w:ascii="Times New Roman" w:hAnsi="Times New Roman" w:eastAsia="Times New Roman"/>
        </w:rPr>
        <w:t>1.3 Tài liệu tham khảo</w:t>
      </w:r>
    </w:p>
    <w:p w14:paraId="58491C0F" w14:textId="77777777" w:rsidR="00B012EE" w:rsidRPr="00B012EE" w:rsidRDefault="00B012EE" w:rsidP="00B012EE"/>
    <w:tbl>
      <w:tblPr>
        <w:tblStyle w:val="TableGrid"/>
        <w:tblW w:w="0" w:type="auto"/>
        <w:jc w:val="center"/>
        <w:tblLook w:val="04A0" w:firstRow="1" w:lastRow="0" w:firstColumn="1" w:lastColumn="0" w:noHBand="0" w:noVBand="1"/>
      </w:tblPr>
      <w:tblGrid>
        <w:gridCol w:w="3249"/>
        <w:gridCol w:w="3249"/>
        <w:gridCol w:w="3249"/>
      </w:tblGrid>
      <w:tr w:rsidR="00132D6E" w14:paraId="370033A0" w14:textId="77777777">
        <w:trPr>
          <w:jc w:val="center"/>
        </w:trPr>
        <w:tc>
          <w:tcPr>
            <w:tcW w:w="3249" w:type="dxa"/>
            <w:shd w:val="clear" w:color="auto" w:fill="D9EAF7"/>
            <w:vAlign w:val="center"/>
          </w:tcPr>
          <w:p w14:paraId="5DE46159" w14:textId="77777777" w:rsidR="00132D6E" w:rsidRDefault="00000000">
            <w:r>
              <w:rPr>
                <w:rFonts w:ascii="Times New Roman" w:hAnsi="Times New Roman" w:eastAsia="Times New Roman"/>
                <w:b/>
                <w:sz w:val="16"/>
              </w:rPr>
              <w:t>STT</w:t>
            </w:r>
          </w:p>
        </w:tc>
        <w:tc>
          <w:tcPr>
            <w:tcW w:w="3249" w:type="dxa"/>
            <w:shd w:val="clear" w:color="auto" w:fill="D9EAF7"/>
            <w:vAlign w:val="center"/>
          </w:tcPr>
          <w:p w14:paraId="1D776C59" w14:textId="77777777" w:rsidR="00132D6E" w:rsidRDefault="00000000">
            <w:r>
              <w:rPr>
                <w:rFonts w:ascii="Times New Roman" w:hAnsi="Times New Roman" w:eastAsia="Times New Roman"/>
                <w:b/>
                <w:sz w:val="16"/>
              </w:rPr>
              <w:t>Tên tài liệu</w:t>
            </w:r>
          </w:p>
        </w:tc>
        <w:tc>
          <w:tcPr>
            <w:tcW w:w="3249" w:type="dxa"/>
            <w:shd w:val="clear" w:color="auto" w:fill="D9EAF7"/>
            <w:vAlign w:val="center"/>
          </w:tcPr>
          <w:p w14:paraId="09846415" w14:textId="77777777" w:rsidR="00132D6E" w:rsidRDefault="00000000">
            <w:r>
              <w:rPr>
                <w:rFonts w:ascii="Times New Roman" w:hAnsi="Times New Roman" w:eastAsia="Times New Roman"/>
                <w:b/>
                <w:sz w:val="16"/>
              </w:rPr>
              <w:t>Mô tả</w:t>
            </w:r>
          </w:p>
        </w:tc>
      </w:tr>
      <w:tr w:rsidR="00132D6E" w14:paraId="13282FD9" w14:textId="77777777">
        <w:trPr>
          <w:jc w:val="center"/>
        </w:trPr>
        <w:tc>
          <w:tcPr>
            <w:tcW w:w="3249" w:type="dxa"/>
            <w:vAlign w:val="center"/>
          </w:tcPr>
          <w:p w14:paraId="1DC94B3B" w14:textId="77777777" w:rsidR="00132D6E" w:rsidRDefault="00000000">
            <w:r>
              <w:rPr>
                <w:rFonts w:ascii="Times New Roman" w:hAnsi="Times New Roman" w:eastAsia="Times New Roman"/>
                <w:sz w:val="16"/>
              </w:rPr>
              <w:t>1</w:t>
            </w:r>
          </w:p>
        </w:tc>
        <w:tc>
          <w:tcPr>
            <w:tcW w:w="3249" w:type="dxa"/>
            <w:vAlign w:val="center"/>
          </w:tcPr>
          <w:p w14:paraId="4E57E28F" w14:textId="77777777" w:rsidR="00132D6E" w:rsidRDefault="00000000">
            <w:r>
              <w:rPr>
                <w:rFonts w:ascii="Times New Roman" w:hAnsi="Times New Roman" w:eastAsia="Times New Roman"/>
                <w:sz w:val="16"/>
              </w:rPr>
              <w:t>Software Requirement Specification Template Spring 2026</w:t>
            </w:r>
          </w:p>
        </w:tc>
        <w:tc>
          <w:tcPr>
            <w:tcW w:w="3249" w:type="dxa"/>
            <w:vAlign w:val="center"/>
          </w:tcPr>
          <w:p w14:paraId="1C9B76C5" w14:textId="77777777" w:rsidR="00132D6E" w:rsidRDefault="00000000">
            <w:r>
              <w:rPr>
                <w:rFonts w:ascii="Times New Roman" w:hAnsi="Times New Roman" w:eastAsia="Times New Roman"/>
                <w:sz w:val="16"/>
              </w:rPr>
              <w:t>Template SRS chính thức do công ty/trường cung cấp.</w:t>
            </w:r>
          </w:p>
        </w:tc>
      </w:tr>
      <w:tr w:rsidR="00132D6E" w14:paraId="662B02E4" w14:textId="77777777">
        <w:trPr>
          <w:jc w:val="center"/>
        </w:trPr>
        <w:tc>
          <w:tcPr>
            <w:tcW w:w="3249" w:type="dxa"/>
            <w:vAlign w:val="center"/>
          </w:tcPr>
          <w:p w14:paraId="07C047DD" w14:textId="77777777" w:rsidR="00132D6E" w:rsidRDefault="00000000">
            <w:r>
              <w:rPr>
                <w:rFonts w:ascii="Times New Roman" w:hAnsi="Times New Roman" w:eastAsia="Times New Roman"/>
                <w:sz w:val="16"/>
              </w:rPr>
              <w:t>2</w:t>
            </w:r>
          </w:p>
        </w:tc>
        <w:tc>
          <w:tcPr>
            <w:tcW w:w="3249" w:type="dxa"/>
            <w:vAlign w:val="center"/>
          </w:tcPr>
          <w:p w14:paraId="7691AD51" w14:textId="77777777" w:rsidR="00132D6E" w:rsidRDefault="00000000">
            <w:r>
              <w:rPr>
                <w:rFonts w:ascii="Times New Roman" w:hAnsi="Times New Roman" w:eastAsia="Times New Roman"/>
                <w:sz w:val="16"/>
              </w:rPr>
              <w:t>Dac_ta_SRS_He_Thong_Rap_Phim.pdf</w:t>
            </w:r>
          </w:p>
        </w:tc>
        <w:tc>
          <w:tcPr>
            <w:tcW w:w="3249" w:type="dxa"/>
            <w:vAlign w:val="center"/>
          </w:tcPr>
          <w:p w14:paraId="4DB2F9EE" w14:textId="77777777" w:rsidR="00132D6E" w:rsidRDefault="00000000">
            <w:r>
              <w:rPr>
                <w:rFonts w:ascii="Times New Roman" w:hAnsi="Times New Roman" w:eastAsia="Times New Roman"/>
                <w:sz w:val="16"/>
              </w:rPr>
              <w:t>Bản SRS cá nhân về nền tảng đặt vé và quản trị rạp phim.</w:t>
            </w:r>
          </w:p>
        </w:tc>
      </w:tr>
      <w:tr w:rsidR="00132D6E" w14:paraId="2C4380CB" w14:textId="77777777">
        <w:trPr>
          <w:jc w:val="center"/>
        </w:trPr>
        <w:tc>
          <w:tcPr>
            <w:tcW w:w="3249" w:type="dxa"/>
            <w:vAlign w:val="center"/>
          </w:tcPr>
          <w:p w14:paraId="1B1AC018" w14:textId="77777777" w:rsidR="00132D6E" w:rsidRDefault="00000000">
            <w:r>
              <w:rPr>
                <w:rFonts w:ascii="Times New Roman" w:hAnsi="Times New Roman" w:eastAsia="Times New Roman"/>
                <w:sz w:val="16"/>
              </w:rPr>
              <w:t>3</w:t>
            </w:r>
          </w:p>
        </w:tc>
        <w:tc>
          <w:tcPr>
            <w:tcW w:w="3249" w:type="dxa"/>
            <w:vAlign w:val="center"/>
          </w:tcPr>
          <w:p w14:paraId="6C481555" w14:textId="77777777" w:rsidR="00132D6E" w:rsidRDefault="00000000">
            <w:r>
              <w:rPr>
                <w:rFonts w:ascii="Times New Roman" w:hAnsi="Times New Roman" w:eastAsia="Times New Roman"/>
                <w:sz w:val="16"/>
              </w:rPr>
              <w:t>SRS.pdf</w:t>
            </w:r>
          </w:p>
        </w:tc>
        <w:tc>
          <w:tcPr>
            <w:tcW w:w="3249" w:type="dxa"/>
            <w:vAlign w:val="center"/>
          </w:tcPr>
          <w:p w14:paraId="24675C0F" w14:textId="77777777" w:rsidR="00132D6E" w:rsidRDefault="00000000">
            <w:r>
              <w:rPr>
                <w:rFonts w:ascii="Times New Roman" w:hAnsi="Times New Roman" w:eastAsia="Times New Roman"/>
                <w:sz w:val="16"/>
              </w:rPr>
              <w:t>Bản SRS cá nhân mô tả vai trò, chức năng Customer/Staff/Manager/Admin và yêu cầu phi chức năng.</w:t>
            </w:r>
          </w:p>
        </w:tc>
      </w:tr>
      <w:tr w:rsidR="00132D6E" w14:paraId="1EA26BF9" w14:textId="77777777">
        <w:trPr>
          <w:jc w:val="center"/>
        </w:trPr>
        <w:tc>
          <w:tcPr>
            <w:tcW w:w="3249" w:type="dxa"/>
            <w:vAlign w:val="center"/>
          </w:tcPr>
          <w:p w14:paraId="34B0C151" w14:textId="77777777" w:rsidR="00132D6E" w:rsidRDefault="00000000">
            <w:r>
              <w:rPr>
                <w:rFonts w:ascii="Times New Roman" w:hAnsi="Times New Roman" w:eastAsia="Times New Roman"/>
                <w:sz w:val="16"/>
              </w:rPr>
              <w:t>4</w:t>
            </w:r>
          </w:p>
        </w:tc>
        <w:tc>
          <w:tcPr>
            <w:tcW w:w="3249" w:type="dxa"/>
            <w:vAlign w:val="center"/>
          </w:tcPr>
          <w:p w14:paraId="7BF50488" w14:textId="77777777" w:rsidR="00132D6E" w:rsidRDefault="00000000">
            <w:r>
              <w:rPr>
                <w:rFonts w:ascii="Times New Roman" w:hAnsi="Times New Roman" w:eastAsia="Times New Roman"/>
                <w:sz w:val="16"/>
              </w:rPr>
              <w:t>TÀI LIỆU ĐẶC TẢ YÊU CẦU &amp; NGHIỆP VỤ (SRS).pdf</w:t>
            </w:r>
          </w:p>
        </w:tc>
        <w:tc>
          <w:tcPr>
            <w:tcW w:w="3249" w:type="dxa"/>
            <w:vAlign w:val="center"/>
          </w:tcPr>
          <w:p w14:paraId="01BBD9E2" w14:textId="77777777" w:rsidR="00132D6E" w:rsidRDefault="00000000">
            <w:r>
              <w:rPr>
                <w:rFonts w:ascii="Times New Roman" w:hAnsi="Times New Roman" w:eastAsia="Times New Roman"/>
                <w:sz w:val="16"/>
              </w:rPr>
              <w:t>Bản SRS cá nhân có đầy đủ 5 tác nhân, yêu cầu chức năng, yêu cầu phi chức năng và use case cốt lõi.</w:t>
            </w:r>
          </w:p>
        </w:tc>
      </w:tr>
      <w:tr w:rsidR="00132D6E" w14:paraId="125D2888" w14:textId="77777777">
        <w:trPr>
          <w:jc w:val="center"/>
        </w:trPr>
        <w:tc>
          <w:tcPr>
            <w:tcW w:w="3249" w:type="dxa"/>
            <w:vAlign w:val="center"/>
          </w:tcPr>
          <w:p w14:paraId="58150421" w14:textId="77777777" w:rsidR="00132D6E" w:rsidRDefault="00000000">
            <w:r>
              <w:rPr>
                <w:rFonts w:ascii="Times New Roman" w:hAnsi="Times New Roman" w:eastAsia="Times New Roman"/>
                <w:sz w:val="16"/>
              </w:rPr>
              <w:t>5</w:t>
            </w:r>
          </w:p>
        </w:tc>
        <w:tc>
          <w:tcPr>
            <w:tcW w:w="3249" w:type="dxa"/>
            <w:vAlign w:val="center"/>
          </w:tcPr>
          <w:p w14:paraId="394C3A35" w14:textId="77777777" w:rsidR="00132D6E" w:rsidRDefault="00000000">
            <w:r>
              <w:rPr>
                <w:rFonts w:ascii="Times New Roman" w:hAnsi="Times New Roman" w:eastAsia="Times New Roman"/>
                <w:sz w:val="16"/>
              </w:rPr>
              <w:t>Tai_Lieu_SRS_Rap_Chieu_Phim.docx</w:t>
            </w:r>
          </w:p>
        </w:tc>
        <w:tc>
          <w:tcPr>
            <w:tcW w:w="3249" w:type="dxa"/>
            <w:vAlign w:val="center"/>
          </w:tcPr>
          <w:p w14:paraId="3C61E363" w14:textId="77777777" w:rsidR="00132D6E" w:rsidRDefault="00000000">
            <w:r>
              <w:rPr>
                <w:rFonts w:ascii="Times New Roman" w:hAnsi="Times New Roman" w:eastAsia="Times New Roman"/>
                <w:sz w:val="16"/>
              </w:rPr>
              <w:t>Bản SRS cá nhân có nội dung cô đọng về chức năng và use case.</w:t>
            </w:r>
          </w:p>
        </w:tc>
      </w:tr>
    </w:tbl>
    <w:p w14:paraId="1AE89B89" w14:textId="77777777" w:rsidR="00132D6E" w:rsidRDefault="00132D6E"/>
    <w:p w14:paraId="68A39E19" w14:textId="77777777" w:rsidR="00132D6E" w:rsidRDefault="00000000">
      <w:pPr>
        <w:pStyle w:val="Heading1"/>
      </w:pPr>
      <w:r>
        <w:rPr>
          <w:rFonts w:ascii="Times New Roman" w:hAnsi="Times New Roman" w:eastAsia="Times New Roman"/>
        </w:rPr>
        <w:t>2 Mô tả tổng quan</w:t>
      </w:r>
    </w:p>
    <w:p w14:paraId="67F52249" w14:textId="77777777" w:rsidR="00132D6E" w:rsidRDefault="00000000">
      <w:pPr>
        <w:pStyle w:val="Heading2"/>
      </w:pPr>
      <w:r>
        <w:rPr>
          <w:rFonts w:ascii="Times New Roman" w:hAnsi="Times New Roman" w:eastAsia="Times New Roman"/>
        </w:rPr>
        <w:t>2.1 Bối cảnh sản phẩm</w:t>
      </w:r>
    </w:p>
    <w:p w14:paraId="4231385D" w14:textId="77777777" w:rsidR="00132D6E" w:rsidRDefault="00000000">
      <w:r>
        <w:rPr>
          <w:rFonts w:ascii="Times New Roman" w:hAnsi="Times New Roman" w:eastAsia="Times New Roman"/>
        </w:rPr>
        <w:t>Hệ thống Quản lý và Đặt vé Rạp chiếu phim Trực tuyến là một nền tảng web hỗ trợ hai nhóm dịch vụ chính:</w:t>
      </w:r>
    </w:p>
    <w:p w14:paraId="754C2C90" w14:textId="77777777" w:rsidR="00132D6E" w:rsidRDefault="00000000">
      <w:r>
        <w:rPr>
          <w:rFonts w:ascii="Times New Roman" w:hAnsi="Times New Roman" w:eastAsia="Times New Roman"/>
          <w:b/>
        </w:rPr>
        <w:t>Phân hệ khách hàng:</w:t>
      </w:r>
    </w:p>
    <w:p w14:paraId="065675EB" w14:textId="77777777" w:rsidR="00132D6E" w:rsidRDefault="00000000">
      <w:r>
        <w:rPr>
          <w:rFonts w:ascii="Times New Roman" w:hAnsi="Times New Roman" w:eastAsia="Times New Roman"/>
        </w:rPr>
        <w:t>Cho phép người dùng tìm kiếm phim, xem chi tiết phim, lọc lịch chiếu theo cụm rạp/ngày/giờ, chọn ghế bằng sơ đồ ghế thời gian thực, mua kèm sản phẩm F&amp;B, áp dụng voucher, thanh toán trực tuyến và nhận vé điện tử qua mã QR.</w:t>
      </w:r>
    </w:p>
    <w:p w14:paraId="3DF67789" w14:textId="77777777" w:rsidR="00132D6E" w:rsidRDefault="00000000">
      <w:r>
        <w:rPr>
          <w:rFonts w:ascii="Times New Roman" w:hAnsi="Times New Roman" w:eastAsia="Times New Roman"/>
          <w:b/>
        </w:rPr>
        <w:t>Phân hệ vận hành và quản trị:</w:t>
      </w:r>
    </w:p>
    <w:p w14:paraId="3354A155" w14:textId="77777777" w:rsidR="00132D6E" w:rsidRDefault="00000000">
      <w:r>
        <w:rPr>
          <w:rFonts w:ascii="Times New Roman" w:hAnsi="Times New Roman" w:eastAsia="Times New Roman"/>
        </w:rPr>
        <w:t>Hỗ trợ nhân viên quét mã QR để soát vé, hỗ trợ quản lý theo dõi báo cáo doanh thu cấp chi nhánh và xử lý sự cố tại rạp, đồng thời hỗ trợ quản trị viên quản lý dữ liệu nền như phim, cụm rạp, phòng chiếu, sơ đồ ghế, lịch chiếu, sản phẩm F&amp;B, voucher và dashboard toàn hệ thống. Hệ thống giúp tự động hóa cả trải nghiệm đặt vé của khách hàng và quy trình vận hành rạp.</w:t>
      </w:r>
    </w:p>
    <w:p w14:paraId="50BDF632" w14:textId="77777777" w:rsidR="00132D6E" w:rsidRDefault="00000000">
      <w:pPr>
        <w:pStyle w:val="Heading2"/>
      </w:pPr>
      <w:r>
        <w:rPr>
          <w:rFonts w:ascii="Times New Roman" w:hAnsi="Times New Roman" w:eastAsia="Times New Roman"/>
        </w:rPr>
        <w:t>2.2 Quy trình nghiệp vụ</w:t>
      </w:r>
    </w:p>
    <w:p w14:paraId="229ABE79" w14:textId="77777777" w:rsidR="00132D6E" w:rsidRDefault="00000000">
      <w:pPr>
        <w:pStyle w:val="Heading3"/>
      </w:pPr>
      <w:r>
        <w:rPr>
          <w:rFonts w:ascii="Times New Roman" w:hAnsi="Times New Roman" w:eastAsia="Times New Roman"/>
        </w:rPr>
        <w:t>Quy trình nghiệp vụ 1: Tra cứu phim và lịch chiếu</w:t>
      </w:r>
    </w:p>
    <w:p w14:paraId="2589E76C" w14:textId="77777777" w:rsidR="00132D6E" w:rsidRDefault="00000000">
      <w:pPr>
        <w:pStyle w:val="ListNumber"/>
      </w:pPr>
      <w:r>
        <w:rPr>
          <w:rFonts w:ascii="Times New Roman" w:hAnsi="Times New Roman" w:eastAsia="Times New Roman"/>
        </w:rPr>
        <w:t>Guest hoặc Customer truy cập hệ thống.</w:t>
      </w:r>
    </w:p>
    <w:p w14:paraId="367FEE4E" w14:textId="77777777" w:rsidR="00132D6E" w:rsidRDefault="00000000">
      <w:pPr>
        <w:pStyle w:val="ListNumber"/>
      </w:pPr>
      <w:r>
        <w:rPr>
          <w:rFonts w:ascii="Times New Roman" w:hAnsi="Times New Roman" w:eastAsia="Times New Roman"/>
        </w:rPr>
        <w:t>Hệ thống hiển thị danh sách phim đang chiếu và sắp chiếu.</w:t>
      </w:r>
    </w:p>
    <w:p w14:paraId="64E5F888" w14:textId="77777777" w:rsidR="00132D6E" w:rsidRDefault="00000000">
      <w:pPr>
        <w:pStyle w:val="ListNumber"/>
      </w:pPr>
      <w:r>
        <w:rPr>
          <w:rFonts w:ascii="Times New Roman" w:hAnsi="Times New Roman" w:eastAsia="Times New Roman"/>
        </w:rPr>
        <w:t>Người dùng chọn phim để xem chi tiết.</w:t>
      </w:r>
    </w:p>
    <w:p w14:paraId="657C5D35" w14:textId="77777777" w:rsidR="00132D6E" w:rsidRDefault="00000000">
      <w:pPr>
        <w:pStyle w:val="ListNumber"/>
      </w:pPr>
      <w:r>
        <w:rPr>
          <w:rFonts w:ascii="Times New Roman" w:hAnsi="Times New Roman" w:eastAsia="Times New Roman"/>
        </w:rPr>
        <w:t>Người dùng lọc lịch chiếu theo cụm rạp, ngày và giờ.</w:t>
      </w:r>
    </w:p>
    <w:p w14:paraId="6F10B85B" w14:textId="77777777" w:rsidR="00132D6E" w:rsidRDefault="00000000">
      <w:pPr>
        <w:pStyle w:val="ListNumber"/>
      </w:pPr>
      <w:r>
        <w:rPr>
          <w:rFonts w:ascii="Times New Roman" w:hAnsi="Times New Roman" w:eastAsia="Times New Roman"/>
        </w:rPr>
        <w:t>Hệ thống hiển thị các suất chiếu phù hợp.</w:t>
      </w:r>
    </w:p>
    <w:p w14:paraId="6F7D6FCB" w14:textId="77777777" w:rsidR="00132D6E" w:rsidRDefault="00000000">
      <w:pPr>
        <w:pStyle w:val="Heading3"/>
      </w:pPr>
      <w:r>
        <w:rPr>
          <w:rFonts w:ascii="Times New Roman" w:hAnsi="Times New Roman" w:eastAsia="Times New Roman"/>
        </w:rPr>
        <w:t>Quy trình nghiệp vụ 2: Đặt vé và thanh toán</w:t>
      </w:r>
    </w:p>
    <w:p w14:paraId="3A36BEF3" w14:textId="77777777" w:rsidR="00132D6E" w:rsidRDefault="00000000">
      <w:pPr>
        <w:pStyle w:val="ListNumber"/>
      </w:pPr>
      <w:r>
        <w:rPr>
          <w:rFonts w:ascii="Times New Roman" w:hAnsi="Times New Roman" w:eastAsia="Times New Roman"/>
        </w:rPr>
        <w:t>Customer đăng nhập vào hệ thống.</w:t>
      </w:r>
    </w:p>
    <w:p w14:paraId="61484206" w14:textId="77777777" w:rsidR="00132D6E" w:rsidRDefault="00000000">
      <w:pPr>
        <w:pStyle w:val="ListNumber"/>
      </w:pPr>
      <w:r>
        <w:rPr>
          <w:rFonts w:ascii="Times New Roman" w:hAnsi="Times New Roman" w:eastAsia="Times New Roman"/>
        </w:rPr>
        <w:t>Customer chọn phim, cụm rạp và suất chiếu.</w:t>
      </w:r>
    </w:p>
    <w:p w14:paraId="2C19C08A" w14:textId="77777777" w:rsidR="00132D6E" w:rsidRDefault="00000000">
      <w:pPr>
        <w:pStyle w:val="ListNumber"/>
      </w:pPr>
      <w:r>
        <w:rPr>
          <w:rFonts w:ascii="Times New Roman" w:hAnsi="Times New Roman" w:eastAsia="Times New Roman"/>
        </w:rPr>
        <w:t>Hệ thống hiển thị sơ đồ ghế theo thời gian thực.</w:t>
      </w:r>
    </w:p>
    <w:p w14:paraId="72FC383C" w14:textId="77777777" w:rsidR="00132D6E" w:rsidRDefault="00000000">
      <w:pPr>
        <w:pStyle w:val="ListNumber"/>
      </w:pPr>
      <w:r>
        <w:rPr>
          <w:rFonts w:ascii="Times New Roman" w:hAnsi="Times New Roman" w:eastAsia="Times New Roman"/>
        </w:rPr>
        <w:t>Customer chọn ghế.</w:t>
      </w:r>
    </w:p>
    <w:p w14:paraId="51064849" w14:textId="77777777" w:rsidR="00132D6E" w:rsidRDefault="00000000">
      <w:pPr>
        <w:pStyle w:val="ListNumber"/>
      </w:pPr>
      <w:r>
        <w:rPr>
          <w:rFonts w:ascii="Times New Roman" w:hAnsi="Times New Roman" w:eastAsia="Times New Roman"/>
        </w:rPr>
        <w:t>Hệ thống kiểm tra trạng thái ghế và các quy tắc chọn ghế.</w:t>
      </w:r>
    </w:p>
    <w:p w14:paraId="79100756" w14:textId="77777777" w:rsidR="00132D6E" w:rsidRDefault="00000000">
      <w:pPr>
        <w:pStyle w:val="ListNumber"/>
      </w:pPr>
      <w:r>
        <w:rPr>
          <w:rFonts w:ascii="Times New Roman" w:hAnsi="Times New Roman" w:eastAsia="Times New Roman"/>
        </w:rPr>
        <w:t>Hệ thống khóa tạm thời các ghế đã chọn trong 10 phút.</w:t>
      </w:r>
    </w:p>
    <w:p w14:paraId="76F660E1" w14:textId="77777777" w:rsidR="00132D6E" w:rsidRDefault="00000000">
      <w:pPr>
        <w:pStyle w:val="ListNumber"/>
      </w:pPr>
      <w:r>
        <w:rPr>
          <w:rFonts w:ascii="Times New Roman" w:hAnsi="Times New Roman" w:eastAsia="Times New Roman"/>
        </w:rPr>
        <w:t>Customer chọn thêm sản phẩm F&amp;B nếu cần.</w:t>
      </w:r>
    </w:p>
    <w:p w14:paraId="64EF94A4" w14:textId="77777777" w:rsidR="00132D6E" w:rsidRDefault="00000000">
      <w:pPr>
        <w:pStyle w:val="ListNumber"/>
      </w:pPr>
      <w:r>
        <w:rPr>
          <w:rFonts w:ascii="Times New Roman" w:hAnsi="Times New Roman" w:eastAsia="Times New Roman"/>
        </w:rPr>
        <w:t>Customer nhập voucher nếu có.</w:t>
      </w:r>
    </w:p>
    <w:p w14:paraId="56264FFD" w14:textId="77777777" w:rsidR="00132D6E" w:rsidRDefault="00000000">
      <w:pPr>
        <w:pStyle w:val="ListNumber"/>
      </w:pPr>
      <w:r>
        <w:rPr>
          <w:rFonts w:ascii="Times New Roman" w:hAnsi="Times New Roman" w:eastAsia="Times New Roman"/>
        </w:rPr>
        <w:t>Hệ thống tính lại tổng tiền.</w:t>
      </w:r>
    </w:p>
    <w:p w14:paraId="16D772C8" w14:textId="77777777" w:rsidR="00132D6E" w:rsidRDefault="00000000">
      <w:pPr>
        <w:pStyle w:val="ListNumber"/>
      </w:pPr>
      <w:r>
        <w:rPr>
          <w:rFonts w:ascii="Times New Roman" w:hAnsi="Times New Roman" w:eastAsia="Times New Roman"/>
        </w:rPr>
        <w:t>Customer thanh toán qua VNPAY hoặc MoMo.</w:t>
      </w:r>
    </w:p>
    <w:p w14:paraId="625B1C46" w14:textId="77777777" w:rsidR="00132D6E" w:rsidRDefault="00000000">
      <w:pPr>
        <w:pStyle w:val="ListNumber"/>
      </w:pPr>
      <w:r>
        <w:rPr>
          <w:rFonts w:ascii="Times New Roman" w:hAnsi="Times New Roman" w:eastAsia="Times New Roman"/>
        </w:rPr>
        <w:t>Sau khi thanh toán thành công, hệ thống tạo vé điện tử có mã QR và gửi email xác nhận.</w:t>
      </w:r>
    </w:p>
    <w:p w14:paraId="5C589D6B" w14:textId="77777777" w:rsidR="00132D6E" w:rsidRDefault="00000000">
      <w:pPr>
        <w:pStyle w:val="Heading3"/>
      </w:pPr>
      <w:r>
        <w:rPr>
          <w:rFonts w:ascii="Times New Roman" w:hAnsi="Times New Roman" w:eastAsia="Times New Roman"/>
        </w:rPr>
        <w:t>Quy trình nghiệp vụ 3: Soát vé tại rạp</w:t>
      </w:r>
    </w:p>
    <w:p w14:paraId="4E9BF29A" w14:textId="77777777" w:rsidR="00132D6E" w:rsidRDefault="00000000">
      <w:pPr>
        <w:pStyle w:val="ListNumber"/>
      </w:pPr>
      <w:r>
        <w:rPr>
          <w:rFonts w:ascii="Times New Roman" w:hAnsi="Times New Roman" w:eastAsia="Times New Roman"/>
        </w:rPr>
        <w:t>Customer xuất trình vé điện tử.</w:t>
      </w:r>
    </w:p>
    <w:p w14:paraId="4FB6EAE4" w14:textId="77777777" w:rsidR="00132D6E" w:rsidRDefault="00000000">
      <w:pPr>
        <w:pStyle w:val="ListNumber"/>
      </w:pPr>
      <w:r>
        <w:rPr>
          <w:rFonts w:ascii="Times New Roman" w:hAnsi="Times New Roman" w:eastAsia="Times New Roman"/>
        </w:rPr>
        <w:t>Staff hoặc Manager dùng thiết bị/camera để quét mã QR.</w:t>
      </w:r>
    </w:p>
    <w:p w14:paraId="375E0AB7" w14:textId="77777777" w:rsidR="00132D6E" w:rsidRDefault="00000000">
      <w:pPr>
        <w:pStyle w:val="ListNumber"/>
      </w:pPr>
      <w:r>
        <w:rPr>
          <w:rFonts w:ascii="Times New Roman" w:hAnsi="Times New Roman" w:eastAsia="Times New Roman"/>
        </w:rPr>
        <w:t>Hệ thống kiểm tra Ticket ID, cụm rạp, suất chiếu và trạng thái vé.</w:t>
      </w:r>
    </w:p>
    <w:p w14:paraId="2DCDD8D0" w14:textId="77777777" w:rsidR="00132D6E" w:rsidRDefault="00000000">
      <w:pPr>
        <w:pStyle w:val="ListNumber"/>
      </w:pPr>
      <w:r>
        <w:rPr>
          <w:rFonts w:ascii="Times New Roman" w:hAnsi="Times New Roman" w:eastAsia="Times New Roman"/>
        </w:rPr>
        <w:t>Nếu vé hợp lệ, hệ thống cập nhật trạng thái vé thành Checked-in.</w:t>
      </w:r>
    </w:p>
    <w:p w14:paraId="4D035E3B" w14:textId="77777777" w:rsidR="00132D6E" w:rsidRDefault="00000000">
      <w:pPr>
        <w:pStyle w:val="ListNumber"/>
      </w:pPr>
      <w:r>
        <w:rPr>
          <w:rFonts w:ascii="Times New Roman" w:hAnsi="Times New Roman" w:eastAsia="Times New Roman"/>
        </w:rPr>
        <w:t>Nếu vé không hợp lệ hoặc đã sử dụng, hệ thống hiển thị cảnh báo.</w:t>
      </w:r>
    </w:p>
    <w:p w14:paraId="1542DFE4" w14:textId="77777777" w:rsidR="00132D6E" w:rsidRDefault="00000000">
      <w:pPr>
        <w:pStyle w:val="Heading3"/>
      </w:pPr>
      <w:r>
        <w:rPr>
          <w:rFonts w:ascii="Times New Roman" w:hAnsi="Times New Roman" w:eastAsia="Times New Roman"/>
        </w:rPr>
        <w:t>Quy trình nghiệp vụ 4: Quản lý lịch chiếu</w:t>
      </w:r>
    </w:p>
    <w:p w14:paraId="4193FB3B" w14:textId="77777777" w:rsidR="00132D6E" w:rsidRDefault="00000000">
      <w:pPr>
        <w:pStyle w:val="ListNumber"/>
      </w:pPr>
      <w:r>
        <w:rPr>
          <w:rFonts w:ascii="Times New Roman" w:hAnsi="Times New Roman" w:eastAsia="Times New Roman"/>
        </w:rPr>
        <w:t>Admin truy cập chức năng quản lý lịch chiếu.</w:t>
      </w:r>
    </w:p>
    <w:p w14:paraId="6519D242" w14:textId="77777777" w:rsidR="00132D6E" w:rsidRDefault="00000000">
      <w:pPr>
        <w:pStyle w:val="ListNumber"/>
      </w:pPr>
      <w:r>
        <w:rPr>
          <w:rFonts w:ascii="Times New Roman" w:hAnsi="Times New Roman" w:eastAsia="Times New Roman"/>
        </w:rPr>
        <w:t>Admin chọn phim, cụm rạp, phòng chiếu, ngày chiếu và giờ bắt đầu.</w:t>
      </w:r>
    </w:p>
    <w:p w14:paraId="2AA42749" w14:textId="77777777" w:rsidR="00132D6E" w:rsidRDefault="00000000">
      <w:pPr>
        <w:pStyle w:val="ListNumber"/>
      </w:pPr>
      <w:r>
        <w:rPr>
          <w:rFonts w:ascii="Times New Roman" w:hAnsi="Times New Roman" w:eastAsia="Times New Roman"/>
        </w:rPr>
        <w:t>Hệ thống tính giờ kết thúc dựa trên thời lượng phim và thời gian đệm.</w:t>
      </w:r>
    </w:p>
    <w:p w14:paraId="7683F847" w14:textId="77777777" w:rsidR="00132D6E" w:rsidRDefault="00000000">
      <w:pPr>
        <w:pStyle w:val="ListNumber"/>
      </w:pPr>
      <w:r>
        <w:rPr>
          <w:rFonts w:ascii="Times New Roman" w:hAnsi="Times New Roman" w:eastAsia="Times New Roman"/>
        </w:rPr>
        <w:t>Hệ thống kiểm tra trùng lịch trong cùng phòng chiếu.</w:t>
      </w:r>
    </w:p>
    <w:p w14:paraId="3FD8B70D" w14:textId="77777777" w:rsidR="00132D6E" w:rsidRDefault="00000000">
      <w:pPr>
        <w:pStyle w:val="ListNumber"/>
      </w:pPr>
      <w:r>
        <w:rPr>
          <w:rFonts w:ascii="Times New Roman" w:hAnsi="Times New Roman" w:eastAsia="Times New Roman"/>
        </w:rPr>
        <w:t>Nếu hợp lệ, hệ thống tạo suất chiếu mới.</w:t>
      </w:r>
    </w:p>
    <w:p w14:paraId="77F33FEA" w14:textId="77777777" w:rsidR="00132D6E" w:rsidRDefault="00000000">
      <w:pPr>
        <w:pStyle w:val="ListNumber"/>
      </w:pPr>
      <w:r>
        <w:rPr>
          <w:rFonts w:ascii="Times New Roman" w:hAnsi="Times New Roman" w:eastAsia="Times New Roman"/>
        </w:rPr>
        <w:t>Suất chiếu được hiển thị cho khách hàng đặt vé.</w:t>
      </w:r>
    </w:p>
    <w:p w14:paraId="49E7FE2D" w14:textId="77777777" w:rsidR="00132D6E" w:rsidRDefault="00000000">
      <w:pPr>
        <w:pStyle w:val="Heading3"/>
      </w:pPr>
      <w:r>
        <w:rPr>
          <w:rFonts w:ascii="Times New Roman" w:hAnsi="Times New Roman" w:eastAsia="Times New Roman"/>
        </w:rPr>
        <w:t>Quy trình nghiệp vụ 5: Hủy suất chiếu và hoàn tiền</w:t>
      </w:r>
    </w:p>
    <w:p w14:paraId="640EDC16" w14:textId="77777777" w:rsidR="00132D6E" w:rsidRDefault="00000000">
      <w:pPr>
        <w:pStyle w:val="ListNumber"/>
      </w:pPr>
      <w:r>
        <w:rPr>
          <w:rFonts w:ascii="Times New Roman" w:hAnsi="Times New Roman" w:eastAsia="Times New Roman"/>
        </w:rPr>
        <w:t>Manager hoặc Admin chọn suất chiếu gặp sự cố.</w:t>
      </w:r>
    </w:p>
    <w:p w14:paraId="291E2CBB" w14:textId="77777777" w:rsidR="00132D6E" w:rsidRDefault="00000000">
      <w:pPr>
        <w:pStyle w:val="ListNumber"/>
      </w:pPr>
      <w:r>
        <w:rPr>
          <w:rFonts w:ascii="Times New Roman" w:hAnsi="Times New Roman" w:eastAsia="Times New Roman"/>
        </w:rPr>
        <w:t>Hệ thống yêu cầu nhập lý do hủy.</w:t>
      </w:r>
    </w:p>
    <w:p w14:paraId="05A6DBA0" w14:textId="77777777" w:rsidR="00132D6E" w:rsidRDefault="00000000">
      <w:pPr>
        <w:pStyle w:val="ListNumber"/>
      </w:pPr>
      <w:r>
        <w:rPr>
          <w:rFonts w:ascii="Times New Roman" w:hAnsi="Times New Roman" w:eastAsia="Times New Roman"/>
        </w:rPr>
        <w:t>Hệ thống ngăn không cho đặt vé mới cho suất chiếu đã hủy.</w:t>
      </w:r>
    </w:p>
    <w:p w14:paraId="6D444CDC" w14:textId="77777777" w:rsidR="00132D6E" w:rsidRDefault="00000000">
      <w:pPr>
        <w:pStyle w:val="ListNumber"/>
      </w:pPr>
      <w:r>
        <w:rPr>
          <w:rFonts w:ascii="Times New Roman" w:hAnsi="Times New Roman" w:eastAsia="Times New Roman"/>
        </w:rPr>
        <w:t>Hệ thống tìm tất cả booking đã thanh toán liên quan đến suất chiếu đó.</w:t>
      </w:r>
    </w:p>
    <w:p w14:paraId="7045758D" w14:textId="77777777" w:rsidR="00132D6E" w:rsidRDefault="00000000">
      <w:pPr>
        <w:pStyle w:val="ListNumber"/>
      </w:pPr>
      <w:r>
        <w:rPr>
          <w:rFonts w:ascii="Times New Roman" w:hAnsi="Times New Roman" w:eastAsia="Times New Roman"/>
        </w:rPr>
        <w:t>Hệ thống hủy booking, giải phóng ghế và gửi thông báo cho khách hàng.</w:t>
      </w:r>
    </w:p>
    <w:p w14:paraId="33BB9623" w14:textId="77777777" w:rsidR="00132D6E" w:rsidRDefault="00000000">
      <w:pPr>
        <w:pStyle w:val="ListNumber"/>
      </w:pPr>
      <w:r>
        <w:rPr>
          <w:rFonts w:ascii="Times New Roman" w:hAnsi="Times New Roman" w:eastAsia="Times New Roman"/>
        </w:rPr>
        <w:t>Hệ thống gọi API của cổng thanh toán để xử lý hoàn tiền.</w:t>
      </w:r>
    </w:p>
    <w:p w14:paraId="3E7B968E" w14:textId="77777777" w:rsidR="00132D6E" w:rsidRDefault="00000000">
      <w:pPr>
        <w:pStyle w:val="ListNumber"/>
      </w:pPr>
      <w:r>
        <w:rPr>
          <w:rFonts w:ascii="Times New Roman" w:hAnsi="Times New Roman" w:eastAsia="Times New Roman"/>
        </w:rPr>
        <w:t>Nếu quá trình hoàn tiền thất bại, đơn được chuyển sang trạng thái chờ xử lý hoàn tiền thủ công.</w:t>
      </w:r>
    </w:p>
    <w:p w14:paraId="264B9742" w14:textId="77777777" w:rsidR="00132D6E" w:rsidRDefault="00000000">
      <w:pPr>
        <w:pStyle w:val="Heading2"/>
      </w:pPr>
      <w:r>
        <w:rPr>
          <w:rFonts w:ascii="Times New Roman" w:hAnsi="Times New Roman" w:eastAsia="Times New Roman"/>
        </w:rPr>
        <w:t>2.3 Nhóm người dùng và đặc điểm</w:t>
      </w:r>
    </w:p>
    <w:tbl>
      <w:tblPr>
        <w:tblStyle w:val="TableGrid"/>
        <w:tblW w:w="0" w:type="auto"/>
        <w:jc w:val="center"/>
        <w:tblLook w:val="04A0" w:firstRow="1" w:lastRow="0" w:firstColumn="1" w:lastColumn="0" w:noHBand="0" w:noVBand="1"/>
      </w:tblPr>
      <w:tblGrid>
        <w:gridCol w:w="4873"/>
        <w:gridCol w:w="4873"/>
      </w:tblGrid>
      <w:tr w:rsidR="00132D6E" w14:paraId="458D5AA1" w14:textId="77777777">
        <w:trPr>
          <w:jc w:val="center"/>
        </w:trPr>
        <w:tc>
          <w:tcPr>
            <w:tcW w:w="4873" w:type="dxa"/>
            <w:shd w:val="clear" w:color="auto" w:fill="D9EAF7"/>
            <w:vAlign w:val="center"/>
          </w:tcPr>
          <w:p w14:paraId="3CF6985E" w14:textId="77777777" w:rsidR="00132D6E" w:rsidRDefault="00000000">
            <w:r>
              <w:rPr>
                <w:rFonts w:ascii="Times New Roman" w:hAnsi="Times New Roman" w:eastAsia="Times New Roman"/>
                <w:b/>
                <w:sz w:val="18"/>
              </w:rPr>
              <w:t>Nhóm người dùng</w:t>
            </w:r>
          </w:p>
        </w:tc>
        <w:tc>
          <w:tcPr>
            <w:tcW w:w="4873" w:type="dxa"/>
            <w:shd w:val="clear" w:color="auto" w:fill="D9EAF7"/>
            <w:vAlign w:val="center"/>
          </w:tcPr>
          <w:p w14:paraId="5B401C5F" w14:textId="77777777" w:rsidR="00132D6E" w:rsidRDefault="00000000">
            <w:r>
              <w:rPr>
                <w:rFonts w:ascii="Times New Roman" w:hAnsi="Times New Roman" w:eastAsia="Times New Roman"/>
                <w:b/>
                <w:sz w:val="18"/>
              </w:rPr>
              <w:t>Mô tả</w:t>
            </w:r>
          </w:p>
        </w:tc>
      </w:tr>
      <w:tr w:rsidR="00132D6E" w14:paraId="2289590E" w14:textId="77777777">
        <w:trPr>
          <w:jc w:val="center"/>
        </w:trPr>
        <w:tc>
          <w:tcPr>
            <w:tcW w:w="4873" w:type="dxa"/>
            <w:vAlign w:val="center"/>
          </w:tcPr>
          <w:p w14:paraId="5ADA9E77" w14:textId="77777777" w:rsidR="00132D6E" w:rsidRDefault="00000000">
            <w:r>
              <w:rPr>
                <w:rFonts w:ascii="Times New Roman" w:hAnsi="Times New Roman" w:eastAsia="Times New Roman"/>
                <w:sz w:val="18"/>
              </w:rPr>
              <w:t>Guest</w:t>
            </w:r>
          </w:p>
        </w:tc>
        <w:tc>
          <w:tcPr>
            <w:tcW w:w="4873" w:type="dxa"/>
            <w:vAlign w:val="center"/>
          </w:tcPr>
          <w:p w14:paraId="0FFE1C1E" w14:textId="77777777" w:rsidR="00132D6E" w:rsidRDefault="00000000">
            <w:r>
              <w:rPr>
                <w:rFonts w:ascii="Times New Roman" w:hAnsi="Times New Roman" w:eastAsia="Times New Roman"/>
                <w:sz w:val="18"/>
              </w:rPr>
              <w:t>Người dùng chưa đăng nhập. Có thể xem phim, xem chi tiết phim, tra cứu lịch chiếu và thông tin cụm rạp.</w:t>
            </w:r>
          </w:p>
        </w:tc>
      </w:tr>
      <w:tr w:rsidR="00132D6E" w14:paraId="338CD514" w14:textId="77777777">
        <w:trPr>
          <w:jc w:val="center"/>
        </w:trPr>
        <w:tc>
          <w:tcPr>
            <w:tcW w:w="4873" w:type="dxa"/>
            <w:vAlign w:val="center"/>
          </w:tcPr>
          <w:p w14:paraId="0A2A43BC" w14:textId="77777777" w:rsidR="00132D6E" w:rsidRDefault="00000000">
            <w:r>
              <w:rPr>
                <w:rFonts w:ascii="Times New Roman" w:hAnsi="Times New Roman" w:eastAsia="Times New Roman"/>
                <w:sz w:val="18"/>
              </w:rPr>
              <w:t>Customer</w:t>
            </w:r>
          </w:p>
        </w:tc>
        <w:tc>
          <w:tcPr>
            <w:tcW w:w="4873" w:type="dxa"/>
            <w:vAlign w:val="center"/>
          </w:tcPr>
          <w:p w14:paraId="12752804" w14:textId="77777777" w:rsidR="00132D6E" w:rsidRDefault="00000000">
            <w:r>
              <w:rPr>
                <w:rFonts w:ascii="Times New Roman" w:hAnsi="Times New Roman" w:eastAsia="Times New Roman"/>
                <w:sz w:val="18"/>
              </w:rPr>
              <w:t>Người dùng đã đăng ký và đăng nhập. Có thể đặt vé, chọn ghế, mua F&amp;B, dùng voucher, thanh toán, xem lịch sử giao dịch, đánh giá phim và tích điểm.</w:t>
            </w:r>
          </w:p>
        </w:tc>
      </w:tr>
      <w:tr w:rsidR="00132D6E" w14:paraId="0D09F4A8" w14:textId="77777777">
        <w:trPr>
          <w:jc w:val="center"/>
        </w:trPr>
        <w:tc>
          <w:tcPr>
            <w:tcW w:w="4873" w:type="dxa"/>
            <w:vAlign w:val="center"/>
          </w:tcPr>
          <w:p w14:paraId="3CD73FE0" w14:textId="77777777" w:rsidR="00132D6E" w:rsidRDefault="00000000">
            <w:r>
              <w:rPr>
                <w:rFonts w:ascii="Times New Roman" w:hAnsi="Times New Roman" w:eastAsia="Times New Roman"/>
                <w:sz w:val="18"/>
              </w:rPr>
              <w:t>Staff</w:t>
            </w:r>
          </w:p>
        </w:tc>
        <w:tc>
          <w:tcPr>
            <w:tcW w:w="4873" w:type="dxa"/>
            <w:vAlign w:val="center"/>
          </w:tcPr>
          <w:p w14:paraId="28BA4586" w14:textId="77777777" w:rsidR="00132D6E" w:rsidRDefault="00000000">
            <w:r>
              <w:rPr>
                <w:rFonts w:ascii="Times New Roman" w:hAnsi="Times New Roman" w:eastAsia="Times New Roman"/>
                <w:sz w:val="18"/>
              </w:rPr>
              <w:t>Nhân viên rạp. Có thể kiểm tra vé, quét mã QR, xác nhận check-in và hỗ trợ xử lý đơn F&amp;B tại rạp.</w:t>
            </w:r>
          </w:p>
        </w:tc>
      </w:tr>
      <w:tr w:rsidR="00132D6E" w14:paraId="5F64B3CC" w14:textId="77777777">
        <w:trPr>
          <w:jc w:val="center"/>
        </w:trPr>
        <w:tc>
          <w:tcPr>
            <w:tcW w:w="4873" w:type="dxa"/>
            <w:vAlign w:val="center"/>
          </w:tcPr>
          <w:p w14:paraId="51FB95BD" w14:textId="77777777" w:rsidR="00132D6E" w:rsidRDefault="00000000">
            <w:r>
              <w:rPr>
                <w:rFonts w:ascii="Times New Roman" w:hAnsi="Times New Roman" w:eastAsia="Times New Roman"/>
                <w:sz w:val="18"/>
              </w:rPr>
              <w:t>Manager</w:t>
            </w:r>
          </w:p>
        </w:tc>
        <w:tc>
          <w:tcPr>
            <w:tcW w:w="4873" w:type="dxa"/>
            <w:vAlign w:val="center"/>
          </w:tcPr>
          <w:p w14:paraId="3BAC6327" w14:textId="77777777" w:rsidR="00132D6E" w:rsidRDefault="00000000">
            <w:r>
              <w:rPr>
                <w:rFonts w:ascii="Times New Roman" w:hAnsi="Times New Roman" w:eastAsia="Times New Roman"/>
                <w:sz w:val="18"/>
              </w:rPr>
              <w:t>Quản lý rạp hoặc cụm rạp. Có thể theo dõi doanh thu cấp cơ sở, quản lý vận hành, xử lý sự cố và kích hoạt luồng hủy suất chiếu/hoàn tiền.</w:t>
            </w:r>
          </w:p>
        </w:tc>
      </w:tr>
      <w:tr w:rsidR="00132D6E" w14:paraId="16C135D7" w14:textId="77777777">
        <w:trPr>
          <w:jc w:val="center"/>
        </w:trPr>
        <w:tc>
          <w:tcPr>
            <w:tcW w:w="4873" w:type="dxa"/>
            <w:vAlign w:val="center"/>
          </w:tcPr>
          <w:p w14:paraId="355270C7" w14:textId="77777777" w:rsidR="00132D6E" w:rsidRDefault="00000000">
            <w:r>
              <w:rPr>
                <w:rFonts w:ascii="Times New Roman" w:hAnsi="Times New Roman" w:eastAsia="Times New Roman"/>
                <w:sz w:val="18"/>
              </w:rPr>
              <w:t>Admin</w:t>
            </w:r>
          </w:p>
        </w:tc>
        <w:tc>
          <w:tcPr>
            <w:tcW w:w="4873" w:type="dxa"/>
            <w:vAlign w:val="center"/>
          </w:tcPr>
          <w:p w14:paraId="36BD49B3" w14:textId="77777777" w:rsidR="00132D6E" w:rsidRDefault="00000000">
            <w:r>
              <w:rPr>
                <w:rFonts w:ascii="Times New Roman" w:hAnsi="Times New Roman" w:eastAsia="Times New Roman"/>
                <w:sz w:val="18"/>
              </w:rPr>
              <w:t>Quản trị viên hệ thống. Có quyền quản lý phim, cụm rạp, phòng chiếu, sơ đồ ghế, lịch chiếu, F&amp;B, voucher, phân quyền và dashboard toàn hệ thống.</w:t>
            </w:r>
          </w:p>
        </w:tc>
      </w:tr>
    </w:tbl>
    <w:p w14:paraId="0D3B3C78" w14:textId="77777777" w:rsidR="00132D6E" w:rsidRDefault="00132D6E"/>
    <w:p w14:paraId="348B8662" w14:textId="77777777" w:rsidR="00132D6E" w:rsidRDefault="00000000">
      <w:pPr>
        <w:pStyle w:val="Heading1"/>
      </w:pPr>
      <w:r>
        <w:rPr>
          <w:rFonts w:ascii="Times New Roman" w:hAnsi="Times New Roman" w:eastAsia="Times New Roman"/>
        </w:rPr>
        <w:lastRenderedPageBreak/>
        <w:t>3 Yêu cầu chức năng</w:t>
      </w:r>
    </w:p>
    <w:p w14:paraId="67AF3FAE" w14:textId="77777777" w:rsidR="00132D6E" w:rsidRDefault="00000000">
      <w:pPr>
        <w:pStyle w:val="Heading2"/>
      </w:pPr>
      <w:r>
        <w:rPr>
          <w:rFonts w:ascii="Times New Roman" w:hAnsi="Times New Roman" w:eastAsia="Times New Roman"/>
        </w:rPr>
        <w:t>3.1 Sơ đồ Use Case</w:t>
      </w:r>
    </w:p>
    <w:p w14:paraId="492AED7F" w14:textId="77777777" w:rsidR="00132D6E" w:rsidRDefault="002E262B">
      <w:r>
        <w:rPr>
          <w:noProof/>
        </w:rPr>
        <w:drawing>
          <wp:inline distT="0" distB="0" distL="0" distR="0" wp14:anchorId="294AC918" wp14:editId="263980CB">
            <wp:extent cx="6188710" cy="5309235"/>
            <wp:effectExtent l="0" t="0" r="2540" b="5715"/>
            <wp:docPr id="126086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88710" cy="5309235"/>
                    </a:xfrm>
                    <a:prstGeom prst="rect">
                      <a:avLst/>
                    </a:prstGeom>
                    <a:noFill/>
                    <a:ln>
                      <a:noFill/>
                    </a:ln>
                  </pic:spPr>
                </pic:pic>
              </a:graphicData>
            </a:graphic>
          </wp:inline>
        </w:drawing>
      </w:r>
    </w:p>
    <w:p w14:paraId="0EE60193" w14:textId="77777777" w:rsidR="00132D6E" w:rsidRDefault="00000000">
      <w:pPr>
        <w:pStyle w:val="Heading2"/>
      </w:pPr>
      <w:r>
        <w:rPr>
          <w:rFonts w:ascii="Times New Roman" w:hAnsi="Times New Roman" w:eastAsia="Times New Roman"/>
        </w:rPr>
        <w:t>3.2 Đặc tả Use Case</w:t>
      </w:r>
    </w:p>
    <w:p w14:paraId="28D70F1D" w14:textId="77777777" w:rsidR="00370D9E" w:rsidRDefault="00000000">
      <w:r>
        <w:rPr>
          <w:rFonts w:ascii="Times New Roman" w:hAnsi="Times New Roman" w:eastAsia="Times New Roman"/>
          <w:sz w:val="24"/>
        </w:rPr>
        <w:t>Phần này đặc tả các use case cốt lõi được chọn từ sơ đồ Use Case của hệ thống. Ba use case được mô tả chi tiết gồm: Đặt vé, Quét mã QR vé và Hủy suất chiếu kèm hoàn tiền tự động. Các use case này đại diện cho ba nhóm nghiệp vụ chính: khách hàng đặt vé, nhân viên vận hành tại rạp và quản lý/quản trị xử lý sự cố.</w:t>
      </w:r>
    </w:p>
    <w:p w14:paraId="5D6B938A" w14:textId="77777777" w:rsidR="00370D9E" w:rsidRDefault="00000000">
      <w:r>
        <w:rPr>
          <w:rFonts w:ascii="Times New Roman" w:hAnsi="Times New Roman" w:eastAsia="Times New Roman"/>
          <w:sz w:val="24"/>
        </w:rPr>
        <w:t>Trong sơ đồ Use Case, quan hệ &lt;&lt;include&gt;&gt; được dùng cho các bước bắt buộc phải xảy ra trong use case chính; quan hệ &lt;&lt;extend&gt;&gt; được dùng cho các bước tùy chọn hoặc chỉ phát sinh khi có điều kiện.</w:t>
      </w:r>
    </w:p>
    <w:p w14:paraId="03080455" w14:textId="77777777" w:rsidR="00370D9E" w:rsidRDefault="00000000">
      <w:r>
        <w:rPr>
          <w:rFonts w:ascii="Times New Roman" w:hAnsi="Times New Roman" w:eastAsia="Times New Roman"/>
          <w:b/>
          <w:sz w:val="24"/>
        </w:rPr>
        <w:t>Các use case chi tiết được chọn như sau:</w:t>
      </w:r>
    </w:p>
    <w:p w14:paraId="659AD345" w14:textId="77777777" w:rsidR="00370D9E" w:rsidRDefault="00000000">
      <w:r>
        <w:rPr>
          <w:rFonts w:ascii="Times New Roman" w:hAnsi="Times New Roman" w:eastAsia="Times New Roman"/>
          <w:sz w:val="24"/>
        </w:rPr>
        <w:lastRenderedPageBreak/>
        <w:t>UC001 - Đặt vé: tác nhân chính là Customer; tác nhân phụ gồm Payment Gateway và Email/Notification Service. Use case này bao gồm các bước bắt buộc: Select Seat, Lock Seat, Make Online Payment và Receive E-ticket; đồng thời có các phần mở rộng tùy chọn: Buy F&amp;B Combo, Apply Voucher và Use Reward Points.</w:t>
      </w:r>
    </w:p>
    <w:p w14:paraId="7FA7E637" w14:textId="77777777" w:rsidR="00370D9E" w:rsidRDefault="00000000">
      <w:r>
        <w:rPr>
          <w:rFonts w:ascii="Times New Roman" w:hAnsi="Times New Roman" w:eastAsia="Times New Roman"/>
          <w:sz w:val="24"/>
        </w:rPr>
        <w:t>UC002 - Quét mã QR vé: tác nhân chính là Staff; Manager có thể thực hiện khi cần hỗ trợ vận hành. Use case này bao gồm Validate Ticket và Update Check-in Status.</w:t>
      </w:r>
    </w:p>
    <w:p w14:paraId="6737CF41" w14:textId="77777777" w:rsidR="00370D9E" w:rsidRDefault="00000000">
      <w:r>
        <w:rPr>
          <w:rFonts w:ascii="Times New Roman" w:hAnsi="Times New Roman" w:eastAsia="Times New Roman"/>
          <w:sz w:val="24"/>
        </w:rPr>
        <w:t>UC003 - Hủy suất chiếu và hoàn tiền tự động: tác nhân chính là Manager; Admin cũng có quyền thực hiện. Use case này bao gồm Process Auto-Refund, Notify Customer và Release Seats; Payment Gateway tham gia vào quá trình hoàn tiền.</w:t>
      </w:r>
    </w:p>
    <w:p w14:paraId="6316D371" w14:textId="77777777" w:rsidR="00370D9E" w:rsidRDefault="00370D9E"/>
    <w:p w14:paraId="7DBA864A" w14:textId="77777777" w:rsidR="00370D9E" w:rsidRDefault="00000000">
      <w:pPr>
        <w:pStyle w:val="Heading3"/>
      </w:pPr>
      <w:r>
        <w:rPr>
          <w:rFonts w:ascii="Times New Roman" w:hAnsi="Times New Roman" w:eastAsia="Times New Roman"/>
          <w:b w:val="0"/>
        </w:rPr>
        <w:t>3.2.1 Đặt vé</w:t>
      </w:r>
    </w:p>
    <w:tbl>
      <w:tblPr>
        <w:tblStyle w:val="TableGrid"/>
        <w:tblW w:w="0" w:type="auto"/>
        <w:jc w:val="center"/>
        <w:tblLook w:val="04A0" w:firstRow="1" w:lastRow="0" w:firstColumn="1" w:lastColumn="0" w:noHBand="0" w:noVBand="1"/>
      </w:tblPr>
      <w:tblGrid>
        <w:gridCol w:w="2520"/>
        <w:gridCol w:w="6840"/>
      </w:tblGrid>
      <w:tr w:rsidR="00370D9E" w14:paraId="354C17A1" w14:textId="77777777">
        <w:trPr>
          <w:jc w:val="center"/>
        </w:trPr>
        <w:tc>
          <w:tcPr>
            <w:tcW w:w="2520" w:type="dxa"/>
          </w:tcPr>
          <w:p w14:paraId="77BEC8D4" w14:textId="77777777" w:rsidR="00370D9E" w:rsidRDefault="00000000">
            <w:r>
              <w:rPr>
                <w:rFonts w:ascii="Times New Roman" w:hAnsi="Times New Roman" w:eastAsia="Times New Roman"/>
                <w:b/>
              </w:rPr>
              <w:t>Trường</w:t>
            </w:r>
          </w:p>
        </w:tc>
        <w:tc>
          <w:tcPr>
            <w:tcW w:w="6840" w:type="dxa"/>
          </w:tcPr>
          <w:p w14:paraId="6D2B6845" w14:textId="77777777" w:rsidR="00370D9E" w:rsidRDefault="00000000">
            <w:r>
              <w:rPr>
                <w:rFonts w:ascii="Times New Roman" w:hAnsi="Times New Roman" w:eastAsia="Times New Roman"/>
                <w:b/>
              </w:rPr>
              <w:t>Nội dung</w:t>
            </w:r>
          </w:p>
        </w:tc>
      </w:tr>
      <w:tr w:rsidR="00370D9E" w14:paraId="78D53527" w14:textId="77777777">
        <w:trPr>
          <w:jc w:val="center"/>
        </w:trPr>
        <w:tc>
          <w:tcPr>
            <w:tcW w:w="2520" w:type="dxa"/>
          </w:tcPr>
          <w:p w14:paraId="43333901" w14:textId="77777777" w:rsidR="00370D9E" w:rsidRDefault="00000000">
            <w:r>
              <w:rPr>
                <w:rFonts w:ascii="Times New Roman" w:hAnsi="Times New Roman" w:eastAsia="Times New Roman"/>
                <w:b/>
              </w:rPr>
              <w:t>Mã Use Case</w:t>
            </w:r>
          </w:p>
        </w:tc>
        <w:tc>
          <w:tcPr>
            <w:tcW w:w="6840" w:type="dxa"/>
          </w:tcPr>
          <w:p w14:paraId="1F1EBA13" w14:textId="77777777" w:rsidR="00370D9E" w:rsidRDefault="00000000">
            <w:r>
              <w:rPr>
                <w:rFonts w:ascii="Times New Roman" w:hAnsi="Times New Roman" w:eastAsia="Times New Roman"/>
              </w:rPr>
              <w:t>UC001</w:t>
            </w:r>
          </w:p>
        </w:tc>
      </w:tr>
      <w:tr w:rsidR="00370D9E" w14:paraId="32AA98E1" w14:textId="77777777">
        <w:trPr>
          <w:jc w:val="center"/>
        </w:trPr>
        <w:tc>
          <w:tcPr>
            <w:tcW w:w="2520" w:type="dxa"/>
          </w:tcPr>
          <w:p w14:paraId="26651999" w14:textId="77777777" w:rsidR="00370D9E" w:rsidRDefault="00000000">
            <w:r>
              <w:rPr>
                <w:rFonts w:ascii="Times New Roman" w:hAnsi="Times New Roman" w:eastAsia="Times New Roman"/>
                <w:b/>
              </w:rPr>
              <w:t>Phiên bản Use Case</w:t>
            </w:r>
          </w:p>
        </w:tc>
        <w:tc>
          <w:tcPr>
            <w:tcW w:w="6840" w:type="dxa"/>
          </w:tcPr>
          <w:p w14:paraId="0F93C2F3" w14:textId="77777777" w:rsidR="00370D9E" w:rsidRDefault="00000000">
            <w:r>
              <w:rPr>
                <w:rFonts w:ascii="Times New Roman" w:hAnsi="Times New Roman" w:eastAsia="Times New Roman"/>
              </w:rPr>
              <w:t>1.0</w:t>
            </w:r>
          </w:p>
        </w:tc>
      </w:tr>
      <w:tr w:rsidR="00370D9E" w14:paraId="6B9CAD69" w14:textId="77777777">
        <w:trPr>
          <w:jc w:val="center"/>
        </w:trPr>
        <w:tc>
          <w:tcPr>
            <w:tcW w:w="2520" w:type="dxa"/>
          </w:tcPr>
          <w:p w14:paraId="55B7B6D8" w14:textId="77777777" w:rsidR="00370D9E" w:rsidRDefault="00000000">
            <w:r>
              <w:rPr>
                <w:rFonts w:ascii="Times New Roman" w:hAnsi="Times New Roman" w:eastAsia="Times New Roman"/>
                <w:b/>
              </w:rPr>
              <w:t>Tên Use Case</w:t>
            </w:r>
          </w:p>
        </w:tc>
        <w:tc>
          <w:tcPr>
            <w:tcW w:w="6840" w:type="dxa"/>
          </w:tcPr>
          <w:p w14:paraId="03EE64C6" w14:textId="77777777" w:rsidR="00370D9E" w:rsidRDefault="00000000">
            <w:r>
              <w:rPr>
                <w:rFonts w:ascii="Times New Roman" w:hAnsi="Times New Roman" w:eastAsia="Times New Roman"/>
              </w:rPr>
              <w:t>Đặt vé (Book Ticket)</w:t>
            </w:r>
          </w:p>
        </w:tc>
      </w:tr>
      <w:tr w:rsidR="00370D9E" w14:paraId="134AAC3B" w14:textId="77777777">
        <w:trPr>
          <w:jc w:val="center"/>
        </w:trPr>
        <w:tc>
          <w:tcPr>
            <w:tcW w:w="2520" w:type="dxa"/>
          </w:tcPr>
          <w:p w14:paraId="74B578CC" w14:textId="77777777" w:rsidR="00370D9E" w:rsidRDefault="00000000">
            <w:r>
              <w:rPr>
                <w:rFonts w:ascii="Times New Roman" w:hAnsi="Times New Roman" w:eastAsia="Times New Roman"/>
                <w:b/>
              </w:rPr>
              <w:t>Tác giả</w:t>
            </w:r>
          </w:p>
        </w:tc>
        <w:tc>
          <w:tcPr>
            <w:tcW w:w="6840" w:type="dxa"/>
          </w:tcPr>
          <w:p w14:paraId="70E81A6D" w14:textId="77777777" w:rsidR="00370D9E" w:rsidRDefault="00000000">
            <w:r>
              <w:rPr>
                <w:rFonts w:ascii="Times New Roman" w:hAnsi="Times New Roman" w:eastAsia="Times New Roman"/>
              </w:rPr>
              <w:t>Nhóm 2</w:t>
            </w:r>
          </w:p>
        </w:tc>
      </w:tr>
      <w:tr w:rsidR="00370D9E" w14:paraId="1D4569E1" w14:textId="77777777">
        <w:trPr>
          <w:jc w:val="center"/>
        </w:trPr>
        <w:tc>
          <w:tcPr>
            <w:tcW w:w="2520" w:type="dxa"/>
          </w:tcPr>
          <w:p w14:paraId="32BE04D0" w14:textId="77777777" w:rsidR="00370D9E" w:rsidRDefault="00000000">
            <w:r>
              <w:rPr>
                <w:rFonts w:ascii="Times New Roman" w:hAnsi="Times New Roman" w:eastAsia="Times New Roman"/>
                <w:b/>
              </w:rPr>
              <w:t>Ngày</w:t>
            </w:r>
          </w:p>
        </w:tc>
        <w:tc>
          <w:tcPr>
            <w:tcW w:w="6840" w:type="dxa"/>
          </w:tcPr>
          <w:p w14:paraId="3ECB6DF0" w14:textId="77777777" w:rsidR="00370D9E" w:rsidRDefault="00000000">
            <w:r>
              <w:rPr>
                <w:rFonts w:ascii="Times New Roman" w:hAnsi="Times New Roman" w:eastAsia="Times New Roman"/>
              </w:rPr>
              <w:t>20/05/2026</w:t>
            </w:r>
          </w:p>
        </w:tc>
      </w:tr>
      <w:tr w:rsidR="00370D9E" w14:paraId="548A2555" w14:textId="77777777">
        <w:trPr>
          <w:jc w:val="center"/>
        </w:trPr>
        <w:tc>
          <w:tcPr>
            <w:tcW w:w="2520" w:type="dxa"/>
          </w:tcPr>
          <w:p w14:paraId="0AFBA07A" w14:textId="77777777" w:rsidR="00370D9E" w:rsidRDefault="00000000">
            <w:r>
              <w:rPr>
                <w:rFonts w:ascii="Times New Roman" w:hAnsi="Times New Roman" w:eastAsia="Times New Roman"/>
                <w:b/>
              </w:rPr>
              <w:t>Mức ưu tiên</w:t>
            </w:r>
          </w:p>
        </w:tc>
        <w:tc>
          <w:tcPr>
            <w:tcW w:w="6840" w:type="dxa"/>
          </w:tcPr>
          <w:p w14:paraId="72482396" w14:textId="77777777" w:rsidR="00370D9E" w:rsidRDefault="00000000">
            <w:r>
              <w:rPr>
                <w:rFonts w:ascii="Times New Roman" w:hAnsi="Times New Roman" w:eastAsia="Times New Roman"/>
              </w:rPr>
              <w:t>Cao</w:t>
            </w:r>
          </w:p>
        </w:tc>
      </w:tr>
      <w:tr w:rsidR="00370D9E" w14:paraId="7DC66666" w14:textId="77777777">
        <w:trPr>
          <w:jc w:val="center"/>
        </w:trPr>
        <w:tc>
          <w:tcPr>
            <w:tcW w:w="2520" w:type="dxa"/>
          </w:tcPr>
          <w:p w14:paraId="52C700D3" w14:textId="77777777" w:rsidR="00370D9E" w:rsidRDefault="00000000">
            <w:r>
              <w:rPr>
                <w:rFonts w:ascii="Times New Roman" w:hAnsi="Times New Roman" w:eastAsia="Times New Roman"/>
                <w:b/>
              </w:rPr>
              <w:t>Tác nhân chính</w:t>
            </w:r>
          </w:p>
        </w:tc>
        <w:tc>
          <w:tcPr>
            <w:tcW w:w="6840" w:type="dxa"/>
          </w:tcPr>
          <w:p w14:paraId="37777B6A" w14:textId="77777777" w:rsidR="00370D9E" w:rsidRDefault="00000000">
            <w:r>
              <w:rPr>
                <w:rFonts w:ascii="Times New Roman" w:hAnsi="Times New Roman" w:eastAsia="Times New Roman"/>
              </w:rPr>
              <w:t>Customer</w:t>
            </w:r>
          </w:p>
        </w:tc>
      </w:tr>
      <w:tr w:rsidR="00370D9E" w14:paraId="1B992EF5" w14:textId="77777777">
        <w:trPr>
          <w:jc w:val="center"/>
        </w:trPr>
        <w:tc>
          <w:tcPr>
            <w:tcW w:w="2520" w:type="dxa"/>
          </w:tcPr>
          <w:p w14:paraId="3F534F8A" w14:textId="77777777" w:rsidR="00370D9E" w:rsidRDefault="00000000">
            <w:r>
              <w:rPr>
                <w:rFonts w:ascii="Times New Roman" w:hAnsi="Times New Roman" w:eastAsia="Times New Roman"/>
                <w:b/>
              </w:rPr>
              <w:t>Tác nhân phụ</w:t>
            </w:r>
          </w:p>
        </w:tc>
        <w:tc>
          <w:tcPr>
            <w:tcW w:w="6840" w:type="dxa"/>
          </w:tcPr>
          <w:p w14:paraId="7A1F3DF7" w14:textId="77777777" w:rsidR="00370D9E" w:rsidRDefault="00000000">
            <w:r>
              <w:rPr>
                <w:rFonts w:ascii="Times New Roman" w:hAnsi="Times New Roman" w:eastAsia="Times New Roman"/>
              </w:rPr>
              <w:t>Payment Gateway, Email/Notification Service</w:t>
            </w:r>
          </w:p>
        </w:tc>
      </w:tr>
      <w:tr w:rsidR="00370D9E" w14:paraId="7DDC1D85" w14:textId="77777777">
        <w:trPr>
          <w:jc w:val="center"/>
        </w:trPr>
        <w:tc>
          <w:tcPr>
            <w:tcW w:w="2520" w:type="dxa"/>
          </w:tcPr>
          <w:p w14:paraId="5EAB3B27" w14:textId="77777777" w:rsidR="00370D9E" w:rsidRDefault="00000000">
            <w:r>
              <w:rPr>
                <w:rFonts w:ascii="Times New Roman" w:hAnsi="Times New Roman" w:eastAsia="Times New Roman"/>
                <w:b/>
              </w:rPr>
              <w:t>Mô tả</w:t>
            </w:r>
          </w:p>
        </w:tc>
        <w:tc>
          <w:tcPr>
            <w:tcW w:w="6840" w:type="dxa"/>
          </w:tcPr>
          <w:p w14:paraId="6A093250" w14:textId="77777777" w:rsidR="00370D9E" w:rsidRDefault="00000000">
            <w:r>
              <w:rPr>
                <w:rFonts w:ascii="Times New Roman" w:hAnsi="Times New Roman" w:eastAsia="Times New Roman"/>
              </w:rPr>
              <w:t>Customer thực hiện đặt vé trực tuyến bằng cách chọn phim, chọn cụm rạp, chọn suất chiếu, chọn ghế, tùy chọn mua thêm F&amp;B, tùy chọn áp dụng voucher hoặc điểm thưởng, thanh toán trực tuyến và nhận vé điện tử có mã QR.</w:t>
            </w:r>
          </w:p>
        </w:tc>
      </w:tr>
      <w:tr w:rsidR="00370D9E" w14:paraId="2A726592" w14:textId="77777777">
        <w:trPr>
          <w:jc w:val="center"/>
        </w:trPr>
        <w:tc>
          <w:tcPr>
            <w:tcW w:w="2520" w:type="dxa"/>
          </w:tcPr>
          <w:p w14:paraId="00657E31" w14:textId="77777777" w:rsidR="00370D9E" w:rsidRDefault="00000000">
            <w:r>
              <w:rPr>
                <w:rFonts w:ascii="Times New Roman" w:hAnsi="Times New Roman" w:eastAsia="Times New Roman"/>
                <w:b/>
              </w:rPr>
              <w:t>Kích hoạt</w:t>
            </w:r>
          </w:p>
        </w:tc>
        <w:tc>
          <w:tcPr>
            <w:tcW w:w="6840" w:type="dxa"/>
          </w:tcPr>
          <w:p w14:paraId="50A6CF7A" w14:textId="77777777" w:rsidR="00370D9E" w:rsidRDefault="00000000">
            <w:r>
              <w:rPr>
                <w:rFonts w:ascii="Times New Roman" w:hAnsi="Times New Roman" w:eastAsia="Times New Roman"/>
              </w:rPr>
              <w:t>Customer chọn một suất chiếu hợp lệ và bắt đầu thao tác đặt vé.</w:t>
            </w:r>
          </w:p>
        </w:tc>
      </w:tr>
      <w:tr w:rsidR="00370D9E" w14:paraId="20D3F4D2" w14:textId="77777777">
        <w:trPr>
          <w:jc w:val="center"/>
        </w:trPr>
        <w:tc>
          <w:tcPr>
            <w:tcW w:w="2520" w:type="dxa"/>
          </w:tcPr>
          <w:p w14:paraId="01AF69A2" w14:textId="77777777" w:rsidR="00370D9E" w:rsidRDefault="00000000">
            <w:r>
              <w:rPr>
                <w:rFonts w:ascii="Times New Roman" w:hAnsi="Times New Roman" w:eastAsia="Times New Roman"/>
                <w:b/>
              </w:rPr>
              <w:t>Tiền điều kiện</w:t>
            </w:r>
          </w:p>
        </w:tc>
        <w:tc>
          <w:tcPr>
            <w:tcW w:w="6840" w:type="dxa"/>
          </w:tcPr>
          <w:p w14:paraId="41742C4A" w14:textId="77777777" w:rsidR="00370D9E" w:rsidRDefault="00000000">
            <w:r>
              <w:rPr>
                <w:rFonts w:ascii="Times New Roman" w:hAnsi="Times New Roman" w:eastAsia="Times New Roman"/>
              </w:rPr>
              <w:t>1. Customer đã đăng nhập vào hệ thống.</w:t>
            </w:r>
            <w:r>
              <w:rPr>
                <w:rFonts w:ascii="Times New Roman" w:hAnsi="Times New Roman" w:eastAsia="Times New Roman"/>
              </w:rPr>
              <w:br/>
              <w:t>2. Phim, cụm rạp, phòng chiếu và suất chiếu đã tồn tại.</w:t>
            </w:r>
            <w:r>
              <w:rPr>
                <w:rFonts w:ascii="Times New Roman" w:hAnsi="Times New Roman" w:eastAsia="Times New Roman"/>
              </w:rPr>
              <w:br/>
              <w:t>3. Suất chiếu còn ghế trống hợp lệ.</w:t>
            </w:r>
            <w:r>
              <w:rPr>
                <w:rFonts w:ascii="Times New Roman" w:hAnsi="Times New Roman" w:eastAsia="Times New Roman"/>
              </w:rPr>
              <w:br/>
              <w:t>4. Cổng thanh toán đang hoạt động.</w:t>
            </w:r>
            <w:r>
              <w:rPr>
                <w:rFonts w:ascii="Times New Roman" w:hAnsi="Times New Roman" w:eastAsia="Times New Roman"/>
              </w:rPr>
              <w:br/>
              <w:t>5. Hệ thống có thể gửi email hoặc thông báo xác nhận vé.</w:t>
            </w:r>
          </w:p>
        </w:tc>
      </w:tr>
      <w:tr w:rsidR="00370D9E" w14:paraId="765F358B" w14:textId="77777777">
        <w:trPr>
          <w:jc w:val="center"/>
        </w:trPr>
        <w:tc>
          <w:tcPr>
            <w:tcW w:w="2520" w:type="dxa"/>
          </w:tcPr>
          <w:p w14:paraId="7E63CFE9" w14:textId="77777777" w:rsidR="00370D9E" w:rsidRDefault="00000000">
            <w:r>
              <w:rPr>
                <w:rFonts w:ascii="Times New Roman" w:hAnsi="Times New Roman" w:eastAsia="Times New Roman"/>
                <w:b/>
              </w:rPr>
              <w:t>Hậu điều kiện</w:t>
            </w:r>
          </w:p>
        </w:tc>
        <w:tc>
          <w:tcPr>
            <w:tcW w:w="6840" w:type="dxa"/>
          </w:tcPr>
          <w:p w14:paraId="562C239E" w14:textId="77777777" w:rsidR="00370D9E" w:rsidRDefault="00000000">
            <w:r>
              <w:rPr>
                <w:rFonts w:ascii="Times New Roman" w:hAnsi="Times New Roman" w:eastAsia="Times New Roman"/>
              </w:rPr>
              <w:t>1. Booking được tạo và lưu trong hệ thống.</w:t>
            </w:r>
            <w:r>
              <w:rPr>
                <w:rFonts w:ascii="Times New Roman" w:hAnsi="Times New Roman" w:eastAsia="Times New Roman"/>
              </w:rPr>
              <w:br/>
              <w:t>2. Các ghế đã chọn được chuyển sang trạng thái đã đặt sau khi thanh toán thành công.</w:t>
            </w:r>
            <w:r>
              <w:rPr>
                <w:rFonts w:ascii="Times New Roman" w:hAnsi="Times New Roman" w:eastAsia="Times New Roman"/>
              </w:rPr>
              <w:br/>
              <w:t>3. Giao dịch thanh toán được ghi nhận.</w:t>
            </w:r>
            <w:r>
              <w:rPr>
                <w:rFonts w:ascii="Times New Roman" w:hAnsi="Times New Roman" w:eastAsia="Times New Roman"/>
              </w:rPr>
              <w:br/>
              <w:t>4. Vé điện tử có mã QR được tạo và gửi cho Customer.</w:t>
            </w:r>
            <w:r>
              <w:rPr>
                <w:rFonts w:ascii="Times New Roman" w:hAnsi="Times New Roman" w:eastAsia="Times New Roman"/>
              </w:rPr>
              <w:br/>
              <w:t>5. Nếu có sử dụng voucher hoặc điểm thưởng, hệ thống cập nhật số lượt dùng/điểm tương ứng sau khi thanh toán thành công.</w:t>
            </w:r>
          </w:p>
        </w:tc>
      </w:tr>
      <w:tr w:rsidR="00370D9E" w14:paraId="38618303" w14:textId="77777777">
        <w:trPr>
          <w:jc w:val="center"/>
        </w:trPr>
        <w:tc>
          <w:tcPr>
            <w:tcW w:w="2520" w:type="dxa"/>
          </w:tcPr>
          <w:p w14:paraId="3D960AD6" w14:textId="77777777" w:rsidR="00370D9E" w:rsidRDefault="00000000">
            <w:r>
              <w:rPr>
                <w:rFonts w:ascii="Times New Roman" w:hAnsi="Times New Roman" w:eastAsia="Times New Roman"/>
                <w:b/>
              </w:rPr>
              <w:t>Luồng thành công chính</w:t>
            </w:r>
          </w:p>
        </w:tc>
        <w:tc>
          <w:tcPr>
            <w:tcW w:w="6840" w:type="dxa"/>
          </w:tcPr>
          <w:p w14:paraId="402A789A" w14:textId="77777777" w:rsidR="00370D9E" w:rsidRDefault="00000000">
            <w:r>
              <w:rPr>
                <w:rFonts w:ascii="Times New Roman" w:hAnsi="Times New Roman" w:eastAsia="Times New Roman"/>
              </w:rPr>
              <w:t>1. Customer chọn phim muốn xem.</w:t>
            </w:r>
            <w:r>
              <w:rPr>
                <w:rFonts w:ascii="Times New Roman" w:hAnsi="Times New Roman" w:eastAsia="Times New Roman"/>
              </w:rPr>
              <w:br/>
              <w:t>2. Customer chọn cụm rạp, ngày chiếu và suất chiếu.</w:t>
            </w:r>
            <w:r>
              <w:rPr>
                <w:rFonts w:ascii="Times New Roman" w:hAnsi="Times New Roman" w:eastAsia="Times New Roman"/>
              </w:rPr>
              <w:br/>
              <w:t>3. Hệ thống hiển thị sơ đồ ghế theo thời gian thực.</w:t>
            </w:r>
            <w:r>
              <w:rPr>
                <w:rFonts w:ascii="Times New Roman" w:hAnsi="Times New Roman" w:eastAsia="Times New Roman"/>
              </w:rPr>
              <w:br/>
              <w:t>4. Customer chọn một hoặc nhiều ghế còn trống.</w:t>
            </w:r>
            <w:r>
              <w:rPr>
                <w:rFonts w:ascii="Times New Roman" w:hAnsi="Times New Roman" w:eastAsia="Times New Roman"/>
              </w:rPr>
              <w:br/>
              <w:t>5. Hệ thống kiểm tra trạng thái ghế và các quy tắc chọn ghế.</w:t>
            </w:r>
            <w:r>
              <w:rPr>
                <w:rFonts w:ascii="Times New Roman" w:hAnsi="Times New Roman" w:eastAsia="Times New Roman"/>
              </w:rPr>
              <w:br/>
              <w:t>6. Hệ thống khóa tạm thời các ghế đã chọn trong 10 phút.</w:t>
            </w:r>
            <w:r>
              <w:rPr>
                <w:rFonts w:ascii="Times New Roman" w:hAnsi="Times New Roman" w:eastAsia="Times New Roman"/>
              </w:rPr>
              <w:br/>
              <w:t>7. Customer có thể chọn thêm combo F&amp;B nếu cần.</w:t>
            </w:r>
            <w:r>
              <w:rPr>
                <w:rFonts w:ascii="Times New Roman" w:hAnsi="Times New Roman" w:eastAsia="Times New Roman"/>
              </w:rPr>
              <w:br/>
              <w:t>8. Customer có thể nhập voucher hoặc dùng điểm thưởng nếu có.</w:t>
            </w:r>
            <w:r>
              <w:rPr>
                <w:rFonts w:ascii="Times New Roman" w:hAnsi="Times New Roman" w:eastAsia="Times New Roman"/>
              </w:rPr>
              <w:br/>
              <w:t>9. Hệ thống tính lại tổng tiền thanh toán.</w:t>
            </w:r>
            <w:r>
              <w:rPr>
                <w:rFonts w:ascii="Times New Roman" w:hAnsi="Times New Roman" w:eastAsia="Times New Roman"/>
              </w:rPr>
              <w:br/>
              <w:t>10. Customer chọn phương thức thanh toán trực tuyến.</w:t>
            </w:r>
            <w:r>
              <w:rPr>
                <w:rFonts w:ascii="Times New Roman" w:hAnsi="Times New Roman" w:eastAsia="Times New Roman"/>
              </w:rPr>
              <w:br/>
            </w:r>
            <w:r>
              <w:rPr>
                <w:rFonts w:ascii="Times New Roman" w:hAnsi="Times New Roman" w:eastAsia="Times New Roman"/>
              </w:rPr>
              <w:lastRenderedPageBreak/>
              <w:t>11. Hệ thống chuyển yêu cầu thanh toán sang Payment Gateway.</w:t>
            </w:r>
            <w:r>
              <w:rPr>
                <w:rFonts w:ascii="Times New Roman" w:hAnsi="Times New Roman" w:eastAsia="Times New Roman"/>
              </w:rPr>
              <w:br/>
              <w:t>12. Payment Gateway trả kết quả thanh toán thành công.</w:t>
            </w:r>
            <w:r>
              <w:rPr>
                <w:rFonts w:ascii="Times New Roman" w:hAnsi="Times New Roman" w:eastAsia="Times New Roman"/>
              </w:rPr>
              <w:br/>
              <w:t>13. Hệ thống xác nhận booking, cập nhật ghế thành đã đặt, tạo vé QR và gửi email/thông báo xác nhận cho Customer.</w:t>
            </w:r>
          </w:p>
        </w:tc>
      </w:tr>
      <w:tr w:rsidR="00370D9E" w14:paraId="573D4906" w14:textId="77777777">
        <w:trPr>
          <w:jc w:val="center"/>
        </w:trPr>
        <w:tc>
          <w:tcPr>
            <w:tcW w:w="2520" w:type="dxa"/>
          </w:tcPr>
          <w:p w14:paraId="0FEBE67B" w14:textId="77777777" w:rsidR="00370D9E" w:rsidRDefault="00000000">
            <w:r>
              <w:rPr>
                <w:rFonts w:ascii="Times New Roman" w:hAnsi="Times New Roman" w:eastAsia="Times New Roman"/>
                <w:b/>
              </w:rPr>
              <w:lastRenderedPageBreak/>
              <w:t>Luồng thay thế</w:t>
            </w:r>
          </w:p>
        </w:tc>
        <w:tc>
          <w:tcPr>
            <w:tcW w:w="6840" w:type="dxa"/>
          </w:tcPr>
          <w:p w14:paraId="67F5AEBC" w14:textId="77777777" w:rsidR="00370D9E" w:rsidRDefault="00000000">
            <w:r>
              <w:rPr>
                <w:rFonts w:ascii="Times New Roman" w:hAnsi="Times New Roman" w:eastAsia="Times New Roman"/>
              </w:rPr>
              <w:t>A1. Customer không mua F&amp;B: Hệ thống bỏ qua bước chọn F&amp;B và tiếp tục checkout.</w:t>
            </w:r>
            <w:r>
              <w:rPr>
                <w:rFonts w:ascii="Times New Roman" w:hAnsi="Times New Roman" w:eastAsia="Times New Roman"/>
              </w:rPr>
              <w:br/>
              <w:t>A2. Customer không nhập voucher/không dùng điểm thưởng: Hệ thống giữ nguyên tổng tiền gốc và tiếp tục thanh toán.</w:t>
            </w:r>
            <w:r>
              <w:rPr>
                <w:rFonts w:ascii="Times New Roman" w:hAnsi="Times New Roman" w:eastAsia="Times New Roman"/>
              </w:rPr>
              <w:br/>
              <w:t>A3. Customer thay đổi ghế trước khi thanh toán: Hệ thống giải phóng ghế cũ nếu còn trong phiên giữ chỗ và kiểm tra trạng thái ghế mới.</w:t>
            </w:r>
            <w:r>
              <w:rPr>
                <w:rFonts w:ascii="Times New Roman" w:hAnsi="Times New Roman" w:eastAsia="Times New Roman"/>
              </w:rPr>
              <w:br/>
              <w:t>A4. Customer hủy thao tác trước khi thanh toán: Hệ thống giải phóng các ghế đang khóa và hủy phiên booking tạm.</w:t>
            </w:r>
          </w:p>
        </w:tc>
      </w:tr>
      <w:tr w:rsidR="00370D9E" w14:paraId="4D79A329" w14:textId="77777777">
        <w:trPr>
          <w:jc w:val="center"/>
        </w:trPr>
        <w:tc>
          <w:tcPr>
            <w:tcW w:w="2520" w:type="dxa"/>
          </w:tcPr>
          <w:p w14:paraId="65274624" w14:textId="77777777" w:rsidR="00370D9E" w:rsidRDefault="00000000">
            <w:r>
              <w:rPr>
                <w:rFonts w:ascii="Times New Roman" w:hAnsi="Times New Roman" w:eastAsia="Times New Roman"/>
                <w:b/>
              </w:rPr>
              <w:t>Ngoại lệ</w:t>
            </w:r>
          </w:p>
        </w:tc>
        <w:tc>
          <w:tcPr>
            <w:tcW w:w="6840" w:type="dxa"/>
          </w:tcPr>
          <w:p w14:paraId="2EBAC08D" w14:textId="77777777" w:rsidR="00370D9E" w:rsidRDefault="00000000">
            <w:r>
              <w:rPr>
                <w:rFonts w:ascii="Times New Roman" w:hAnsi="Times New Roman" w:eastAsia="Times New Roman"/>
              </w:rPr>
              <w:t>E1. Ghế đã bị người khác khóa hoặc đặt trước: Hệ thống thông báo lỗi và yêu cầu Customer chọn ghế khác.</w:t>
            </w:r>
            <w:r>
              <w:rPr>
                <w:rFonts w:ascii="Times New Roman" w:hAnsi="Times New Roman" w:eastAsia="Times New Roman"/>
              </w:rPr>
              <w:br/>
              <w:t>E2. Hết thời gian giữ ghế 10 phút: Hệ thống giải phóng ghế và hủy phiên booking tạm.</w:t>
            </w:r>
            <w:r>
              <w:rPr>
                <w:rFonts w:ascii="Times New Roman" w:hAnsi="Times New Roman" w:eastAsia="Times New Roman"/>
              </w:rPr>
              <w:br/>
              <w:t>E3. Thanh toán thất bại hoặc Customer hủy giao dịch tại Payment Gateway: Hệ thống không xác nhận booking và giải phóng ghế.</w:t>
            </w:r>
            <w:r>
              <w:rPr>
                <w:rFonts w:ascii="Times New Roman" w:hAnsi="Times New Roman" w:eastAsia="Times New Roman"/>
              </w:rPr>
              <w:br/>
              <w:t>E4. Voucher không hợp lệ, hết hạn, hết lượt hoặc không đạt điều kiện: Hệ thống hiển thị lỗi và giữ nguyên tổng tiền.</w:t>
            </w:r>
            <w:r>
              <w:rPr>
                <w:rFonts w:ascii="Times New Roman" w:hAnsi="Times New Roman" w:eastAsia="Times New Roman"/>
              </w:rPr>
              <w:br/>
              <w:t>E5. Lỗi gửi email: Booking vẫn được ghi nhận nếu thanh toán thành công; hệ thống ghi log để gửi lại thông báo sau.</w:t>
            </w:r>
          </w:p>
        </w:tc>
      </w:tr>
      <w:tr w:rsidR="00370D9E" w14:paraId="45CA723B" w14:textId="77777777">
        <w:trPr>
          <w:jc w:val="center"/>
        </w:trPr>
        <w:tc>
          <w:tcPr>
            <w:tcW w:w="2520" w:type="dxa"/>
          </w:tcPr>
          <w:p w14:paraId="4E752FBD" w14:textId="77777777" w:rsidR="00370D9E" w:rsidRDefault="00000000">
            <w:r>
              <w:rPr>
                <w:rFonts w:ascii="Times New Roman" w:hAnsi="Times New Roman" w:eastAsia="Times New Roman"/>
                <w:b/>
              </w:rPr>
              <w:t>Quan hệ</w:t>
            </w:r>
          </w:p>
        </w:tc>
        <w:tc>
          <w:tcPr>
            <w:tcW w:w="6840" w:type="dxa"/>
          </w:tcPr>
          <w:p w14:paraId="00B54952" w14:textId="77777777" w:rsidR="00370D9E" w:rsidRDefault="00000000">
            <w:r>
              <w:rPr>
                <w:rFonts w:ascii="Times New Roman" w:hAnsi="Times New Roman" w:eastAsia="Times New Roman"/>
              </w:rPr>
              <w:t>Include: Select Seat, Lock Seat, Make Online Payment, Receive E-ticket.</w:t>
            </w:r>
            <w:r>
              <w:rPr>
                <w:rFonts w:ascii="Times New Roman" w:hAnsi="Times New Roman" w:eastAsia="Times New Roman"/>
              </w:rPr>
              <w:br/>
              <w:t>Extend: Buy F&amp;B Combo, Apply Voucher, Use Reward Points.</w:t>
            </w:r>
            <w:r>
              <w:rPr>
                <w:rFonts w:ascii="Times New Roman" w:hAnsi="Times New Roman" w:eastAsia="Times New Roman"/>
              </w:rPr>
              <w:br/>
              <w:t>Liên quan: View Showtime, View Booking History.</w:t>
            </w:r>
          </w:p>
        </w:tc>
      </w:tr>
      <w:tr w:rsidR="00370D9E" w14:paraId="36DFA7C1" w14:textId="77777777">
        <w:trPr>
          <w:jc w:val="center"/>
        </w:trPr>
        <w:tc>
          <w:tcPr>
            <w:tcW w:w="2520" w:type="dxa"/>
          </w:tcPr>
          <w:p w14:paraId="028D180E" w14:textId="77777777" w:rsidR="00370D9E" w:rsidRDefault="00000000">
            <w:r>
              <w:rPr>
                <w:rFonts w:ascii="Times New Roman" w:hAnsi="Times New Roman" w:eastAsia="Times New Roman"/>
                <w:b/>
              </w:rPr>
              <w:t>Quy tắc nghiệp vụ</w:t>
            </w:r>
          </w:p>
        </w:tc>
        <w:tc>
          <w:tcPr>
            <w:tcW w:w="6840" w:type="dxa"/>
          </w:tcPr>
          <w:p w14:paraId="79E08F20" w14:textId="77777777" w:rsidR="00370D9E" w:rsidRDefault="00000000">
            <w:r>
              <w:rPr>
                <w:rFonts w:ascii="Times New Roman" w:hAnsi="Times New Roman" w:eastAsia="Times New Roman"/>
              </w:rPr>
              <w:t>1. Một ghế trong cùng một suất chiếu không được đặt thành công bởi nhiều Customer.</w:t>
            </w:r>
            <w:r>
              <w:rPr>
                <w:rFonts w:ascii="Times New Roman" w:hAnsi="Times New Roman" w:eastAsia="Times New Roman"/>
              </w:rPr>
              <w:br/>
              <w:t>2. Ghế đã chọn phải được khóa tạm thời trong 10 phút trong quá trình checkout.</w:t>
            </w:r>
            <w:r>
              <w:rPr>
                <w:rFonts w:ascii="Times New Roman" w:hAnsi="Times New Roman" w:eastAsia="Times New Roman"/>
              </w:rPr>
              <w:br/>
              <w:t>3. Chỉ khi thanh toán thành công thì booking mới được xác nhận và vé QR mới được phát hành.</w:t>
            </w:r>
            <w:r>
              <w:rPr>
                <w:rFonts w:ascii="Times New Roman" w:hAnsi="Times New Roman" w:eastAsia="Times New Roman"/>
              </w:rPr>
              <w:br/>
              <w:t>4. Voucher và điểm thưởng chỉ được trừ/cập nhật sau khi thanh toán thành công.</w:t>
            </w:r>
            <w:r>
              <w:rPr>
                <w:rFonts w:ascii="Times New Roman" w:hAnsi="Times New Roman" w:eastAsia="Times New Roman"/>
              </w:rPr>
              <w:br/>
              <w:t>5. Hệ thống cần kiểm tra quy tắc chọn ghế để hạn chế tạo ra ghế trống đơn lẻ không hợp lý nếu quy tắc này được áp dụng trong hệ thống.</w:t>
            </w:r>
          </w:p>
        </w:tc>
      </w:tr>
    </w:tbl>
    <w:p w14:paraId="3D335B86" w14:textId="77777777" w:rsidR="00370D9E" w:rsidRDefault="00370D9E"/>
    <w:p w14:paraId="764AF74C" w14:textId="77777777" w:rsidR="00370D9E" w:rsidRDefault="00000000">
      <w:pPr>
        <w:pStyle w:val="Heading3"/>
      </w:pPr>
      <w:r>
        <w:rPr>
          <w:rFonts w:ascii="Times New Roman" w:hAnsi="Times New Roman" w:eastAsia="Times New Roman"/>
          <w:b w:val="0"/>
        </w:rPr>
        <w:t>3.2.2 Quét mã QR vé</w:t>
      </w:r>
    </w:p>
    <w:tbl>
      <w:tblPr>
        <w:tblStyle w:val="TableGrid"/>
        <w:tblW w:w="0" w:type="auto"/>
        <w:jc w:val="center"/>
        <w:tblLook w:val="04A0" w:firstRow="1" w:lastRow="0" w:firstColumn="1" w:lastColumn="0" w:noHBand="0" w:noVBand="1"/>
      </w:tblPr>
      <w:tblGrid>
        <w:gridCol w:w="2520"/>
        <w:gridCol w:w="6840"/>
      </w:tblGrid>
      <w:tr w:rsidR="00370D9E" w14:paraId="5A97F63D" w14:textId="77777777">
        <w:trPr>
          <w:jc w:val="center"/>
        </w:trPr>
        <w:tc>
          <w:tcPr>
            <w:tcW w:w="2520" w:type="dxa"/>
          </w:tcPr>
          <w:p w14:paraId="34FE13B9" w14:textId="77777777" w:rsidR="00370D9E" w:rsidRDefault="00000000">
            <w:r>
              <w:rPr>
                <w:rFonts w:ascii="Times New Roman" w:hAnsi="Times New Roman" w:eastAsia="Times New Roman"/>
                <w:b/>
              </w:rPr>
              <w:t>Trường</w:t>
            </w:r>
          </w:p>
        </w:tc>
        <w:tc>
          <w:tcPr>
            <w:tcW w:w="6840" w:type="dxa"/>
          </w:tcPr>
          <w:p w14:paraId="12477674" w14:textId="77777777" w:rsidR="00370D9E" w:rsidRDefault="00000000">
            <w:r>
              <w:rPr>
                <w:rFonts w:ascii="Times New Roman" w:hAnsi="Times New Roman" w:eastAsia="Times New Roman"/>
                <w:b/>
              </w:rPr>
              <w:t>Nội dung</w:t>
            </w:r>
          </w:p>
        </w:tc>
      </w:tr>
      <w:tr w:rsidR="00370D9E" w14:paraId="782164C8" w14:textId="77777777">
        <w:trPr>
          <w:jc w:val="center"/>
        </w:trPr>
        <w:tc>
          <w:tcPr>
            <w:tcW w:w="2520" w:type="dxa"/>
          </w:tcPr>
          <w:p w14:paraId="12CE618C" w14:textId="77777777" w:rsidR="00370D9E" w:rsidRDefault="00000000">
            <w:r>
              <w:rPr>
                <w:rFonts w:ascii="Times New Roman" w:hAnsi="Times New Roman" w:eastAsia="Times New Roman"/>
                <w:b/>
              </w:rPr>
              <w:t>Mã Use Case</w:t>
            </w:r>
          </w:p>
        </w:tc>
        <w:tc>
          <w:tcPr>
            <w:tcW w:w="6840" w:type="dxa"/>
          </w:tcPr>
          <w:p w14:paraId="1280F41B" w14:textId="77777777" w:rsidR="00370D9E" w:rsidRDefault="00000000">
            <w:r>
              <w:rPr>
                <w:rFonts w:ascii="Times New Roman" w:hAnsi="Times New Roman" w:eastAsia="Times New Roman"/>
              </w:rPr>
              <w:t>UC002</w:t>
            </w:r>
          </w:p>
        </w:tc>
      </w:tr>
      <w:tr w:rsidR="00370D9E" w14:paraId="478C37D3" w14:textId="77777777">
        <w:trPr>
          <w:jc w:val="center"/>
        </w:trPr>
        <w:tc>
          <w:tcPr>
            <w:tcW w:w="2520" w:type="dxa"/>
          </w:tcPr>
          <w:p w14:paraId="3424369B" w14:textId="77777777" w:rsidR="00370D9E" w:rsidRDefault="00000000">
            <w:r>
              <w:rPr>
                <w:rFonts w:ascii="Times New Roman" w:hAnsi="Times New Roman" w:eastAsia="Times New Roman"/>
                <w:b/>
              </w:rPr>
              <w:t>Phiên bản Use Case</w:t>
            </w:r>
          </w:p>
        </w:tc>
        <w:tc>
          <w:tcPr>
            <w:tcW w:w="6840" w:type="dxa"/>
          </w:tcPr>
          <w:p w14:paraId="6C4FAC27" w14:textId="77777777" w:rsidR="00370D9E" w:rsidRDefault="00000000">
            <w:r>
              <w:rPr>
                <w:rFonts w:ascii="Times New Roman" w:hAnsi="Times New Roman" w:eastAsia="Times New Roman"/>
              </w:rPr>
              <w:t>1.0</w:t>
            </w:r>
          </w:p>
        </w:tc>
      </w:tr>
      <w:tr w:rsidR="00370D9E" w14:paraId="501B8FFB" w14:textId="77777777">
        <w:trPr>
          <w:jc w:val="center"/>
        </w:trPr>
        <w:tc>
          <w:tcPr>
            <w:tcW w:w="2520" w:type="dxa"/>
          </w:tcPr>
          <w:p w14:paraId="6946639B" w14:textId="77777777" w:rsidR="00370D9E" w:rsidRDefault="00000000">
            <w:r>
              <w:rPr>
                <w:rFonts w:ascii="Times New Roman" w:hAnsi="Times New Roman" w:eastAsia="Times New Roman"/>
                <w:b/>
              </w:rPr>
              <w:t>Tên Use Case</w:t>
            </w:r>
          </w:p>
        </w:tc>
        <w:tc>
          <w:tcPr>
            <w:tcW w:w="6840" w:type="dxa"/>
          </w:tcPr>
          <w:p w14:paraId="4C6815DD" w14:textId="77777777" w:rsidR="00370D9E" w:rsidRDefault="00000000">
            <w:r>
              <w:rPr>
                <w:rFonts w:ascii="Times New Roman" w:hAnsi="Times New Roman" w:eastAsia="Times New Roman"/>
              </w:rPr>
              <w:t>Quét mã QR vé (Scan Ticket QR)</w:t>
            </w:r>
          </w:p>
        </w:tc>
      </w:tr>
      <w:tr w:rsidR="00370D9E" w14:paraId="195A007E" w14:textId="77777777">
        <w:trPr>
          <w:jc w:val="center"/>
        </w:trPr>
        <w:tc>
          <w:tcPr>
            <w:tcW w:w="2520" w:type="dxa"/>
          </w:tcPr>
          <w:p w14:paraId="4C6F8213" w14:textId="77777777" w:rsidR="00370D9E" w:rsidRDefault="00000000">
            <w:r>
              <w:rPr>
                <w:rFonts w:ascii="Times New Roman" w:hAnsi="Times New Roman" w:eastAsia="Times New Roman"/>
                <w:b/>
              </w:rPr>
              <w:t>Tác giả</w:t>
            </w:r>
          </w:p>
        </w:tc>
        <w:tc>
          <w:tcPr>
            <w:tcW w:w="6840" w:type="dxa"/>
          </w:tcPr>
          <w:p w14:paraId="6CDDF056" w14:textId="77777777" w:rsidR="00370D9E" w:rsidRDefault="00000000">
            <w:r>
              <w:rPr>
                <w:rFonts w:ascii="Times New Roman" w:hAnsi="Times New Roman" w:eastAsia="Times New Roman"/>
              </w:rPr>
              <w:t>Nhóm 2</w:t>
            </w:r>
          </w:p>
        </w:tc>
      </w:tr>
      <w:tr w:rsidR="00370D9E" w14:paraId="2D383D4F" w14:textId="77777777">
        <w:trPr>
          <w:jc w:val="center"/>
        </w:trPr>
        <w:tc>
          <w:tcPr>
            <w:tcW w:w="2520" w:type="dxa"/>
          </w:tcPr>
          <w:p w14:paraId="2CD18EF5" w14:textId="77777777" w:rsidR="00370D9E" w:rsidRDefault="00000000">
            <w:r>
              <w:rPr>
                <w:rFonts w:ascii="Times New Roman" w:hAnsi="Times New Roman" w:eastAsia="Times New Roman"/>
                <w:b/>
              </w:rPr>
              <w:t>Ngày</w:t>
            </w:r>
          </w:p>
        </w:tc>
        <w:tc>
          <w:tcPr>
            <w:tcW w:w="6840" w:type="dxa"/>
          </w:tcPr>
          <w:p w14:paraId="7E6614C8" w14:textId="77777777" w:rsidR="00370D9E" w:rsidRDefault="00000000">
            <w:r>
              <w:rPr>
                <w:rFonts w:ascii="Times New Roman" w:hAnsi="Times New Roman" w:eastAsia="Times New Roman"/>
              </w:rPr>
              <w:t>20/05/2026</w:t>
            </w:r>
          </w:p>
        </w:tc>
      </w:tr>
      <w:tr w:rsidR="00370D9E" w14:paraId="23369702" w14:textId="77777777">
        <w:trPr>
          <w:jc w:val="center"/>
        </w:trPr>
        <w:tc>
          <w:tcPr>
            <w:tcW w:w="2520" w:type="dxa"/>
          </w:tcPr>
          <w:p w14:paraId="6194D4E4" w14:textId="77777777" w:rsidR="00370D9E" w:rsidRDefault="00000000">
            <w:r>
              <w:rPr>
                <w:rFonts w:ascii="Times New Roman" w:hAnsi="Times New Roman" w:eastAsia="Times New Roman"/>
                <w:b/>
              </w:rPr>
              <w:t>Mức ưu tiên</w:t>
            </w:r>
          </w:p>
        </w:tc>
        <w:tc>
          <w:tcPr>
            <w:tcW w:w="6840" w:type="dxa"/>
          </w:tcPr>
          <w:p w14:paraId="25B81CD3" w14:textId="77777777" w:rsidR="00370D9E" w:rsidRDefault="00000000">
            <w:r>
              <w:rPr>
                <w:rFonts w:ascii="Times New Roman" w:hAnsi="Times New Roman" w:eastAsia="Times New Roman"/>
              </w:rPr>
              <w:t>Cao</w:t>
            </w:r>
          </w:p>
        </w:tc>
      </w:tr>
      <w:tr w:rsidR="00370D9E" w14:paraId="60F27D90" w14:textId="77777777">
        <w:trPr>
          <w:jc w:val="center"/>
        </w:trPr>
        <w:tc>
          <w:tcPr>
            <w:tcW w:w="2520" w:type="dxa"/>
          </w:tcPr>
          <w:p w14:paraId="004BDEBA" w14:textId="77777777" w:rsidR="00370D9E" w:rsidRDefault="00000000">
            <w:r>
              <w:rPr>
                <w:rFonts w:ascii="Times New Roman" w:hAnsi="Times New Roman" w:eastAsia="Times New Roman"/>
                <w:b/>
              </w:rPr>
              <w:t>Tác nhân chính</w:t>
            </w:r>
          </w:p>
        </w:tc>
        <w:tc>
          <w:tcPr>
            <w:tcW w:w="6840" w:type="dxa"/>
          </w:tcPr>
          <w:p w14:paraId="79AC457B" w14:textId="77777777" w:rsidR="00370D9E" w:rsidRDefault="00000000">
            <w:r>
              <w:rPr>
                <w:rFonts w:ascii="Times New Roman" w:hAnsi="Times New Roman" w:eastAsia="Times New Roman"/>
              </w:rPr>
              <w:t>Staff</w:t>
            </w:r>
          </w:p>
        </w:tc>
      </w:tr>
      <w:tr w:rsidR="00370D9E" w14:paraId="097DC7C2" w14:textId="77777777">
        <w:trPr>
          <w:jc w:val="center"/>
        </w:trPr>
        <w:tc>
          <w:tcPr>
            <w:tcW w:w="2520" w:type="dxa"/>
          </w:tcPr>
          <w:p w14:paraId="51C7EB88" w14:textId="77777777" w:rsidR="00370D9E" w:rsidRDefault="00000000">
            <w:r>
              <w:rPr>
                <w:rFonts w:ascii="Times New Roman" w:hAnsi="Times New Roman" w:eastAsia="Times New Roman"/>
                <w:b/>
              </w:rPr>
              <w:t>Tác nhân phụ</w:t>
            </w:r>
          </w:p>
        </w:tc>
        <w:tc>
          <w:tcPr>
            <w:tcW w:w="6840" w:type="dxa"/>
          </w:tcPr>
          <w:p w14:paraId="7DA3A1A9" w14:textId="77777777" w:rsidR="00370D9E" w:rsidRDefault="00000000">
            <w:r>
              <w:rPr>
                <w:rFonts w:ascii="Times New Roman" w:hAnsi="Times New Roman" w:eastAsia="Times New Roman"/>
              </w:rPr>
              <w:t>Manager</w:t>
            </w:r>
          </w:p>
        </w:tc>
      </w:tr>
      <w:tr w:rsidR="00370D9E" w14:paraId="53CE488D" w14:textId="77777777">
        <w:trPr>
          <w:jc w:val="center"/>
        </w:trPr>
        <w:tc>
          <w:tcPr>
            <w:tcW w:w="2520" w:type="dxa"/>
          </w:tcPr>
          <w:p w14:paraId="39651E97" w14:textId="77777777" w:rsidR="00370D9E" w:rsidRDefault="00000000">
            <w:r>
              <w:rPr>
                <w:rFonts w:ascii="Times New Roman" w:hAnsi="Times New Roman" w:eastAsia="Times New Roman"/>
                <w:b/>
              </w:rPr>
              <w:t>Mô tả</w:t>
            </w:r>
          </w:p>
        </w:tc>
        <w:tc>
          <w:tcPr>
            <w:tcW w:w="6840" w:type="dxa"/>
          </w:tcPr>
          <w:p w14:paraId="77535AC6" w14:textId="77777777" w:rsidR="00370D9E" w:rsidRDefault="00000000">
            <w:r>
              <w:rPr>
                <w:rFonts w:ascii="Times New Roman" w:hAnsi="Times New Roman" w:eastAsia="Times New Roman"/>
              </w:rPr>
              <w:t>Staff hoặc Manager sử dụng chức năng quét mã QR để kiểm tra vé điện tử của Customer tại rạp và cập nhật trạng thái check-in nếu vé hợp lệ.</w:t>
            </w:r>
          </w:p>
        </w:tc>
      </w:tr>
      <w:tr w:rsidR="00370D9E" w14:paraId="1931D1C3" w14:textId="77777777">
        <w:trPr>
          <w:jc w:val="center"/>
        </w:trPr>
        <w:tc>
          <w:tcPr>
            <w:tcW w:w="2520" w:type="dxa"/>
          </w:tcPr>
          <w:p w14:paraId="2BC23559" w14:textId="77777777" w:rsidR="00370D9E" w:rsidRDefault="00000000">
            <w:r>
              <w:rPr>
                <w:rFonts w:ascii="Times New Roman" w:hAnsi="Times New Roman" w:eastAsia="Times New Roman"/>
                <w:b/>
              </w:rPr>
              <w:t>Kích hoạt</w:t>
            </w:r>
          </w:p>
        </w:tc>
        <w:tc>
          <w:tcPr>
            <w:tcW w:w="6840" w:type="dxa"/>
          </w:tcPr>
          <w:p w14:paraId="54854EEE" w14:textId="77777777" w:rsidR="00370D9E" w:rsidRDefault="00000000">
            <w:r>
              <w:rPr>
                <w:rFonts w:ascii="Times New Roman" w:hAnsi="Times New Roman" w:eastAsia="Times New Roman"/>
              </w:rPr>
              <w:t>Customer đến rạp và xuất trình vé điện tử có mã QR cho nhân viên kiểm tra.</w:t>
            </w:r>
          </w:p>
        </w:tc>
      </w:tr>
      <w:tr w:rsidR="00370D9E" w14:paraId="582DEFFD" w14:textId="77777777">
        <w:trPr>
          <w:jc w:val="center"/>
        </w:trPr>
        <w:tc>
          <w:tcPr>
            <w:tcW w:w="2520" w:type="dxa"/>
          </w:tcPr>
          <w:p w14:paraId="2748DC64" w14:textId="77777777" w:rsidR="00370D9E" w:rsidRDefault="00000000">
            <w:r>
              <w:rPr>
                <w:rFonts w:ascii="Times New Roman" w:hAnsi="Times New Roman" w:eastAsia="Times New Roman"/>
                <w:b/>
              </w:rPr>
              <w:t>Tiền điều kiện</w:t>
            </w:r>
          </w:p>
        </w:tc>
        <w:tc>
          <w:tcPr>
            <w:tcW w:w="6840" w:type="dxa"/>
          </w:tcPr>
          <w:p w14:paraId="313BA4CC" w14:textId="77777777" w:rsidR="00370D9E" w:rsidRDefault="00000000">
            <w:r>
              <w:rPr>
                <w:rFonts w:ascii="Times New Roman" w:hAnsi="Times New Roman" w:eastAsia="Times New Roman"/>
              </w:rPr>
              <w:t>1. Staff hoặc Manager đã đăng nhập vào hệ thống.</w:t>
            </w:r>
            <w:r>
              <w:rPr>
                <w:rFonts w:ascii="Times New Roman" w:hAnsi="Times New Roman" w:eastAsia="Times New Roman"/>
              </w:rPr>
              <w:br/>
            </w:r>
            <w:r>
              <w:rPr>
                <w:rFonts w:ascii="Times New Roman" w:hAnsi="Times New Roman" w:eastAsia="Times New Roman"/>
              </w:rPr>
              <w:lastRenderedPageBreak/>
              <w:t>2. Vé điện tử đã được tạo từ một booking thanh toán thành công.</w:t>
            </w:r>
            <w:r>
              <w:rPr>
                <w:rFonts w:ascii="Times New Roman" w:hAnsi="Times New Roman" w:eastAsia="Times New Roman"/>
              </w:rPr>
              <w:br/>
              <w:t>3. Thiết bị quét/camera hoạt động bình thường.</w:t>
            </w:r>
            <w:r>
              <w:rPr>
                <w:rFonts w:ascii="Times New Roman" w:hAnsi="Times New Roman" w:eastAsia="Times New Roman"/>
              </w:rPr>
              <w:br/>
              <w:t>4. Hệ thống có dữ liệu ticket, booking, showtime và cinema để đối chiếu.</w:t>
            </w:r>
          </w:p>
        </w:tc>
      </w:tr>
      <w:tr w:rsidR="00370D9E" w14:paraId="19D35829" w14:textId="77777777">
        <w:trPr>
          <w:jc w:val="center"/>
        </w:trPr>
        <w:tc>
          <w:tcPr>
            <w:tcW w:w="2520" w:type="dxa"/>
          </w:tcPr>
          <w:p w14:paraId="755C9A7E" w14:textId="77777777" w:rsidR="00370D9E" w:rsidRDefault="00000000">
            <w:r>
              <w:rPr>
                <w:rFonts w:ascii="Times New Roman" w:hAnsi="Times New Roman" w:eastAsia="Times New Roman"/>
                <w:b/>
              </w:rPr>
              <w:lastRenderedPageBreak/>
              <w:t>Hậu điều kiện</w:t>
            </w:r>
          </w:p>
        </w:tc>
        <w:tc>
          <w:tcPr>
            <w:tcW w:w="6840" w:type="dxa"/>
          </w:tcPr>
          <w:p w14:paraId="7C9FCEF4" w14:textId="77777777" w:rsidR="00370D9E" w:rsidRDefault="00000000">
            <w:r>
              <w:rPr>
                <w:rFonts w:ascii="Times New Roman" w:hAnsi="Times New Roman" w:eastAsia="Times New Roman"/>
              </w:rPr>
              <w:t>1. Nếu vé hợp lệ, trạng thái vé được cập nhật thành Checked-in/Used.</w:t>
            </w:r>
            <w:r>
              <w:rPr>
                <w:rFonts w:ascii="Times New Roman" w:hAnsi="Times New Roman" w:eastAsia="Times New Roman"/>
              </w:rPr>
              <w:br/>
              <w:t>2. Thời gian check-in được ghi nhận.</w:t>
            </w:r>
            <w:r>
              <w:rPr>
                <w:rFonts w:ascii="Times New Roman" w:hAnsi="Times New Roman" w:eastAsia="Times New Roman"/>
              </w:rPr>
              <w:br/>
              <w:t>3. Nếu vé không hợp lệ, hệ thống không thay đổi trạng thái vé và hiển thị cảnh báo.</w:t>
            </w:r>
          </w:p>
        </w:tc>
      </w:tr>
      <w:tr w:rsidR="00370D9E" w14:paraId="4B87FFF8" w14:textId="77777777">
        <w:trPr>
          <w:jc w:val="center"/>
        </w:trPr>
        <w:tc>
          <w:tcPr>
            <w:tcW w:w="2520" w:type="dxa"/>
          </w:tcPr>
          <w:p w14:paraId="5BE9D790" w14:textId="77777777" w:rsidR="00370D9E" w:rsidRDefault="00000000">
            <w:r>
              <w:rPr>
                <w:rFonts w:ascii="Times New Roman" w:hAnsi="Times New Roman" w:eastAsia="Times New Roman"/>
                <w:b/>
              </w:rPr>
              <w:t>Luồng thành công chính</w:t>
            </w:r>
          </w:p>
        </w:tc>
        <w:tc>
          <w:tcPr>
            <w:tcW w:w="6840" w:type="dxa"/>
          </w:tcPr>
          <w:p w14:paraId="34FF91C5" w14:textId="77777777" w:rsidR="00370D9E" w:rsidRDefault="00000000">
            <w:r>
              <w:rPr>
                <w:rFonts w:ascii="Times New Roman" w:hAnsi="Times New Roman" w:eastAsia="Times New Roman"/>
              </w:rPr>
              <w:t>1. Staff hoặc Manager mở chức năng quét mã QR.</w:t>
            </w:r>
            <w:r>
              <w:rPr>
                <w:rFonts w:ascii="Times New Roman" w:hAnsi="Times New Roman" w:eastAsia="Times New Roman"/>
              </w:rPr>
              <w:br/>
              <w:t>2. Customer xuất trình vé điện tử.</w:t>
            </w:r>
            <w:r>
              <w:rPr>
                <w:rFonts w:ascii="Times New Roman" w:hAnsi="Times New Roman" w:eastAsia="Times New Roman"/>
              </w:rPr>
              <w:br/>
              <w:t>3. Staff hoặc Manager quét mã QR bằng thiết bị/camera.</w:t>
            </w:r>
            <w:r>
              <w:rPr>
                <w:rFonts w:ascii="Times New Roman" w:hAnsi="Times New Roman" w:eastAsia="Times New Roman"/>
              </w:rPr>
              <w:br/>
              <w:t>4. Hệ thống giải mã QR để lấy Ticket ID.</w:t>
            </w:r>
            <w:r>
              <w:rPr>
                <w:rFonts w:ascii="Times New Roman" w:hAnsi="Times New Roman" w:eastAsia="Times New Roman"/>
              </w:rPr>
              <w:br/>
              <w:t>5. Hệ thống truy vấn dữ liệu vé và booking liên quan.</w:t>
            </w:r>
            <w:r>
              <w:rPr>
                <w:rFonts w:ascii="Times New Roman" w:hAnsi="Times New Roman" w:eastAsia="Times New Roman"/>
              </w:rPr>
              <w:br/>
              <w:t>6. Hệ thống kiểm tra vé có đúng cụm rạp, phòng chiếu, suất chiếu và thời gian hợp lệ hay không.</w:t>
            </w:r>
            <w:r>
              <w:rPr>
                <w:rFonts w:ascii="Times New Roman" w:hAnsi="Times New Roman" w:eastAsia="Times New Roman"/>
              </w:rPr>
              <w:br/>
              <w:t>7. Hệ thống kiểm tra vé chưa được sử dụng.</w:t>
            </w:r>
            <w:r>
              <w:rPr>
                <w:rFonts w:ascii="Times New Roman" w:hAnsi="Times New Roman" w:eastAsia="Times New Roman"/>
              </w:rPr>
              <w:br/>
              <w:t>8. Nếu hợp lệ, hệ thống hiển thị thông tin vé, số phòng và ghế.</w:t>
            </w:r>
            <w:r>
              <w:rPr>
                <w:rFonts w:ascii="Times New Roman" w:hAnsi="Times New Roman" w:eastAsia="Times New Roman"/>
              </w:rPr>
              <w:br/>
              <w:t>9. Hệ thống cập nhật trạng thái vé thành Checked-in/Used.</w:t>
            </w:r>
          </w:p>
        </w:tc>
      </w:tr>
      <w:tr w:rsidR="00370D9E" w14:paraId="0FC2B7FA" w14:textId="77777777">
        <w:trPr>
          <w:jc w:val="center"/>
        </w:trPr>
        <w:tc>
          <w:tcPr>
            <w:tcW w:w="2520" w:type="dxa"/>
          </w:tcPr>
          <w:p w14:paraId="3B7398EC" w14:textId="77777777" w:rsidR="00370D9E" w:rsidRDefault="00000000">
            <w:r>
              <w:rPr>
                <w:rFonts w:ascii="Times New Roman" w:hAnsi="Times New Roman" w:eastAsia="Times New Roman"/>
                <w:b/>
              </w:rPr>
              <w:t>Luồng thay thế</w:t>
            </w:r>
          </w:p>
        </w:tc>
        <w:tc>
          <w:tcPr>
            <w:tcW w:w="6840" w:type="dxa"/>
          </w:tcPr>
          <w:p w14:paraId="5CBE68AE" w14:textId="77777777" w:rsidR="00370D9E" w:rsidRDefault="00000000">
            <w:r>
              <w:rPr>
                <w:rFonts w:ascii="Times New Roman" w:hAnsi="Times New Roman" w:eastAsia="Times New Roman"/>
              </w:rPr>
              <w:t>A1. Manager thực hiện quét vé thay Staff trong trường hợp cần hỗ trợ vận hành.</w:t>
            </w:r>
            <w:r>
              <w:rPr>
                <w:rFonts w:ascii="Times New Roman" w:hAnsi="Times New Roman" w:eastAsia="Times New Roman"/>
              </w:rPr>
              <w:br/>
              <w:t>A2. Nếu camera không quét được QR, Staff có thể nhập thủ công mã vé nếu hệ thống có hỗ trợ chức năng này.</w:t>
            </w:r>
            <w:r>
              <w:rPr>
                <w:rFonts w:ascii="Times New Roman" w:hAnsi="Times New Roman" w:eastAsia="Times New Roman"/>
              </w:rPr>
              <w:br/>
              <w:t>A3. Nếu thời gian chiếu gần đến nhưng chưa đúng khoảng thời gian cho phép check-in, hệ thống có thể hiển thị cảnh báo và không cập nhật trạng thái.</w:t>
            </w:r>
          </w:p>
        </w:tc>
      </w:tr>
      <w:tr w:rsidR="00370D9E" w14:paraId="18C424C4" w14:textId="77777777">
        <w:trPr>
          <w:jc w:val="center"/>
        </w:trPr>
        <w:tc>
          <w:tcPr>
            <w:tcW w:w="2520" w:type="dxa"/>
          </w:tcPr>
          <w:p w14:paraId="3C18A05A" w14:textId="77777777" w:rsidR="00370D9E" w:rsidRDefault="00000000">
            <w:r>
              <w:rPr>
                <w:rFonts w:ascii="Times New Roman" w:hAnsi="Times New Roman" w:eastAsia="Times New Roman"/>
                <w:b/>
              </w:rPr>
              <w:t>Ngoại lệ</w:t>
            </w:r>
          </w:p>
        </w:tc>
        <w:tc>
          <w:tcPr>
            <w:tcW w:w="6840" w:type="dxa"/>
          </w:tcPr>
          <w:p w14:paraId="17CC6ED2" w14:textId="77777777" w:rsidR="00370D9E" w:rsidRDefault="00000000">
            <w:r>
              <w:rPr>
                <w:rFonts w:ascii="Times New Roman" w:hAnsi="Times New Roman" w:eastAsia="Times New Roman"/>
              </w:rPr>
              <w:t>E1. QR Code không hợp lệ hoặc không đọc được: Hệ thống hiển thị thông báo lỗi.</w:t>
            </w:r>
            <w:r>
              <w:rPr>
                <w:rFonts w:ascii="Times New Roman" w:hAnsi="Times New Roman" w:eastAsia="Times New Roman"/>
              </w:rPr>
              <w:br/>
              <w:t>E2. Vé không tồn tại: Hệ thống báo vé không hợp lệ.</w:t>
            </w:r>
            <w:r>
              <w:rPr>
                <w:rFonts w:ascii="Times New Roman" w:hAnsi="Times New Roman" w:eastAsia="Times New Roman"/>
              </w:rPr>
              <w:br/>
              <w:t>E3. Vé không thuộc cụm rạp/phòng chiếu/suất chiếu hiện tại: Hệ thống từ chối check-in.</w:t>
            </w:r>
            <w:r>
              <w:rPr>
                <w:rFonts w:ascii="Times New Roman" w:hAnsi="Times New Roman" w:eastAsia="Times New Roman"/>
              </w:rPr>
              <w:br/>
              <w:t>E4. Vé đã được check-in trước đó: Hệ thống hiển thị cảnh báo và thời gian vé đã được sử dụng.</w:t>
            </w:r>
            <w:r>
              <w:rPr>
                <w:rFonts w:ascii="Times New Roman" w:hAnsi="Times New Roman" w:eastAsia="Times New Roman"/>
              </w:rPr>
              <w:br/>
              <w:t>E5. Vé đã bị hủy hoặc đã hoàn tiền: Hệ thống từ chối check-in.</w:t>
            </w:r>
          </w:p>
        </w:tc>
      </w:tr>
      <w:tr w:rsidR="00370D9E" w14:paraId="14DB8C8B" w14:textId="77777777">
        <w:trPr>
          <w:jc w:val="center"/>
        </w:trPr>
        <w:tc>
          <w:tcPr>
            <w:tcW w:w="2520" w:type="dxa"/>
          </w:tcPr>
          <w:p w14:paraId="37C328B4" w14:textId="77777777" w:rsidR="00370D9E" w:rsidRDefault="00000000">
            <w:r>
              <w:rPr>
                <w:rFonts w:ascii="Times New Roman" w:hAnsi="Times New Roman" w:eastAsia="Times New Roman"/>
                <w:b/>
              </w:rPr>
              <w:t>Quan hệ</w:t>
            </w:r>
          </w:p>
        </w:tc>
        <w:tc>
          <w:tcPr>
            <w:tcW w:w="6840" w:type="dxa"/>
          </w:tcPr>
          <w:p w14:paraId="54FD4F64" w14:textId="77777777" w:rsidR="00370D9E" w:rsidRDefault="00000000">
            <w:r>
              <w:rPr>
                <w:rFonts w:ascii="Times New Roman" w:hAnsi="Times New Roman" w:eastAsia="Times New Roman"/>
              </w:rPr>
              <w:t>Include: Validate Ticket, Update Check-in Status.</w:t>
            </w:r>
            <w:r>
              <w:rPr>
                <w:rFonts w:ascii="Times New Roman" w:hAnsi="Times New Roman" w:eastAsia="Times New Roman"/>
              </w:rPr>
              <w:br/>
              <w:t>Liên quan: Booking, Ticket, Showtime, Customer.</w:t>
            </w:r>
          </w:p>
        </w:tc>
      </w:tr>
      <w:tr w:rsidR="00370D9E" w14:paraId="687B9A90" w14:textId="77777777">
        <w:trPr>
          <w:jc w:val="center"/>
        </w:trPr>
        <w:tc>
          <w:tcPr>
            <w:tcW w:w="2520" w:type="dxa"/>
          </w:tcPr>
          <w:p w14:paraId="45AB6279" w14:textId="77777777" w:rsidR="00370D9E" w:rsidRDefault="00000000">
            <w:r>
              <w:rPr>
                <w:rFonts w:ascii="Times New Roman" w:hAnsi="Times New Roman" w:eastAsia="Times New Roman"/>
                <w:b/>
              </w:rPr>
              <w:t>Quy tắc nghiệp vụ</w:t>
            </w:r>
          </w:p>
        </w:tc>
        <w:tc>
          <w:tcPr>
            <w:tcW w:w="6840" w:type="dxa"/>
          </w:tcPr>
          <w:p w14:paraId="5AED9BB7" w14:textId="77777777" w:rsidR="00370D9E" w:rsidRDefault="00000000">
            <w:r>
              <w:rPr>
                <w:rFonts w:ascii="Times New Roman" w:hAnsi="Times New Roman" w:eastAsia="Times New Roman"/>
              </w:rPr>
              <w:t>1. Một vé chỉ được check-in một lần.</w:t>
            </w:r>
            <w:r>
              <w:rPr>
                <w:rFonts w:ascii="Times New Roman" w:hAnsi="Times New Roman" w:eastAsia="Times New Roman"/>
              </w:rPr>
              <w:br/>
              <w:t>2. Vé phải khớp với cụm rạp, phòng chiếu, suất chiếu và thời gian hợp lệ.</w:t>
            </w:r>
            <w:r>
              <w:rPr>
                <w:rFonts w:ascii="Times New Roman" w:hAnsi="Times New Roman" w:eastAsia="Times New Roman"/>
              </w:rPr>
              <w:br/>
              <w:t>3. Staff chỉ được kiểm tra vé trong phạm vi rạp được phân quyền.</w:t>
            </w:r>
            <w:r>
              <w:rPr>
                <w:rFonts w:ascii="Times New Roman" w:hAnsi="Times New Roman" w:eastAsia="Times New Roman"/>
              </w:rPr>
              <w:br/>
              <w:t>4. Manager có thể thực hiện chức năng quét vé khi cần hỗ trợ vận hành.</w:t>
            </w:r>
            <w:r>
              <w:rPr>
                <w:rFonts w:ascii="Times New Roman" w:hAnsi="Times New Roman" w:eastAsia="Times New Roman"/>
              </w:rPr>
              <w:br/>
              <w:t>5. Hệ thống phải lưu lại thời gian check-in để phục vụ kiểm tra và chống gian lận.</w:t>
            </w:r>
          </w:p>
        </w:tc>
      </w:tr>
    </w:tbl>
    <w:p w14:paraId="68E57368" w14:textId="77777777" w:rsidR="00370D9E" w:rsidRDefault="00370D9E"/>
    <w:p w14:paraId="4589489A" w14:textId="77777777" w:rsidR="00370D9E" w:rsidRDefault="00000000">
      <w:pPr>
        <w:pStyle w:val="Heading3"/>
      </w:pPr>
      <w:r>
        <w:rPr>
          <w:rFonts w:ascii="Times New Roman" w:hAnsi="Times New Roman" w:eastAsia="Times New Roman"/>
          <w:b w:val="0"/>
        </w:rPr>
        <w:t>3.2.3 Hủy suất chiếu và hoàn tiền tự động</w:t>
      </w:r>
    </w:p>
    <w:tbl>
      <w:tblPr>
        <w:tblStyle w:val="TableGrid"/>
        <w:tblW w:w="0" w:type="auto"/>
        <w:jc w:val="center"/>
        <w:tblLook w:val="04A0" w:firstRow="1" w:lastRow="0" w:firstColumn="1" w:lastColumn="0" w:noHBand="0" w:noVBand="1"/>
      </w:tblPr>
      <w:tblGrid>
        <w:gridCol w:w="2520"/>
        <w:gridCol w:w="6840"/>
      </w:tblGrid>
      <w:tr w:rsidR="00370D9E" w14:paraId="751FB55E" w14:textId="77777777">
        <w:trPr>
          <w:jc w:val="center"/>
        </w:trPr>
        <w:tc>
          <w:tcPr>
            <w:tcW w:w="2520" w:type="dxa"/>
          </w:tcPr>
          <w:p w14:paraId="3EB32465" w14:textId="77777777" w:rsidR="00370D9E" w:rsidRDefault="00000000">
            <w:r>
              <w:rPr>
                <w:rFonts w:ascii="Times New Roman" w:hAnsi="Times New Roman" w:eastAsia="Times New Roman"/>
                <w:b/>
              </w:rPr>
              <w:t>Trường</w:t>
            </w:r>
          </w:p>
        </w:tc>
        <w:tc>
          <w:tcPr>
            <w:tcW w:w="6840" w:type="dxa"/>
          </w:tcPr>
          <w:p w14:paraId="79881878" w14:textId="77777777" w:rsidR="00370D9E" w:rsidRDefault="00000000">
            <w:r>
              <w:rPr>
                <w:rFonts w:ascii="Times New Roman" w:hAnsi="Times New Roman" w:eastAsia="Times New Roman"/>
                <w:b/>
              </w:rPr>
              <w:t>Nội dung</w:t>
            </w:r>
          </w:p>
        </w:tc>
      </w:tr>
      <w:tr w:rsidR="00370D9E" w14:paraId="6AAC92B6" w14:textId="77777777">
        <w:trPr>
          <w:jc w:val="center"/>
        </w:trPr>
        <w:tc>
          <w:tcPr>
            <w:tcW w:w="2520" w:type="dxa"/>
          </w:tcPr>
          <w:p w14:paraId="5C7DC810" w14:textId="77777777" w:rsidR="00370D9E" w:rsidRDefault="00000000">
            <w:r>
              <w:rPr>
                <w:rFonts w:ascii="Times New Roman" w:hAnsi="Times New Roman" w:eastAsia="Times New Roman"/>
                <w:b/>
              </w:rPr>
              <w:t>Mã Use Case</w:t>
            </w:r>
          </w:p>
        </w:tc>
        <w:tc>
          <w:tcPr>
            <w:tcW w:w="6840" w:type="dxa"/>
          </w:tcPr>
          <w:p w14:paraId="607103D3" w14:textId="77777777" w:rsidR="00370D9E" w:rsidRDefault="00000000">
            <w:r>
              <w:rPr>
                <w:rFonts w:ascii="Times New Roman" w:hAnsi="Times New Roman" w:eastAsia="Times New Roman"/>
              </w:rPr>
              <w:t>UC003</w:t>
            </w:r>
          </w:p>
        </w:tc>
      </w:tr>
      <w:tr w:rsidR="00370D9E" w14:paraId="7651F1C7" w14:textId="77777777">
        <w:trPr>
          <w:jc w:val="center"/>
        </w:trPr>
        <w:tc>
          <w:tcPr>
            <w:tcW w:w="2520" w:type="dxa"/>
          </w:tcPr>
          <w:p w14:paraId="798540E2" w14:textId="77777777" w:rsidR="00370D9E" w:rsidRDefault="00000000">
            <w:r>
              <w:rPr>
                <w:rFonts w:ascii="Times New Roman" w:hAnsi="Times New Roman" w:eastAsia="Times New Roman"/>
                <w:b/>
              </w:rPr>
              <w:t>Phiên bản Use Case</w:t>
            </w:r>
          </w:p>
        </w:tc>
        <w:tc>
          <w:tcPr>
            <w:tcW w:w="6840" w:type="dxa"/>
          </w:tcPr>
          <w:p w14:paraId="0817061B" w14:textId="77777777" w:rsidR="00370D9E" w:rsidRDefault="00000000">
            <w:r>
              <w:rPr>
                <w:rFonts w:ascii="Times New Roman" w:hAnsi="Times New Roman" w:eastAsia="Times New Roman"/>
              </w:rPr>
              <w:t>1.0</w:t>
            </w:r>
          </w:p>
        </w:tc>
      </w:tr>
      <w:tr w:rsidR="00370D9E" w14:paraId="6C3B71EE" w14:textId="77777777">
        <w:trPr>
          <w:jc w:val="center"/>
        </w:trPr>
        <w:tc>
          <w:tcPr>
            <w:tcW w:w="2520" w:type="dxa"/>
          </w:tcPr>
          <w:p w14:paraId="40B5536F" w14:textId="77777777" w:rsidR="00370D9E" w:rsidRDefault="00000000">
            <w:r>
              <w:rPr>
                <w:rFonts w:ascii="Times New Roman" w:hAnsi="Times New Roman" w:eastAsia="Times New Roman"/>
                <w:b/>
              </w:rPr>
              <w:t>Tên Use Case</w:t>
            </w:r>
          </w:p>
        </w:tc>
        <w:tc>
          <w:tcPr>
            <w:tcW w:w="6840" w:type="dxa"/>
          </w:tcPr>
          <w:p w14:paraId="074E91C9" w14:textId="77777777" w:rsidR="00370D9E" w:rsidRDefault="00000000">
            <w:r>
              <w:rPr>
                <w:rFonts w:ascii="Times New Roman" w:hAnsi="Times New Roman" w:eastAsia="Times New Roman"/>
              </w:rPr>
              <w:t>Hủy suất chiếu và hoàn tiền tự động (Cancel Showtime and Auto-Refund)</w:t>
            </w:r>
          </w:p>
        </w:tc>
      </w:tr>
      <w:tr w:rsidR="00370D9E" w14:paraId="23AD1C41" w14:textId="77777777">
        <w:trPr>
          <w:jc w:val="center"/>
        </w:trPr>
        <w:tc>
          <w:tcPr>
            <w:tcW w:w="2520" w:type="dxa"/>
          </w:tcPr>
          <w:p w14:paraId="3F8EB438" w14:textId="77777777" w:rsidR="00370D9E" w:rsidRDefault="00000000">
            <w:r>
              <w:rPr>
                <w:rFonts w:ascii="Times New Roman" w:hAnsi="Times New Roman" w:eastAsia="Times New Roman"/>
                <w:b/>
              </w:rPr>
              <w:t>Tác giả</w:t>
            </w:r>
          </w:p>
        </w:tc>
        <w:tc>
          <w:tcPr>
            <w:tcW w:w="6840" w:type="dxa"/>
          </w:tcPr>
          <w:p w14:paraId="60A48C74" w14:textId="77777777" w:rsidR="00370D9E" w:rsidRDefault="00000000">
            <w:r>
              <w:rPr>
                <w:rFonts w:ascii="Times New Roman" w:hAnsi="Times New Roman" w:eastAsia="Times New Roman"/>
              </w:rPr>
              <w:t>Nhóm 2</w:t>
            </w:r>
          </w:p>
        </w:tc>
      </w:tr>
      <w:tr w:rsidR="00370D9E" w14:paraId="0729A710" w14:textId="77777777">
        <w:trPr>
          <w:jc w:val="center"/>
        </w:trPr>
        <w:tc>
          <w:tcPr>
            <w:tcW w:w="2520" w:type="dxa"/>
          </w:tcPr>
          <w:p w14:paraId="4321A27C" w14:textId="77777777" w:rsidR="00370D9E" w:rsidRDefault="00000000">
            <w:r>
              <w:rPr>
                <w:rFonts w:ascii="Times New Roman" w:hAnsi="Times New Roman" w:eastAsia="Times New Roman"/>
                <w:b/>
              </w:rPr>
              <w:t>Ngày</w:t>
            </w:r>
          </w:p>
        </w:tc>
        <w:tc>
          <w:tcPr>
            <w:tcW w:w="6840" w:type="dxa"/>
          </w:tcPr>
          <w:p w14:paraId="7C6343B6" w14:textId="77777777" w:rsidR="00370D9E" w:rsidRDefault="00000000">
            <w:r>
              <w:rPr>
                <w:rFonts w:ascii="Times New Roman" w:hAnsi="Times New Roman" w:eastAsia="Times New Roman"/>
              </w:rPr>
              <w:t>20/05/2026</w:t>
            </w:r>
          </w:p>
        </w:tc>
      </w:tr>
      <w:tr w:rsidR="00370D9E" w14:paraId="1A828274" w14:textId="77777777">
        <w:trPr>
          <w:jc w:val="center"/>
        </w:trPr>
        <w:tc>
          <w:tcPr>
            <w:tcW w:w="2520" w:type="dxa"/>
          </w:tcPr>
          <w:p w14:paraId="63FAD3B9" w14:textId="77777777" w:rsidR="00370D9E" w:rsidRDefault="00000000">
            <w:r>
              <w:rPr>
                <w:rFonts w:ascii="Times New Roman" w:hAnsi="Times New Roman" w:eastAsia="Times New Roman"/>
                <w:b/>
              </w:rPr>
              <w:t>Mức ưu tiên</w:t>
            </w:r>
          </w:p>
        </w:tc>
        <w:tc>
          <w:tcPr>
            <w:tcW w:w="6840" w:type="dxa"/>
          </w:tcPr>
          <w:p w14:paraId="289941EA" w14:textId="77777777" w:rsidR="00370D9E" w:rsidRDefault="00000000">
            <w:r>
              <w:rPr>
                <w:rFonts w:ascii="Times New Roman" w:hAnsi="Times New Roman" w:eastAsia="Times New Roman"/>
              </w:rPr>
              <w:t>Cao</w:t>
            </w:r>
          </w:p>
        </w:tc>
      </w:tr>
      <w:tr w:rsidR="00370D9E" w14:paraId="0B3FDC3E" w14:textId="77777777">
        <w:trPr>
          <w:jc w:val="center"/>
        </w:trPr>
        <w:tc>
          <w:tcPr>
            <w:tcW w:w="2520" w:type="dxa"/>
          </w:tcPr>
          <w:p w14:paraId="1BD36AD1" w14:textId="77777777" w:rsidR="00370D9E" w:rsidRDefault="00000000">
            <w:r>
              <w:rPr>
                <w:rFonts w:ascii="Times New Roman" w:hAnsi="Times New Roman" w:eastAsia="Times New Roman"/>
                <w:b/>
              </w:rPr>
              <w:t>Tác nhân chính</w:t>
            </w:r>
          </w:p>
        </w:tc>
        <w:tc>
          <w:tcPr>
            <w:tcW w:w="6840" w:type="dxa"/>
          </w:tcPr>
          <w:p w14:paraId="18B5A321" w14:textId="77777777" w:rsidR="00370D9E" w:rsidRDefault="00000000">
            <w:r>
              <w:rPr>
                <w:rFonts w:ascii="Times New Roman" w:hAnsi="Times New Roman" w:eastAsia="Times New Roman"/>
              </w:rPr>
              <w:t>Manager</w:t>
            </w:r>
          </w:p>
        </w:tc>
      </w:tr>
      <w:tr w:rsidR="00370D9E" w14:paraId="32D99151" w14:textId="77777777">
        <w:trPr>
          <w:jc w:val="center"/>
        </w:trPr>
        <w:tc>
          <w:tcPr>
            <w:tcW w:w="2520" w:type="dxa"/>
          </w:tcPr>
          <w:p w14:paraId="2BF0F34B" w14:textId="77777777" w:rsidR="00370D9E" w:rsidRDefault="00000000">
            <w:r>
              <w:rPr>
                <w:rFonts w:ascii="Times New Roman" w:hAnsi="Times New Roman" w:eastAsia="Times New Roman"/>
                <w:b/>
              </w:rPr>
              <w:t>Tác nhân phụ</w:t>
            </w:r>
          </w:p>
        </w:tc>
        <w:tc>
          <w:tcPr>
            <w:tcW w:w="6840" w:type="dxa"/>
          </w:tcPr>
          <w:p w14:paraId="55B243A2" w14:textId="77777777" w:rsidR="00370D9E" w:rsidRDefault="00000000">
            <w:r>
              <w:rPr>
                <w:rFonts w:ascii="Times New Roman" w:hAnsi="Times New Roman" w:eastAsia="Times New Roman"/>
              </w:rPr>
              <w:t>Admin, Payment Gateway, Email/Notification Service</w:t>
            </w:r>
          </w:p>
        </w:tc>
      </w:tr>
      <w:tr w:rsidR="00370D9E" w14:paraId="14C4FF68" w14:textId="77777777">
        <w:trPr>
          <w:jc w:val="center"/>
        </w:trPr>
        <w:tc>
          <w:tcPr>
            <w:tcW w:w="2520" w:type="dxa"/>
          </w:tcPr>
          <w:p w14:paraId="5FA8A6BE" w14:textId="77777777" w:rsidR="00370D9E" w:rsidRDefault="00000000">
            <w:r>
              <w:rPr>
                <w:rFonts w:ascii="Times New Roman" w:hAnsi="Times New Roman" w:eastAsia="Times New Roman"/>
                <w:b/>
              </w:rPr>
              <w:lastRenderedPageBreak/>
              <w:t>Mô tả</w:t>
            </w:r>
          </w:p>
        </w:tc>
        <w:tc>
          <w:tcPr>
            <w:tcW w:w="6840" w:type="dxa"/>
          </w:tcPr>
          <w:p w14:paraId="6411AA74" w14:textId="77777777" w:rsidR="00370D9E" w:rsidRDefault="00000000">
            <w:r>
              <w:rPr>
                <w:rFonts w:ascii="Times New Roman" w:hAnsi="Times New Roman" w:eastAsia="Times New Roman"/>
              </w:rPr>
              <w:t>Manager hoặc Admin hủy một suất chiếu khi có sự cố vận hành như mất điện, lỗi máy chiếu, sự kiện bất khả kháng hoặc quyết định quản lý. Sau khi hủy, hệ thống xử lý các booking liên quan, giải phóng ghế, thông báo cho Customer và thực hiện hoàn tiền qua Payment Gateway nếu cần.</w:t>
            </w:r>
          </w:p>
        </w:tc>
      </w:tr>
      <w:tr w:rsidR="00370D9E" w14:paraId="7CFD3D5A" w14:textId="77777777">
        <w:trPr>
          <w:jc w:val="center"/>
        </w:trPr>
        <w:tc>
          <w:tcPr>
            <w:tcW w:w="2520" w:type="dxa"/>
          </w:tcPr>
          <w:p w14:paraId="6486F565" w14:textId="77777777" w:rsidR="00370D9E" w:rsidRDefault="00000000">
            <w:r>
              <w:rPr>
                <w:rFonts w:ascii="Times New Roman" w:hAnsi="Times New Roman" w:eastAsia="Times New Roman"/>
                <w:b/>
              </w:rPr>
              <w:t>Kích hoạt</w:t>
            </w:r>
          </w:p>
        </w:tc>
        <w:tc>
          <w:tcPr>
            <w:tcW w:w="6840" w:type="dxa"/>
          </w:tcPr>
          <w:p w14:paraId="288121DF" w14:textId="77777777" w:rsidR="00370D9E" w:rsidRDefault="00000000">
            <w:r>
              <w:rPr>
                <w:rFonts w:ascii="Times New Roman" w:hAnsi="Times New Roman" w:eastAsia="Times New Roman"/>
              </w:rPr>
              <w:t>Manager hoặc Admin chọn chức năng hủy suất chiếu đối với một showtime cụ thể.</w:t>
            </w:r>
          </w:p>
        </w:tc>
      </w:tr>
      <w:tr w:rsidR="00370D9E" w14:paraId="5B62C86F" w14:textId="77777777">
        <w:trPr>
          <w:jc w:val="center"/>
        </w:trPr>
        <w:tc>
          <w:tcPr>
            <w:tcW w:w="2520" w:type="dxa"/>
          </w:tcPr>
          <w:p w14:paraId="1A27A1A1" w14:textId="77777777" w:rsidR="00370D9E" w:rsidRDefault="00000000">
            <w:r>
              <w:rPr>
                <w:rFonts w:ascii="Times New Roman" w:hAnsi="Times New Roman" w:eastAsia="Times New Roman"/>
                <w:b/>
              </w:rPr>
              <w:t>Tiền điều kiện</w:t>
            </w:r>
          </w:p>
        </w:tc>
        <w:tc>
          <w:tcPr>
            <w:tcW w:w="6840" w:type="dxa"/>
          </w:tcPr>
          <w:p w14:paraId="7D7061BF" w14:textId="77777777" w:rsidR="00370D9E" w:rsidRDefault="00000000">
            <w:r>
              <w:rPr>
                <w:rFonts w:ascii="Times New Roman" w:hAnsi="Times New Roman" w:eastAsia="Times New Roman"/>
              </w:rPr>
              <w:t>1. Manager hoặc Admin đã đăng nhập vào hệ thống.</w:t>
            </w:r>
            <w:r>
              <w:rPr>
                <w:rFonts w:ascii="Times New Roman" w:hAnsi="Times New Roman" w:eastAsia="Times New Roman"/>
              </w:rPr>
              <w:br/>
              <w:t>2. Showtime cần hủy tồn tại trong hệ thống.</w:t>
            </w:r>
            <w:r>
              <w:rPr>
                <w:rFonts w:ascii="Times New Roman" w:hAnsi="Times New Roman" w:eastAsia="Times New Roman"/>
              </w:rPr>
              <w:br/>
              <w:t>3. Manager chỉ được thao tác với cụm rạp thuộc phạm vi được phân quyền; Admin có quyền toàn hệ thống.</w:t>
            </w:r>
            <w:r>
              <w:rPr>
                <w:rFonts w:ascii="Times New Roman" w:hAnsi="Times New Roman" w:eastAsia="Times New Roman"/>
              </w:rPr>
              <w:br/>
              <w:t>4. Hệ thống có dữ liệu booking/payment liên quan đến showtime nếu đã có khách đặt vé.</w:t>
            </w:r>
            <w:r>
              <w:rPr>
                <w:rFonts w:ascii="Times New Roman" w:hAnsi="Times New Roman" w:eastAsia="Times New Roman"/>
              </w:rPr>
              <w:br/>
              <w:t>5. Payment Gateway và Email/Notification Service sẵn sàng xử lý yêu cầu hoàn tiền và thông báo.</w:t>
            </w:r>
          </w:p>
        </w:tc>
      </w:tr>
      <w:tr w:rsidR="00370D9E" w14:paraId="25430FF0" w14:textId="77777777">
        <w:trPr>
          <w:jc w:val="center"/>
        </w:trPr>
        <w:tc>
          <w:tcPr>
            <w:tcW w:w="2520" w:type="dxa"/>
          </w:tcPr>
          <w:p w14:paraId="77B02176" w14:textId="77777777" w:rsidR="00370D9E" w:rsidRDefault="00000000">
            <w:r>
              <w:rPr>
                <w:rFonts w:ascii="Times New Roman" w:hAnsi="Times New Roman" w:eastAsia="Times New Roman"/>
                <w:b/>
              </w:rPr>
              <w:t>Hậu điều kiện</w:t>
            </w:r>
          </w:p>
        </w:tc>
        <w:tc>
          <w:tcPr>
            <w:tcW w:w="6840" w:type="dxa"/>
          </w:tcPr>
          <w:p w14:paraId="3B00B596" w14:textId="77777777" w:rsidR="00370D9E" w:rsidRDefault="00000000">
            <w:r>
              <w:rPr>
                <w:rFonts w:ascii="Times New Roman" w:hAnsi="Times New Roman" w:eastAsia="Times New Roman"/>
              </w:rPr>
              <w:t>1. Showtime được cập nhật sang trạng thái Cancelled.</w:t>
            </w:r>
            <w:r>
              <w:rPr>
                <w:rFonts w:ascii="Times New Roman" w:hAnsi="Times New Roman" w:eastAsia="Times New Roman"/>
              </w:rPr>
              <w:br/>
              <w:t>2. Hệ thống ngăn không cho Customer đặt vé mới cho showtime đã hủy.</w:t>
            </w:r>
            <w:r>
              <w:rPr>
                <w:rFonts w:ascii="Times New Roman" w:hAnsi="Times New Roman" w:eastAsia="Times New Roman"/>
              </w:rPr>
              <w:br/>
              <w:t>3. Các booking liên quan được cập nhật trạng thái hủy hoặc chờ hoàn tiền.</w:t>
            </w:r>
            <w:r>
              <w:rPr>
                <w:rFonts w:ascii="Times New Roman" w:hAnsi="Times New Roman" w:eastAsia="Times New Roman"/>
              </w:rPr>
              <w:br/>
              <w:t>4. Ghế của showtime bị hủy được giải phóng hoặc đánh dấu không còn khả dụng theo chính sách hệ thống.</w:t>
            </w:r>
            <w:r>
              <w:rPr>
                <w:rFonts w:ascii="Times New Roman" w:hAnsi="Times New Roman" w:eastAsia="Times New Roman"/>
              </w:rPr>
              <w:br/>
              <w:t>5. Customer nhận được thông báo hủy suất chiếu.</w:t>
            </w:r>
            <w:r>
              <w:rPr>
                <w:rFonts w:ascii="Times New Roman" w:hAnsi="Times New Roman" w:eastAsia="Times New Roman"/>
              </w:rPr>
              <w:br/>
              <w:t>6. Refund được xử lý tự động hoặc chuyển sang trạng thái chờ xử lý thủ công nếu hoàn tiền tự động thất bại.</w:t>
            </w:r>
          </w:p>
        </w:tc>
      </w:tr>
      <w:tr w:rsidR="00370D9E" w14:paraId="1CBF7FAA" w14:textId="77777777">
        <w:trPr>
          <w:jc w:val="center"/>
        </w:trPr>
        <w:tc>
          <w:tcPr>
            <w:tcW w:w="2520" w:type="dxa"/>
          </w:tcPr>
          <w:p w14:paraId="18C738DD" w14:textId="77777777" w:rsidR="00370D9E" w:rsidRDefault="00000000">
            <w:r>
              <w:rPr>
                <w:rFonts w:ascii="Times New Roman" w:hAnsi="Times New Roman" w:eastAsia="Times New Roman"/>
                <w:b/>
              </w:rPr>
              <w:t>Luồng thành công chính</w:t>
            </w:r>
          </w:p>
        </w:tc>
        <w:tc>
          <w:tcPr>
            <w:tcW w:w="6840" w:type="dxa"/>
          </w:tcPr>
          <w:p w14:paraId="2DDD457C" w14:textId="77777777" w:rsidR="00370D9E" w:rsidRDefault="00000000">
            <w:r>
              <w:rPr>
                <w:rFonts w:ascii="Times New Roman" w:hAnsi="Times New Roman" w:eastAsia="Times New Roman"/>
              </w:rPr>
              <w:t>1. Manager hoặc Admin mở chức năng quản lý suất chiếu.</w:t>
            </w:r>
            <w:r>
              <w:rPr>
                <w:rFonts w:ascii="Times New Roman" w:hAnsi="Times New Roman" w:eastAsia="Times New Roman"/>
              </w:rPr>
              <w:br/>
              <w:t>2. Actor chọn suất chiếu cần hủy.</w:t>
            </w:r>
            <w:r>
              <w:rPr>
                <w:rFonts w:ascii="Times New Roman" w:hAnsi="Times New Roman" w:eastAsia="Times New Roman"/>
              </w:rPr>
              <w:br/>
              <w:t>3. Hệ thống hiển thị thông tin suất chiếu và danh sách booking liên quan.</w:t>
            </w:r>
            <w:r>
              <w:rPr>
                <w:rFonts w:ascii="Times New Roman" w:hAnsi="Times New Roman" w:eastAsia="Times New Roman"/>
              </w:rPr>
              <w:br/>
              <w:t>4. Actor nhập lý do hủy suất chiếu và xác nhận thao tác.</w:t>
            </w:r>
            <w:r>
              <w:rPr>
                <w:rFonts w:ascii="Times New Roman" w:hAnsi="Times New Roman" w:eastAsia="Times New Roman"/>
              </w:rPr>
              <w:br/>
              <w:t>5. Hệ thống kiểm tra quyền của actor đối với suất chiếu.</w:t>
            </w:r>
            <w:r>
              <w:rPr>
                <w:rFonts w:ascii="Times New Roman" w:hAnsi="Times New Roman" w:eastAsia="Times New Roman"/>
              </w:rPr>
              <w:br/>
              <w:t>6. Hệ thống cập nhật trạng thái suất chiếu thành Cancelled và ngăn đặt vé mới.</w:t>
            </w:r>
            <w:r>
              <w:rPr>
                <w:rFonts w:ascii="Times New Roman" w:hAnsi="Times New Roman" w:eastAsia="Times New Roman"/>
              </w:rPr>
              <w:br/>
              <w:t>7. Hệ thống tìm tất cả booking đã thanh toán của suất chiếu đó.</w:t>
            </w:r>
            <w:r>
              <w:rPr>
                <w:rFonts w:ascii="Times New Roman" w:hAnsi="Times New Roman" w:eastAsia="Times New Roman"/>
              </w:rPr>
              <w:br/>
              <w:t>8. Hệ thống cập nhật trạng thái booking/ticket liên quan.</w:t>
            </w:r>
            <w:r>
              <w:rPr>
                <w:rFonts w:ascii="Times New Roman" w:hAnsi="Times New Roman" w:eastAsia="Times New Roman"/>
              </w:rPr>
              <w:br/>
              <w:t>9. Hệ thống thực hiện Process Auto-Refund qua Payment Gateway đối với các giao dịch đủ điều kiện hoàn tiền.</w:t>
            </w:r>
            <w:r>
              <w:rPr>
                <w:rFonts w:ascii="Times New Roman" w:hAnsi="Times New Roman" w:eastAsia="Times New Roman"/>
              </w:rPr>
              <w:br/>
              <w:t>10. Hệ thống gửi thông báo cho Customer qua email/thông báo hệ thống.</w:t>
            </w:r>
            <w:r>
              <w:rPr>
                <w:rFonts w:ascii="Times New Roman" w:hAnsi="Times New Roman" w:eastAsia="Times New Roman"/>
              </w:rPr>
              <w:br/>
              <w:t>11. Hệ thống ghi log thao tác hủy và kết quả hoàn tiền.</w:t>
            </w:r>
          </w:p>
        </w:tc>
      </w:tr>
      <w:tr w:rsidR="00370D9E" w14:paraId="04082294" w14:textId="77777777">
        <w:trPr>
          <w:jc w:val="center"/>
        </w:trPr>
        <w:tc>
          <w:tcPr>
            <w:tcW w:w="2520" w:type="dxa"/>
          </w:tcPr>
          <w:p w14:paraId="79915985" w14:textId="77777777" w:rsidR="00370D9E" w:rsidRDefault="00000000">
            <w:r>
              <w:rPr>
                <w:rFonts w:ascii="Times New Roman" w:hAnsi="Times New Roman" w:eastAsia="Times New Roman"/>
                <w:b/>
              </w:rPr>
              <w:t>Luồng thay thế</w:t>
            </w:r>
          </w:p>
        </w:tc>
        <w:tc>
          <w:tcPr>
            <w:tcW w:w="6840" w:type="dxa"/>
          </w:tcPr>
          <w:p w14:paraId="58244F6E" w14:textId="77777777" w:rsidR="00370D9E" w:rsidRDefault="00000000">
            <w:r>
              <w:rPr>
                <w:rFonts w:ascii="Times New Roman" w:hAnsi="Times New Roman" w:eastAsia="Times New Roman"/>
              </w:rPr>
              <w:t>A1. Suất chiếu chưa có booking: Hệ thống chỉ cập nhật trạng thái suất chiếu thành Cancelled và không phát sinh refund.</w:t>
            </w:r>
            <w:r>
              <w:rPr>
                <w:rFonts w:ascii="Times New Roman" w:hAnsi="Times New Roman" w:eastAsia="Times New Roman"/>
              </w:rPr>
              <w:br/>
              <w:t>A2. Một số booking chưa thanh toán: Hệ thống hủy booking chưa thanh toán và không gọi hoàn tiền.</w:t>
            </w:r>
            <w:r>
              <w:rPr>
                <w:rFonts w:ascii="Times New Roman" w:hAnsi="Times New Roman" w:eastAsia="Times New Roman"/>
              </w:rPr>
              <w:br/>
              <w:t>A3. Admin thực hiện thao tác thay Manager: Hệ thống cho phép nếu Admin có quyền toàn hệ thống.</w:t>
            </w:r>
            <w:r>
              <w:rPr>
                <w:rFonts w:ascii="Times New Roman" w:hAnsi="Times New Roman" w:eastAsia="Times New Roman"/>
              </w:rPr>
              <w:br/>
              <w:t>A4. Payment Gateway không hỗ trợ auto-refund tại thời điểm xử lý: Hệ thống chuyển giao dịch sang trạng thái Pending Manual Refund.</w:t>
            </w:r>
          </w:p>
        </w:tc>
      </w:tr>
      <w:tr w:rsidR="00370D9E" w14:paraId="7CB8555A" w14:textId="77777777">
        <w:trPr>
          <w:jc w:val="center"/>
        </w:trPr>
        <w:tc>
          <w:tcPr>
            <w:tcW w:w="2520" w:type="dxa"/>
          </w:tcPr>
          <w:p w14:paraId="472345A8" w14:textId="77777777" w:rsidR="00370D9E" w:rsidRDefault="00000000">
            <w:r>
              <w:rPr>
                <w:rFonts w:ascii="Times New Roman" w:hAnsi="Times New Roman" w:eastAsia="Times New Roman"/>
                <w:b/>
              </w:rPr>
              <w:t>Ngoại lệ</w:t>
            </w:r>
          </w:p>
        </w:tc>
        <w:tc>
          <w:tcPr>
            <w:tcW w:w="6840" w:type="dxa"/>
          </w:tcPr>
          <w:p w14:paraId="2F341938" w14:textId="77777777" w:rsidR="00370D9E" w:rsidRDefault="00000000">
            <w:r>
              <w:rPr>
                <w:rFonts w:ascii="Times New Roman" w:hAnsi="Times New Roman" w:eastAsia="Times New Roman"/>
              </w:rPr>
              <w:t>E1. Manager không có quyền với cụm rạp chứa suất chiếu: Hệ thống từ chối thao tác.</w:t>
            </w:r>
            <w:r>
              <w:rPr>
                <w:rFonts w:ascii="Times New Roman" w:hAnsi="Times New Roman" w:eastAsia="Times New Roman"/>
              </w:rPr>
              <w:br/>
              <w:t>E2. Showtime không tồn tại hoặc đã bị hủy trước đó: Hệ thống hiển thị thông báo lỗi.</w:t>
            </w:r>
            <w:r>
              <w:rPr>
                <w:rFonts w:ascii="Times New Roman" w:hAnsi="Times New Roman" w:eastAsia="Times New Roman"/>
              </w:rPr>
              <w:br/>
              <w:t>E3. Payment Gateway trả lỗi khi hoàn tiền: Hệ thống ghi nhận trạng thái Pending Manual Refund và thông báo cho bộ phận xử lý.</w:t>
            </w:r>
            <w:r>
              <w:rPr>
                <w:rFonts w:ascii="Times New Roman" w:hAnsi="Times New Roman" w:eastAsia="Times New Roman"/>
              </w:rPr>
              <w:br/>
              <w:t>E4. Gửi thông báo thất bại: Hệ thống ghi log để gửi lại sau.</w:t>
            </w:r>
            <w:r>
              <w:rPr>
                <w:rFonts w:ascii="Times New Roman" w:hAnsi="Times New Roman" w:eastAsia="Times New Roman"/>
              </w:rPr>
              <w:br/>
              <w:t>E5. Có booking đang trong trạng thái xử lý thanh toán: Hệ thống khóa trạng thái liên quan và xử lý theo chính sách nhất quán dữ liệu.</w:t>
            </w:r>
          </w:p>
        </w:tc>
      </w:tr>
      <w:tr w:rsidR="00370D9E" w14:paraId="6A288944" w14:textId="77777777">
        <w:trPr>
          <w:jc w:val="center"/>
        </w:trPr>
        <w:tc>
          <w:tcPr>
            <w:tcW w:w="2520" w:type="dxa"/>
          </w:tcPr>
          <w:p w14:paraId="46AF5FFF" w14:textId="77777777" w:rsidR="00370D9E" w:rsidRDefault="00000000">
            <w:r>
              <w:rPr>
                <w:rFonts w:ascii="Times New Roman" w:hAnsi="Times New Roman" w:eastAsia="Times New Roman"/>
                <w:b/>
              </w:rPr>
              <w:t>Quan hệ</w:t>
            </w:r>
          </w:p>
        </w:tc>
        <w:tc>
          <w:tcPr>
            <w:tcW w:w="6840" w:type="dxa"/>
          </w:tcPr>
          <w:p w14:paraId="51028EAE" w14:textId="77777777" w:rsidR="00370D9E" w:rsidRDefault="00000000">
            <w:r>
              <w:rPr>
                <w:rFonts w:ascii="Times New Roman" w:hAnsi="Times New Roman" w:eastAsia="Times New Roman"/>
              </w:rPr>
              <w:t>Include: Process Auto-Refund, Notify Customer, Release Seats.</w:t>
            </w:r>
            <w:r>
              <w:rPr>
                <w:rFonts w:ascii="Times New Roman" w:hAnsi="Times New Roman" w:eastAsia="Times New Roman"/>
              </w:rPr>
              <w:br/>
            </w:r>
            <w:r>
              <w:rPr>
                <w:rFonts w:ascii="Times New Roman" w:hAnsi="Times New Roman" w:eastAsia="Times New Roman"/>
              </w:rPr>
              <w:lastRenderedPageBreak/>
              <w:t>Liên quan: Booking, Payment, Refund, Ticket, Showtime, Revenue Report.</w:t>
            </w:r>
          </w:p>
        </w:tc>
      </w:tr>
      <w:tr w:rsidR="00370D9E" w14:paraId="40CEF3AF" w14:textId="77777777">
        <w:trPr>
          <w:jc w:val="center"/>
        </w:trPr>
        <w:tc>
          <w:tcPr>
            <w:tcW w:w="2520" w:type="dxa"/>
          </w:tcPr>
          <w:p w14:paraId="3026F0A9" w14:textId="77777777" w:rsidR="00370D9E" w:rsidRDefault="00000000">
            <w:r>
              <w:rPr>
                <w:rFonts w:ascii="Times New Roman" w:hAnsi="Times New Roman" w:eastAsia="Times New Roman"/>
                <w:b/>
              </w:rPr>
              <w:lastRenderedPageBreak/>
              <w:t>Quy tắc nghiệp vụ</w:t>
            </w:r>
          </w:p>
        </w:tc>
        <w:tc>
          <w:tcPr>
            <w:tcW w:w="6840" w:type="dxa"/>
          </w:tcPr>
          <w:p w14:paraId="60EB6001" w14:textId="77777777" w:rsidR="00370D9E" w:rsidRDefault="00000000">
            <w:r>
              <w:rPr>
                <w:rFonts w:ascii="Times New Roman" w:hAnsi="Times New Roman" w:eastAsia="Times New Roman"/>
              </w:rPr>
              <w:t>1. Manager chỉ được hủy suất chiếu thuộc cụm rạp mình quản lý.</w:t>
            </w:r>
            <w:r>
              <w:rPr>
                <w:rFonts w:ascii="Times New Roman" w:hAnsi="Times New Roman" w:eastAsia="Times New Roman"/>
              </w:rPr>
              <w:br/>
              <w:t>2. Admin có quyền hủy suất chiếu trên toàn hệ thống.</w:t>
            </w:r>
            <w:r>
              <w:rPr>
                <w:rFonts w:ascii="Times New Roman" w:hAnsi="Times New Roman" w:eastAsia="Times New Roman"/>
              </w:rPr>
              <w:br/>
              <w:t>3. Khi hủy suất chiếu đã có khách thanh toán, hệ thống phải xử lý hoàn tiền hoặc chuyển sang hàng chờ hoàn tiền thủ công.</w:t>
            </w:r>
            <w:r>
              <w:rPr>
                <w:rFonts w:ascii="Times New Roman" w:hAnsi="Times New Roman" w:eastAsia="Times New Roman"/>
              </w:rPr>
              <w:br/>
              <w:t>4. Customer phải được thông báo khi suất chiếu bị hủy.</w:t>
            </w:r>
            <w:r>
              <w:rPr>
                <w:rFonts w:ascii="Times New Roman" w:hAnsi="Times New Roman" w:eastAsia="Times New Roman"/>
              </w:rPr>
              <w:br/>
              <w:t>5. Toàn bộ thao tác hủy, cập nhật booking, ticket và refund cần được ghi log để phục vụ đối soát.</w:t>
            </w:r>
            <w:r>
              <w:rPr>
                <w:rFonts w:ascii="Times New Roman" w:hAnsi="Times New Roman" w:eastAsia="Times New Roman"/>
              </w:rPr>
              <w:br/>
              <w:t>6. Không cho phép đặt vé mới đối với suất chiếu đã bị hủy.</w:t>
            </w:r>
          </w:p>
        </w:tc>
      </w:tr>
    </w:tbl>
    <w:p>
      <w:pPr/>
      <w:r>
        <w:rPr>
          <w:rFonts w:ascii="Times New Roman" w:hAnsi="Times New Roman" w:eastAsia="Times New Roman"/>
        </w:rPr>
        <w:t>Các use case bổ sung dưới đây được thêm để phần đặc tả khớp với Use Case Diagram và phạm vi backend đã thiết kế.</w:t>
      </w:r>
    </w:p>
    <w:p>
      <w:pPr>
        <w:pStyle w:val="Heading3"/>
      </w:pPr>
      <w:r>
        <w:rPr>
          <w:rFonts w:ascii="Times New Roman" w:hAnsi="Times New Roman" w:eastAsia="Times New Roman"/>
        </w:rPr>
        <w:t>3.2.4 Register Customer Account</w:t>
      </w:r>
    </w:p>
    <w:tbl>
      <w:tblPr>
        <w:tblStyle w:val="TableGrid"/>
        <w:tblW w:type="auto" w:w="0"/>
        <w:tblLayout w:type="autofit"/>
        <w:tblLook w:firstColumn="1" w:firstRow="1" w:lastColumn="0" w:lastRow="0" w:noHBand="0" w:noVBand="1" w:val="04A0"/>
      </w:tblPr>
      <w:tblGrid>
        <w:gridCol w:w="4873"/>
        <w:gridCol w:w="4873"/>
      </w:tblGrid>
      <w:tr>
        <w:tc>
          <w:tcPr>
            <w:tcW w:type="dxa" w:w="4873"/>
          </w:tcPr>
          <w:p>
            <w:r/>
            <w:r>
              <w:rPr>
                <w:rFonts w:ascii="Times New Roman" w:hAnsi="Times New Roman" w:eastAsia="Times New Roman"/>
                <w:sz w:val="22"/>
              </w:rPr>
              <w:t>Mã Use Case</w:t>
            </w:r>
          </w:p>
        </w:tc>
        <w:tc>
          <w:tcPr>
            <w:tcW w:type="dxa" w:w="4873"/>
          </w:tcPr>
          <w:p>
            <w:r/>
            <w:r>
              <w:rPr>
                <w:rFonts w:ascii="Times New Roman" w:hAnsi="Times New Roman" w:eastAsia="Times New Roman"/>
                <w:sz w:val="22"/>
              </w:rPr>
              <w:t>UC-A01</w:t>
            </w:r>
          </w:p>
        </w:tc>
      </w:tr>
      <w:tr>
        <w:tc>
          <w:tcPr>
            <w:tcW w:type="dxa" w:w="4873"/>
          </w:tcPr>
          <w:p>
            <w:r/>
            <w:r>
              <w:rPr>
                <w:rFonts w:ascii="Times New Roman" w:hAnsi="Times New Roman" w:eastAsia="Times New Roman"/>
                <w:sz w:val="22"/>
              </w:rPr>
              <w:t>Tên Use Case</w:t>
            </w:r>
          </w:p>
        </w:tc>
        <w:tc>
          <w:tcPr>
            <w:tcW w:type="dxa" w:w="4873"/>
          </w:tcPr>
          <w:p>
            <w:r/>
            <w:r>
              <w:rPr>
                <w:rFonts w:ascii="Times New Roman" w:hAnsi="Times New Roman" w:eastAsia="Times New Roman"/>
                <w:sz w:val="22"/>
              </w:rPr>
              <w:t>Register Customer Account</w:t>
            </w:r>
          </w:p>
        </w:tc>
      </w:tr>
      <w:tr>
        <w:tc>
          <w:tcPr>
            <w:tcW w:type="dxa" w:w="4873"/>
          </w:tcPr>
          <w:p>
            <w:r/>
            <w:r>
              <w:rPr>
                <w:rFonts w:ascii="Times New Roman" w:hAnsi="Times New Roman" w:eastAsia="Times New Roman"/>
                <w:sz w:val="22"/>
              </w:rPr>
              <w:t>Tác nhân chính</w:t>
            </w:r>
          </w:p>
        </w:tc>
        <w:tc>
          <w:tcPr>
            <w:tcW w:type="dxa" w:w="4873"/>
          </w:tcPr>
          <w:p>
            <w:r/>
            <w:r>
              <w:rPr>
                <w:rFonts w:ascii="Times New Roman" w:hAnsi="Times New Roman" w:eastAsia="Times New Roman"/>
                <w:sz w:val="22"/>
              </w:rPr>
              <w:t>Guest</w:t>
            </w:r>
          </w:p>
        </w:tc>
      </w:tr>
      <w:tr>
        <w:tc>
          <w:tcPr>
            <w:tcW w:type="dxa" w:w="4873"/>
          </w:tcPr>
          <w:p>
            <w:r/>
            <w:r>
              <w:rPr>
                <w:rFonts w:ascii="Times New Roman" w:hAnsi="Times New Roman" w:eastAsia="Times New Roman"/>
                <w:sz w:val="22"/>
              </w:rPr>
              <w:t>Tác nhân phụ</w:t>
            </w:r>
          </w:p>
        </w:tc>
        <w:tc>
          <w:tcPr>
            <w:tcW w:type="dxa" w:w="4873"/>
          </w:tcPr>
          <w:p>
            <w:r/>
            <w:r>
              <w:rPr>
                <w:rFonts w:ascii="Times New Roman" w:hAnsi="Times New Roman" w:eastAsia="Times New Roman"/>
                <w:sz w:val="22"/>
              </w:rPr>
              <w:t>Email Service</w:t>
            </w:r>
          </w:p>
        </w:tc>
      </w:tr>
      <w:tr>
        <w:tc>
          <w:tcPr>
            <w:tcW w:type="dxa" w:w="4873"/>
          </w:tcPr>
          <w:p>
            <w:r/>
            <w:r>
              <w:rPr>
                <w:rFonts w:ascii="Times New Roman" w:hAnsi="Times New Roman" w:eastAsia="Times New Roman"/>
                <w:sz w:val="22"/>
              </w:rPr>
              <w:t>Mô tả</w:t>
            </w:r>
          </w:p>
        </w:tc>
        <w:tc>
          <w:tcPr>
            <w:tcW w:type="dxa" w:w="4873"/>
          </w:tcPr>
          <w:p>
            <w:r/>
            <w:r>
              <w:rPr>
                <w:rFonts w:ascii="Times New Roman" w:hAnsi="Times New Roman" w:eastAsia="Times New Roman"/>
                <w:sz w:val="22"/>
              </w:rPr>
              <w:t>Cho phép Guest đăng ký tài khoản Customer để sử dụng các chức năng đặt vé và quản lý tài khoản.</w:t>
            </w:r>
          </w:p>
        </w:tc>
      </w:tr>
      <w:tr>
        <w:tc>
          <w:tcPr>
            <w:tcW w:type="dxa" w:w="4873"/>
          </w:tcPr>
          <w:p>
            <w:r/>
            <w:r>
              <w:rPr>
                <w:rFonts w:ascii="Times New Roman" w:hAnsi="Times New Roman" w:eastAsia="Times New Roman"/>
                <w:sz w:val="22"/>
              </w:rPr>
              <w:t>Kích hoạt</w:t>
            </w:r>
          </w:p>
        </w:tc>
        <w:tc>
          <w:tcPr>
            <w:tcW w:type="dxa" w:w="4873"/>
          </w:tcPr>
          <w:p>
            <w:r/>
            <w:r>
              <w:rPr>
                <w:rFonts w:ascii="Times New Roman" w:hAnsi="Times New Roman" w:eastAsia="Times New Roman"/>
                <w:sz w:val="22"/>
              </w:rPr>
              <w:t>Guest chọn chức năng đăng ký tài khoản.</w:t>
            </w:r>
          </w:p>
        </w:tc>
      </w:tr>
      <w:tr>
        <w:tc>
          <w:tcPr>
            <w:tcW w:type="dxa" w:w="4873"/>
          </w:tcPr>
          <w:p>
            <w:r/>
            <w:r>
              <w:rPr>
                <w:rFonts w:ascii="Times New Roman" w:hAnsi="Times New Roman" w:eastAsia="Times New Roman"/>
                <w:sz w:val="22"/>
              </w:rPr>
              <w:t>Tiền điều kiện</w:t>
            </w:r>
          </w:p>
        </w:tc>
        <w:tc>
          <w:tcPr>
            <w:tcW w:type="dxa" w:w="4873"/>
          </w:tcPr>
          <w:p>
            <w:r/>
            <w:r>
              <w:rPr>
                <w:rFonts w:ascii="Times New Roman" w:hAnsi="Times New Roman" w:eastAsia="Times New Roman"/>
                <w:sz w:val="22"/>
              </w:rPr>
              <w:t>Email chưa tồn tại trong hệ thống; hệ thống gửi email hoạt động.</w:t>
            </w:r>
          </w:p>
        </w:tc>
      </w:tr>
      <w:tr>
        <w:tc>
          <w:tcPr>
            <w:tcW w:type="dxa" w:w="4873"/>
          </w:tcPr>
          <w:p>
            <w:r/>
            <w:r>
              <w:rPr>
                <w:rFonts w:ascii="Times New Roman" w:hAnsi="Times New Roman" w:eastAsia="Times New Roman"/>
                <w:sz w:val="22"/>
              </w:rPr>
              <w:t>Hậu điều kiện</w:t>
            </w:r>
          </w:p>
        </w:tc>
        <w:tc>
          <w:tcPr>
            <w:tcW w:type="dxa" w:w="4873"/>
          </w:tcPr>
          <w:p>
            <w:r/>
            <w:r>
              <w:rPr>
                <w:rFonts w:ascii="Times New Roman" w:hAnsi="Times New Roman" w:eastAsia="Times New Roman"/>
                <w:sz w:val="22"/>
              </w:rPr>
              <w:t>User được tạo với role Customer, trạng thái PENDING_VERIFICATION; CustomerProfile được tạo; OTP xác thực email được gửi.</w:t>
            </w:r>
          </w:p>
        </w:tc>
      </w:tr>
      <w:tr>
        <w:tc>
          <w:tcPr>
            <w:tcW w:type="dxa" w:w="4873"/>
          </w:tcPr>
          <w:p>
            <w:r/>
            <w:r>
              <w:rPr>
                <w:rFonts w:ascii="Times New Roman" w:hAnsi="Times New Roman" w:eastAsia="Times New Roman"/>
                <w:sz w:val="22"/>
              </w:rPr>
              <w:t>Luồng chính</w:t>
            </w:r>
          </w:p>
        </w:tc>
        <w:tc>
          <w:tcPr>
            <w:tcW w:type="dxa" w:w="4873"/>
          </w:tcPr>
          <w:p>
            <w:r/>
            <w:r>
              <w:rPr>
                <w:rFonts w:ascii="Times New Roman" w:hAnsi="Times New Roman" w:eastAsia="Times New Roman"/>
                <w:sz w:val="22"/>
              </w:rPr>
              <w:t>1. Guest nhập email, mật khẩu, họ tên, số điện thoại và thông tin profile nếu có.</w:t>
            </w:r>
            <w:r>
              <w:rPr>
                <w:rFonts w:ascii="Times New Roman" w:hAnsi="Times New Roman" w:eastAsia="Times New Roman"/>
              </w:rPr>
              <w:br/>
            </w:r>
            <w:r>
              <w:rPr>
                <w:rFonts w:ascii="Times New Roman" w:hAnsi="Times New Roman" w:eastAsia="Times New Roman"/>
                <w:sz w:val="22"/>
              </w:rPr>
              <w:t>2. Hệ thống validate dữ liệu.</w:t>
            </w:r>
            <w:r>
              <w:rPr>
                <w:rFonts w:ascii="Times New Roman" w:hAnsi="Times New Roman" w:eastAsia="Times New Roman"/>
              </w:rPr>
              <w:br/>
            </w:r>
            <w:r>
              <w:rPr>
                <w:rFonts w:ascii="Times New Roman" w:hAnsi="Times New Roman" w:eastAsia="Times New Roman"/>
                <w:sz w:val="22"/>
              </w:rPr>
              <w:t>3. Hệ thống kiểm tra email chưa tồn tại.</w:t>
            </w:r>
            <w:r>
              <w:rPr>
                <w:rFonts w:ascii="Times New Roman" w:hAnsi="Times New Roman" w:eastAsia="Times New Roman"/>
              </w:rPr>
              <w:br/>
            </w:r>
            <w:r>
              <w:rPr>
                <w:rFonts w:ascii="Times New Roman" w:hAnsi="Times New Roman" w:eastAsia="Times New Roman"/>
                <w:sz w:val="22"/>
              </w:rPr>
              <w:t>4. Hệ thống hash mật khẩu.</w:t>
            </w:r>
            <w:r>
              <w:rPr>
                <w:rFonts w:ascii="Times New Roman" w:hAnsi="Times New Roman" w:eastAsia="Times New Roman"/>
              </w:rPr>
              <w:br/>
            </w:r>
            <w:r>
              <w:rPr>
                <w:rFonts w:ascii="Times New Roman" w:hAnsi="Times New Roman" w:eastAsia="Times New Roman"/>
                <w:sz w:val="22"/>
              </w:rPr>
              <w:t>5. Hệ thống tạo User role Customer.</w:t>
            </w:r>
            <w:r>
              <w:rPr>
                <w:rFonts w:ascii="Times New Roman" w:hAnsi="Times New Roman" w:eastAsia="Times New Roman"/>
              </w:rPr>
              <w:br/>
            </w:r>
            <w:r>
              <w:rPr>
                <w:rFonts w:ascii="Times New Roman" w:hAnsi="Times New Roman" w:eastAsia="Times New Roman"/>
                <w:sz w:val="22"/>
              </w:rPr>
              <w:t>6. Hệ thống tạo CustomerProfile.</w:t>
            </w:r>
            <w:r>
              <w:rPr>
                <w:rFonts w:ascii="Times New Roman" w:hAnsi="Times New Roman" w:eastAsia="Times New Roman"/>
              </w:rPr>
              <w:br/>
            </w:r>
            <w:r>
              <w:rPr>
                <w:rFonts w:ascii="Times New Roman" w:hAnsi="Times New Roman" w:eastAsia="Times New Roman"/>
                <w:sz w:val="22"/>
              </w:rPr>
              <w:t>7. Hệ thống tạo OTP và lưu OTP hash.</w:t>
            </w:r>
            <w:r>
              <w:rPr>
                <w:rFonts w:ascii="Times New Roman" w:hAnsi="Times New Roman" w:eastAsia="Times New Roman"/>
              </w:rPr>
              <w:br/>
            </w:r>
            <w:r>
              <w:rPr>
                <w:rFonts w:ascii="Times New Roman" w:hAnsi="Times New Roman" w:eastAsia="Times New Roman"/>
                <w:sz w:val="22"/>
              </w:rPr>
              <w:t>8. Hệ thống gửi OTP qua email.</w:t>
            </w:r>
            <w:r>
              <w:rPr>
                <w:rFonts w:ascii="Times New Roman" w:hAnsi="Times New Roman" w:eastAsia="Times New Roman"/>
              </w:rPr>
              <w:br/>
            </w:r>
            <w:r>
              <w:rPr>
                <w:rFonts w:ascii="Times New Roman" w:hAnsi="Times New Roman" w:eastAsia="Times New Roman"/>
                <w:sz w:val="22"/>
              </w:rPr>
              <w:t>9. Hệ thống trả thông báo đăng ký thành công.</w:t>
            </w:r>
          </w:p>
        </w:tc>
      </w:tr>
      <w:tr>
        <w:tc>
          <w:tcPr>
            <w:tcW w:type="dxa" w:w="4873"/>
          </w:tcPr>
          <w:p>
            <w:r/>
            <w:r>
              <w:rPr>
                <w:rFonts w:ascii="Times New Roman" w:hAnsi="Times New Roman" w:eastAsia="Times New Roman"/>
                <w:sz w:val="22"/>
              </w:rPr>
              <w:t>Luồng thay thế</w:t>
            </w:r>
          </w:p>
        </w:tc>
        <w:tc>
          <w:tcPr>
            <w:tcW w:type="dxa" w:w="4873"/>
          </w:tcPr>
          <w:p>
            <w:r/>
            <w:r>
              <w:rPr>
                <w:rFonts w:ascii="Times New Roman" w:hAnsi="Times New Roman" w:eastAsia="Times New Roman"/>
                <w:sz w:val="22"/>
              </w:rPr>
              <w:t>A1. Guest có thể nhập thêm ngày sinh, giới tính, CCCD, địa chỉ nếu màn hình yêu cầu.</w:t>
            </w:r>
          </w:p>
        </w:tc>
      </w:tr>
      <w:tr>
        <w:tc>
          <w:tcPr>
            <w:tcW w:type="dxa" w:w="4873"/>
          </w:tcPr>
          <w:p>
            <w:r/>
            <w:r>
              <w:rPr>
                <w:rFonts w:ascii="Times New Roman" w:hAnsi="Times New Roman" w:eastAsia="Times New Roman"/>
                <w:sz w:val="22"/>
              </w:rPr>
              <w:t>Ngoại lệ</w:t>
            </w:r>
          </w:p>
        </w:tc>
        <w:tc>
          <w:tcPr>
            <w:tcW w:type="dxa" w:w="4873"/>
          </w:tcPr>
          <w:p>
            <w:r/>
            <w:r>
              <w:rPr>
                <w:rFonts w:ascii="Times New Roman" w:hAnsi="Times New Roman" w:eastAsia="Times New Roman"/>
                <w:sz w:val="22"/>
              </w:rPr>
              <w:t>E1. Email đã tồn tại.</w:t>
            </w:r>
            <w:r>
              <w:rPr>
                <w:rFonts w:ascii="Times New Roman" w:hAnsi="Times New Roman" w:eastAsia="Times New Roman"/>
              </w:rPr>
              <w:br/>
            </w:r>
            <w:r>
              <w:rPr>
                <w:rFonts w:ascii="Times New Roman" w:hAnsi="Times New Roman" w:eastAsia="Times New Roman"/>
                <w:sz w:val="22"/>
              </w:rPr>
              <w:t>E2. Mật khẩu yếu.</w:t>
            </w:r>
            <w:r>
              <w:rPr>
                <w:rFonts w:ascii="Times New Roman" w:hAnsi="Times New Roman" w:eastAsia="Times New Roman"/>
              </w:rPr>
              <w:br/>
            </w:r>
            <w:r>
              <w:rPr>
                <w:rFonts w:ascii="Times New Roman" w:hAnsi="Times New Roman" w:eastAsia="Times New Roman"/>
                <w:sz w:val="22"/>
              </w:rPr>
              <w:t>E3. Dữ liệu không hợp lệ.</w:t>
            </w:r>
            <w:r>
              <w:rPr>
                <w:rFonts w:ascii="Times New Roman" w:hAnsi="Times New Roman" w:eastAsia="Times New Roman"/>
              </w:rPr>
              <w:br/>
            </w:r>
            <w:r>
              <w:rPr>
                <w:rFonts w:ascii="Times New Roman" w:hAnsi="Times New Roman" w:eastAsia="Times New Roman"/>
                <w:sz w:val="22"/>
              </w:rPr>
              <w:t>E4. Gửi email thất bại.</w:t>
            </w:r>
          </w:p>
        </w:tc>
      </w:tr>
      <w:tr>
        <w:tc>
          <w:tcPr>
            <w:tcW w:type="dxa" w:w="4873"/>
          </w:tcPr>
          <w:p>
            <w:r/>
            <w:r>
              <w:rPr>
                <w:rFonts w:ascii="Times New Roman" w:hAnsi="Times New Roman" w:eastAsia="Times New Roman"/>
                <w:sz w:val="22"/>
              </w:rPr>
              <w:t>Quy tắc nghiệp vụ</w:t>
            </w:r>
          </w:p>
        </w:tc>
        <w:tc>
          <w:tcPr>
            <w:tcW w:type="dxa" w:w="4873"/>
          </w:tcPr>
          <w:p>
            <w:r/>
            <w:r>
              <w:rPr>
                <w:rFonts w:ascii="Times New Roman" w:hAnsi="Times New Roman" w:eastAsia="Times New Roman"/>
                <w:sz w:val="22"/>
              </w:rPr>
              <w:t>Public register chỉ tạo Customer; không tạo Staff/Manager/Admin; không trả OTP trong response; không lưu password/OTP plain text.</w:t>
            </w:r>
          </w:p>
        </w:tc>
      </w:tr>
      <w:tr>
        <w:tc>
          <w:tcPr>
            <w:tcW w:type="dxa" w:w="4873"/>
          </w:tcPr>
          <w:p>
            <w:r/>
            <w:r>
              <w:rPr>
                <w:rFonts w:ascii="Times New Roman" w:hAnsi="Times New Roman" w:eastAsia="Times New Roman"/>
                <w:sz w:val="22"/>
              </w:rPr>
              <w:t>Quan hệ</w:t>
            </w:r>
          </w:p>
        </w:tc>
        <w:tc>
          <w:tcPr>
            <w:tcW w:type="dxa" w:w="4873"/>
          </w:tcPr>
          <w:p>
            <w:r/>
            <w:r>
              <w:rPr>
                <w:rFonts w:ascii="Times New Roman" w:hAnsi="Times New Roman" w:eastAsia="Times New Roman"/>
                <w:sz w:val="22"/>
              </w:rPr>
              <w:t>Include: Send Verification OTP.</w:t>
            </w:r>
            <w:r>
              <w:rPr>
                <w:rFonts w:ascii="Times New Roman" w:hAnsi="Times New Roman" w:eastAsia="Times New Roman"/>
              </w:rPr>
              <w:br/>
            </w:r>
            <w:r>
              <w:rPr>
                <w:rFonts w:ascii="Times New Roman" w:hAnsi="Times New Roman" w:eastAsia="Times New Roman"/>
                <w:sz w:val="22"/>
              </w:rPr>
              <w:t>Liên quan: Verify Email OTP, Login.</w:t>
            </w:r>
          </w:p>
        </w:tc>
      </w:tr>
    </w:tbl>
    <w:p/>
    <w:p>
      <w:pPr>
        <w:pStyle w:val="Heading3"/>
      </w:pPr>
      <w:r>
        <w:rPr>
          <w:rFonts w:ascii="Times New Roman" w:hAnsi="Times New Roman" w:eastAsia="Times New Roman"/>
        </w:rPr>
        <w:t>3.2.5 Verify Email OTP</w:t>
      </w:r>
    </w:p>
    <w:tbl>
      <w:tblPr>
        <w:tblStyle w:val="TableGrid"/>
        <w:tblW w:type="auto" w:w="0"/>
        <w:tblLayout w:type="autofit"/>
        <w:tblLook w:firstColumn="1" w:firstRow="1" w:lastColumn="0" w:lastRow="0" w:noHBand="0" w:noVBand="1" w:val="04A0"/>
      </w:tblPr>
      <w:tblGrid>
        <w:gridCol w:w="4873"/>
        <w:gridCol w:w="4873"/>
      </w:tblGrid>
      <w:tr>
        <w:tc>
          <w:tcPr>
            <w:tcW w:type="dxa" w:w="4873"/>
          </w:tcPr>
          <w:p>
            <w:r/>
            <w:r>
              <w:rPr>
                <w:rFonts w:ascii="Times New Roman" w:hAnsi="Times New Roman" w:eastAsia="Times New Roman"/>
                <w:sz w:val="22"/>
              </w:rPr>
              <w:t>Mã Use Case</w:t>
            </w:r>
          </w:p>
        </w:tc>
        <w:tc>
          <w:tcPr>
            <w:tcW w:type="dxa" w:w="4873"/>
          </w:tcPr>
          <w:p>
            <w:r/>
            <w:r>
              <w:rPr>
                <w:rFonts w:ascii="Times New Roman" w:hAnsi="Times New Roman" w:eastAsia="Times New Roman"/>
                <w:sz w:val="22"/>
              </w:rPr>
              <w:t>UC-A02</w:t>
            </w:r>
          </w:p>
        </w:tc>
      </w:tr>
      <w:tr>
        <w:tc>
          <w:tcPr>
            <w:tcW w:type="dxa" w:w="4873"/>
          </w:tcPr>
          <w:p>
            <w:r/>
            <w:r>
              <w:rPr>
                <w:rFonts w:ascii="Times New Roman" w:hAnsi="Times New Roman" w:eastAsia="Times New Roman"/>
                <w:sz w:val="22"/>
              </w:rPr>
              <w:t>Tên Use Case</w:t>
            </w:r>
          </w:p>
        </w:tc>
        <w:tc>
          <w:tcPr>
            <w:tcW w:type="dxa" w:w="4873"/>
          </w:tcPr>
          <w:p>
            <w:r/>
            <w:r>
              <w:rPr>
                <w:rFonts w:ascii="Times New Roman" w:hAnsi="Times New Roman" w:eastAsia="Times New Roman"/>
                <w:sz w:val="22"/>
              </w:rPr>
              <w:t>Verify Email OTP</w:t>
            </w:r>
          </w:p>
        </w:tc>
      </w:tr>
      <w:tr>
        <w:tc>
          <w:tcPr>
            <w:tcW w:type="dxa" w:w="4873"/>
          </w:tcPr>
          <w:p>
            <w:r/>
            <w:r>
              <w:rPr>
                <w:rFonts w:ascii="Times New Roman" w:hAnsi="Times New Roman" w:eastAsia="Times New Roman"/>
                <w:sz w:val="22"/>
              </w:rPr>
              <w:t>Tác nhân chính</w:t>
            </w:r>
          </w:p>
        </w:tc>
        <w:tc>
          <w:tcPr>
            <w:tcW w:type="dxa" w:w="4873"/>
          </w:tcPr>
          <w:p>
            <w:r/>
            <w:r>
              <w:rPr>
                <w:rFonts w:ascii="Times New Roman" w:hAnsi="Times New Roman" w:eastAsia="Times New Roman"/>
                <w:sz w:val="22"/>
              </w:rPr>
              <w:t>Guest/Customer</w:t>
            </w:r>
          </w:p>
        </w:tc>
      </w:tr>
      <w:tr>
        <w:tc>
          <w:tcPr>
            <w:tcW w:type="dxa" w:w="4873"/>
          </w:tcPr>
          <w:p>
            <w:r/>
            <w:r>
              <w:rPr>
                <w:rFonts w:ascii="Times New Roman" w:hAnsi="Times New Roman" w:eastAsia="Times New Roman"/>
                <w:sz w:val="22"/>
              </w:rPr>
              <w:t>Tác nhân phụ</w:t>
            </w:r>
          </w:p>
        </w:tc>
        <w:tc>
          <w:tcPr>
            <w:tcW w:type="dxa" w:w="4873"/>
          </w:tcPr>
          <w:p>
            <w:r/>
            <w:r>
              <w:rPr>
                <w:rFonts w:ascii="Times New Roman" w:hAnsi="Times New Roman" w:eastAsia="Times New Roman"/>
                <w:sz w:val="22"/>
              </w:rPr>
              <w:t>Không có</w:t>
            </w:r>
          </w:p>
        </w:tc>
      </w:tr>
      <w:tr>
        <w:tc>
          <w:tcPr>
            <w:tcW w:type="dxa" w:w="4873"/>
          </w:tcPr>
          <w:p>
            <w:r/>
            <w:r>
              <w:rPr>
                <w:rFonts w:ascii="Times New Roman" w:hAnsi="Times New Roman" w:eastAsia="Times New Roman"/>
                <w:sz w:val="22"/>
              </w:rPr>
              <w:t>Mô tả</w:t>
            </w:r>
          </w:p>
        </w:tc>
        <w:tc>
          <w:tcPr>
            <w:tcW w:type="dxa" w:w="4873"/>
          </w:tcPr>
          <w:p>
            <w:r/>
            <w:r>
              <w:rPr>
                <w:rFonts w:ascii="Times New Roman" w:hAnsi="Times New Roman" w:eastAsia="Times New Roman"/>
                <w:sz w:val="22"/>
              </w:rPr>
              <w:t>Xác thực email bằng OTP sau khi đăng ký.</w:t>
            </w:r>
          </w:p>
        </w:tc>
      </w:tr>
      <w:tr>
        <w:tc>
          <w:tcPr>
            <w:tcW w:type="dxa" w:w="4873"/>
          </w:tcPr>
          <w:p>
            <w:r/>
            <w:r>
              <w:rPr>
                <w:rFonts w:ascii="Times New Roman" w:hAnsi="Times New Roman" w:eastAsia="Times New Roman"/>
                <w:sz w:val="22"/>
              </w:rPr>
              <w:t>Kích hoạt</w:t>
            </w:r>
          </w:p>
        </w:tc>
        <w:tc>
          <w:tcPr>
            <w:tcW w:type="dxa" w:w="4873"/>
          </w:tcPr>
          <w:p>
            <w:r/>
            <w:r>
              <w:rPr>
                <w:rFonts w:ascii="Times New Roman" w:hAnsi="Times New Roman" w:eastAsia="Times New Roman"/>
                <w:sz w:val="22"/>
              </w:rPr>
              <w:t>User nhập OTP được gửi qua email.</w:t>
            </w:r>
          </w:p>
        </w:tc>
      </w:tr>
      <w:tr>
        <w:tc>
          <w:tcPr>
            <w:tcW w:type="dxa" w:w="4873"/>
          </w:tcPr>
          <w:p>
            <w:r/>
            <w:r>
              <w:rPr>
                <w:rFonts w:ascii="Times New Roman" w:hAnsi="Times New Roman" w:eastAsia="Times New Roman"/>
                <w:sz w:val="22"/>
              </w:rPr>
              <w:t>Tiền điều kiện</w:t>
            </w:r>
          </w:p>
        </w:tc>
        <w:tc>
          <w:tcPr>
            <w:tcW w:type="dxa" w:w="4873"/>
          </w:tcPr>
          <w:p>
            <w:r/>
            <w:r>
              <w:rPr>
                <w:rFonts w:ascii="Times New Roman" w:hAnsi="Times New Roman" w:eastAsia="Times New Roman"/>
                <w:sz w:val="22"/>
              </w:rPr>
              <w:t>User đã đăng ký; OTP còn hạn và chưa dùng.</w:t>
            </w:r>
          </w:p>
        </w:tc>
      </w:tr>
      <w:tr>
        <w:tc>
          <w:tcPr>
            <w:tcW w:type="dxa" w:w="4873"/>
          </w:tcPr>
          <w:p>
            <w:r/>
            <w:r>
              <w:rPr>
                <w:rFonts w:ascii="Times New Roman" w:hAnsi="Times New Roman" w:eastAsia="Times New Roman"/>
                <w:sz w:val="22"/>
              </w:rPr>
              <w:t>Hậu điều kiện</w:t>
            </w:r>
          </w:p>
        </w:tc>
        <w:tc>
          <w:tcPr>
            <w:tcW w:type="dxa" w:w="4873"/>
          </w:tcPr>
          <w:p>
            <w:r/>
            <w:r>
              <w:rPr>
                <w:rFonts w:ascii="Times New Roman" w:hAnsi="Times New Roman" w:eastAsia="Times New Roman"/>
                <w:sz w:val="22"/>
              </w:rPr>
              <w:t>User chuyển sang ACTIVE; emailVerified = true; OTP được đánh dấu đã dùng.</w:t>
            </w:r>
          </w:p>
        </w:tc>
      </w:tr>
      <w:tr>
        <w:tc>
          <w:tcPr>
            <w:tcW w:type="dxa" w:w="4873"/>
          </w:tcPr>
          <w:p>
            <w:r/>
            <w:r>
              <w:rPr>
                <w:rFonts w:ascii="Times New Roman" w:hAnsi="Times New Roman" w:eastAsia="Times New Roman"/>
                <w:sz w:val="22"/>
              </w:rPr>
              <w:t>Luồng chính</w:t>
            </w:r>
          </w:p>
        </w:tc>
        <w:tc>
          <w:tcPr>
            <w:tcW w:type="dxa" w:w="4873"/>
          </w:tcPr>
          <w:p>
            <w:r/>
            <w:r>
              <w:rPr>
                <w:rFonts w:ascii="Times New Roman" w:hAnsi="Times New Roman" w:eastAsia="Times New Roman"/>
                <w:sz w:val="22"/>
              </w:rPr>
              <w:t>1. User nhập email và OTP.</w:t>
            </w:r>
            <w:r>
              <w:rPr>
                <w:rFonts w:ascii="Times New Roman" w:hAnsi="Times New Roman" w:eastAsia="Times New Roman"/>
              </w:rPr>
              <w:br/>
            </w:r>
            <w:r>
              <w:rPr>
                <w:rFonts w:ascii="Times New Roman" w:hAnsi="Times New Roman" w:eastAsia="Times New Roman"/>
                <w:sz w:val="22"/>
              </w:rPr>
              <w:t>2. Hệ thống tìm user theo email.</w:t>
            </w:r>
            <w:r>
              <w:rPr>
                <w:rFonts w:ascii="Times New Roman" w:hAnsi="Times New Roman" w:eastAsia="Times New Roman"/>
              </w:rPr>
              <w:br/>
            </w:r>
            <w:r>
              <w:rPr>
                <w:rFonts w:ascii="Times New Roman" w:hAnsi="Times New Roman" w:eastAsia="Times New Roman"/>
                <w:sz w:val="22"/>
              </w:rPr>
              <w:t>3. Hệ thống lấy OTP mới nhất chưa dùng với purpose EMAIL_VERIFICATION.</w:t>
            </w:r>
            <w:r>
              <w:rPr>
                <w:rFonts w:ascii="Times New Roman" w:hAnsi="Times New Roman" w:eastAsia="Times New Roman"/>
              </w:rPr>
              <w:br/>
            </w:r>
            <w:r>
              <w:rPr>
                <w:rFonts w:ascii="Times New Roman" w:hAnsi="Times New Roman" w:eastAsia="Times New Roman"/>
                <w:sz w:val="22"/>
              </w:rPr>
              <w:t>4. Hệ thống kiểm tra OTP còn hạn.</w:t>
            </w:r>
            <w:r>
              <w:rPr>
                <w:rFonts w:ascii="Times New Roman" w:hAnsi="Times New Roman" w:eastAsia="Times New Roman"/>
              </w:rPr>
              <w:br/>
            </w:r>
            <w:r>
              <w:rPr>
                <w:rFonts w:ascii="Times New Roman" w:hAnsi="Times New Roman" w:eastAsia="Times New Roman"/>
                <w:sz w:val="22"/>
              </w:rPr>
              <w:t>5. Hệ thống so khớp OTP bằng hash.</w:t>
            </w:r>
            <w:r>
              <w:rPr>
                <w:rFonts w:ascii="Times New Roman" w:hAnsi="Times New Roman" w:eastAsia="Times New Roman"/>
              </w:rPr>
              <w:br/>
            </w:r>
            <w:r>
              <w:rPr>
                <w:rFonts w:ascii="Times New Roman" w:hAnsi="Times New Roman" w:eastAsia="Times New Roman"/>
                <w:sz w:val="22"/>
              </w:rPr>
              <w:t>6. Hệ thống cập nhật user active và email verified.</w:t>
            </w:r>
            <w:r>
              <w:rPr>
                <w:rFonts w:ascii="Times New Roman" w:hAnsi="Times New Roman" w:eastAsia="Times New Roman"/>
              </w:rPr>
              <w:br/>
            </w:r>
            <w:r>
              <w:rPr>
                <w:rFonts w:ascii="Times New Roman" w:hAnsi="Times New Roman" w:eastAsia="Times New Roman"/>
                <w:sz w:val="22"/>
              </w:rPr>
              <w:t>7. Hệ thống đánh dấu OTP đã dùng.</w:t>
            </w:r>
          </w:p>
        </w:tc>
      </w:tr>
      <w:tr>
        <w:tc>
          <w:tcPr>
            <w:tcW w:type="dxa" w:w="4873"/>
          </w:tcPr>
          <w:p>
            <w:r/>
            <w:r>
              <w:rPr>
                <w:rFonts w:ascii="Times New Roman" w:hAnsi="Times New Roman" w:eastAsia="Times New Roman"/>
                <w:sz w:val="22"/>
              </w:rPr>
              <w:t>Luồng thay thế</w:t>
            </w:r>
          </w:p>
        </w:tc>
        <w:tc>
          <w:tcPr>
            <w:tcW w:type="dxa" w:w="4873"/>
          </w:tcPr>
          <w:p>
            <w:r/>
            <w:r>
              <w:rPr>
                <w:rFonts w:ascii="Times New Roman" w:hAnsi="Times New Roman" w:eastAsia="Times New Roman"/>
                <w:sz w:val="22"/>
              </w:rPr>
              <w:t>A1. User yêu cầu gửi lại OTP nếu OTP cũ hết hạn.</w:t>
            </w:r>
          </w:p>
        </w:tc>
      </w:tr>
      <w:tr>
        <w:tc>
          <w:tcPr>
            <w:tcW w:type="dxa" w:w="4873"/>
          </w:tcPr>
          <w:p>
            <w:r/>
            <w:r>
              <w:rPr>
                <w:rFonts w:ascii="Times New Roman" w:hAnsi="Times New Roman" w:eastAsia="Times New Roman"/>
                <w:sz w:val="22"/>
              </w:rPr>
              <w:t>Ngoại lệ</w:t>
            </w:r>
          </w:p>
        </w:tc>
        <w:tc>
          <w:tcPr>
            <w:tcW w:type="dxa" w:w="4873"/>
          </w:tcPr>
          <w:p>
            <w:r/>
            <w:r>
              <w:rPr>
                <w:rFonts w:ascii="Times New Roman" w:hAnsi="Times New Roman" w:eastAsia="Times New Roman"/>
                <w:sz w:val="22"/>
              </w:rPr>
              <w:t>E1. User không tồn tại.</w:t>
            </w:r>
            <w:r>
              <w:rPr>
                <w:rFonts w:ascii="Times New Roman" w:hAnsi="Times New Roman" w:eastAsia="Times New Roman"/>
              </w:rPr>
              <w:br/>
            </w:r>
            <w:r>
              <w:rPr>
                <w:rFonts w:ascii="Times New Roman" w:hAnsi="Times New Roman" w:eastAsia="Times New Roman"/>
                <w:sz w:val="22"/>
              </w:rPr>
              <w:t>E2. OTP sai.</w:t>
            </w:r>
            <w:r>
              <w:rPr>
                <w:rFonts w:ascii="Times New Roman" w:hAnsi="Times New Roman" w:eastAsia="Times New Roman"/>
              </w:rPr>
              <w:br/>
            </w:r>
            <w:r>
              <w:rPr>
                <w:rFonts w:ascii="Times New Roman" w:hAnsi="Times New Roman" w:eastAsia="Times New Roman"/>
                <w:sz w:val="22"/>
              </w:rPr>
              <w:t>E3. OTP hết hạn.</w:t>
            </w:r>
            <w:r>
              <w:rPr>
                <w:rFonts w:ascii="Times New Roman" w:hAnsi="Times New Roman" w:eastAsia="Times New Roman"/>
              </w:rPr>
              <w:br/>
            </w:r>
            <w:r>
              <w:rPr>
                <w:rFonts w:ascii="Times New Roman" w:hAnsi="Times New Roman" w:eastAsia="Times New Roman"/>
                <w:sz w:val="22"/>
              </w:rPr>
              <w:t>E4. OTP đã dùng.</w:t>
            </w:r>
            <w:r>
              <w:rPr>
                <w:rFonts w:ascii="Times New Roman" w:hAnsi="Times New Roman" w:eastAsia="Times New Roman"/>
              </w:rPr>
              <w:br/>
            </w:r>
            <w:r>
              <w:rPr>
                <w:rFonts w:ascii="Times New Roman" w:hAnsi="Times New Roman" w:eastAsia="Times New Roman"/>
                <w:sz w:val="22"/>
              </w:rPr>
              <w:t>E5. Email đã xác thực trước đó.</w:t>
            </w:r>
          </w:p>
        </w:tc>
      </w:tr>
      <w:tr>
        <w:tc>
          <w:tcPr>
            <w:tcW w:type="dxa" w:w="4873"/>
          </w:tcPr>
          <w:p>
            <w:r/>
            <w:r>
              <w:rPr>
                <w:rFonts w:ascii="Times New Roman" w:hAnsi="Times New Roman" w:eastAsia="Times New Roman"/>
                <w:sz w:val="22"/>
              </w:rPr>
              <w:t>Quy tắc nghiệp vụ</w:t>
            </w:r>
          </w:p>
        </w:tc>
        <w:tc>
          <w:tcPr>
            <w:tcW w:type="dxa" w:w="4873"/>
          </w:tcPr>
          <w:p>
            <w:r/>
            <w:r>
              <w:rPr>
                <w:rFonts w:ascii="Times New Roman" w:hAnsi="Times New Roman" w:eastAsia="Times New Roman"/>
                <w:sz w:val="22"/>
              </w:rPr>
              <w:t>OTP chỉ dùng một lần; OTP không lưu plain text.</w:t>
            </w:r>
          </w:p>
        </w:tc>
      </w:tr>
      <w:tr>
        <w:tc>
          <w:tcPr>
            <w:tcW w:type="dxa" w:w="4873"/>
          </w:tcPr>
          <w:p>
            <w:r/>
            <w:r>
              <w:rPr>
                <w:rFonts w:ascii="Times New Roman" w:hAnsi="Times New Roman" w:eastAsia="Times New Roman"/>
                <w:sz w:val="22"/>
              </w:rPr>
              <w:t>Quan hệ</w:t>
            </w:r>
          </w:p>
        </w:tc>
        <w:tc>
          <w:tcPr>
            <w:tcW w:type="dxa" w:w="4873"/>
          </w:tcPr>
          <w:p>
            <w:r/>
            <w:r>
              <w:rPr>
                <w:rFonts w:ascii="Times New Roman" w:hAnsi="Times New Roman" w:eastAsia="Times New Roman"/>
                <w:sz w:val="22"/>
              </w:rPr>
              <w:t>Liên quan: Register Customer Account, Login, Resend Verification OTP.</w:t>
            </w:r>
          </w:p>
        </w:tc>
      </w:tr>
    </w:tbl>
    <w:p/>
    <w:p>
      <w:pPr>
        <w:pStyle w:val="Heading3"/>
      </w:pPr>
      <w:r>
        <w:rPr>
          <w:rFonts w:ascii="Times New Roman" w:hAnsi="Times New Roman" w:eastAsia="Times New Roman"/>
        </w:rPr>
        <w:t>3.2.6 Login</w:t>
      </w:r>
    </w:p>
    <w:tbl>
      <w:tblPr>
        <w:tblStyle w:val="TableGrid"/>
        <w:tblW w:type="auto" w:w="0"/>
        <w:tblLayout w:type="autofit"/>
        <w:tblLook w:firstColumn="1" w:firstRow="1" w:lastColumn="0" w:lastRow="0" w:noHBand="0" w:noVBand="1" w:val="04A0"/>
      </w:tblPr>
      <w:tblGrid>
        <w:gridCol w:w="4873"/>
        <w:gridCol w:w="4873"/>
      </w:tblGrid>
      <w:tr>
        <w:tc>
          <w:tcPr>
            <w:tcW w:type="dxa" w:w="4873"/>
          </w:tcPr>
          <w:p>
            <w:r/>
            <w:r>
              <w:rPr>
                <w:rFonts w:ascii="Times New Roman" w:hAnsi="Times New Roman" w:eastAsia="Times New Roman"/>
                <w:sz w:val="22"/>
              </w:rPr>
              <w:t>Mã Use Case</w:t>
            </w:r>
          </w:p>
        </w:tc>
        <w:tc>
          <w:tcPr>
            <w:tcW w:type="dxa" w:w="4873"/>
          </w:tcPr>
          <w:p>
            <w:r/>
            <w:r>
              <w:rPr>
                <w:rFonts w:ascii="Times New Roman" w:hAnsi="Times New Roman" w:eastAsia="Times New Roman"/>
                <w:sz w:val="22"/>
              </w:rPr>
              <w:t>UC-A03</w:t>
            </w:r>
          </w:p>
        </w:tc>
      </w:tr>
      <w:tr>
        <w:tc>
          <w:tcPr>
            <w:tcW w:type="dxa" w:w="4873"/>
          </w:tcPr>
          <w:p>
            <w:r/>
            <w:r>
              <w:rPr>
                <w:rFonts w:ascii="Times New Roman" w:hAnsi="Times New Roman" w:eastAsia="Times New Roman"/>
                <w:sz w:val="22"/>
              </w:rPr>
              <w:t>Tên Use Case</w:t>
            </w:r>
          </w:p>
        </w:tc>
        <w:tc>
          <w:tcPr>
            <w:tcW w:type="dxa" w:w="4873"/>
          </w:tcPr>
          <w:p>
            <w:r/>
            <w:r>
              <w:rPr>
                <w:rFonts w:ascii="Times New Roman" w:hAnsi="Times New Roman" w:eastAsia="Times New Roman"/>
                <w:sz w:val="22"/>
              </w:rPr>
              <w:t>Login</w:t>
            </w:r>
          </w:p>
        </w:tc>
      </w:tr>
      <w:tr>
        <w:tc>
          <w:tcPr>
            <w:tcW w:type="dxa" w:w="4873"/>
          </w:tcPr>
          <w:p>
            <w:r/>
            <w:r>
              <w:rPr>
                <w:rFonts w:ascii="Times New Roman" w:hAnsi="Times New Roman" w:eastAsia="Times New Roman"/>
                <w:sz w:val="22"/>
              </w:rPr>
              <w:t>Tác nhân chính</w:t>
            </w:r>
          </w:p>
        </w:tc>
        <w:tc>
          <w:tcPr>
            <w:tcW w:type="dxa" w:w="4873"/>
          </w:tcPr>
          <w:p>
            <w:r/>
            <w:r>
              <w:rPr>
                <w:rFonts w:ascii="Times New Roman" w:hAnsi="Times New Roman" w:eastAsia="Times New Roman"/>
                <w:sz w:val="22"/>
              </w:rPr>
              <w:t>Guest</w:t>
            </w:r>
          </w:p>
        </w:tc>
      </w:tr>
      <w:tr>
        <w:tc>
          <w:tcPr>
            <w:tcW w:type="dxa" w:w="4873"/>
          </w:tcPr>
          <w:p>
            <w:r/>
            <w:r>
              <w:rPr>
                <w:rFonts w:ascii="Times New Roman" w:hAnsi="Times New Roman" w:eastAsia="Times New Roman"/>
                <w:sz w:val="22"/>
              </w:rPr>
              <w:t>Tác nhân phụ</w:t>
            </w:r>
          </w:p>
        </w:tc>
        <w:tc>
          <w:tcPr>
            <w:tcW w:type="dxa" w:w="4873"/>
          </w:tcPr>
          <w:p>
            <w:r/>
            <w:r>
              <w:rPr>
                <w:rFonts w:ascii="Times New Roman" w:hAnsi="Times New Roman" w:eastAsia="Times New Roman"/>
                <w:sz w:val="22"/>
              </w:rPr>
              <w:t>Không có</w:t>
            </w:r>
          </w:p>
        </w:tc>
      </w:tr>
      <w:tr>
        <w:tc>
          <w:tcPr>
            <w:tcW w:type="dxa" w:w="4873"/>
          </w:tcPr>
          <w:p>
            <w:r/>
            <w:r>
              <w:rPr>
                <w:rFonts w:ascii="Times New Roman" w:hAnsi="Times New Roman" w:eastAsia="Times New Roman"/>
                <w:sz w:val="22"/>
              </w:rPr>
              <w:t>Mô tả</w:t>
            </w:r>
          </w:p>
        </w:tc>
        <w:tc>
          <w:tcPr>
            <w:tcW w:type="dxa" w:w="4873"/>
          </w:tcPr>
          <w:p>
            <w:r/>
            <w:r>
              <w:rPr>
                <w:rFonts w:ascii="Times New Roman" w:hAnsi="Times New Roman" w:eastAsia="Times New Roman"/>
                <w:sz w:val="22"/>
              </w:rPr>
              <w:t>User đăng nhập để nhận access token và refresh token.</w:t>
            </w:r>
          </w:p>
        </w:tc>
      </w:tr>
      <w:tr>
        <w:tc>
          <w:tcPr>
            <w:tcW w:type="dxa" w:w="4873"/>
          </w:tcPr>
          <w:p>
            <w:r/>
            <w:r>
              <w:rPr>
                <w:rFonts w:ascii="Times New Roman" w:hAnsi="Times New Roman" w:eastAsia="Times New Roman"/>
                <w:sz w:val="22"/>
              </w:rPr>
              <w:t>Kích hoạt</w:t>
            </w:r>
          </w:p>
        </w:tc>
        <w:tc>
          <w:tcPr>
            <w:tcW w:type="dxa" w:w="4873"/>
          </w:tcPr>
          <w:p>
            <w:r/>
            <w:r>
              <w:rPr>
                <w:rFonts w:ascii="Times New Roman" w:hAnsi="Times New Roman" w:eastAsia="Times New Roman"/>
                <w:sz w:val="22"/>
              </w:rPr>
              <w:t>User chọn chức năng đăng nhập.</w:t>
            </w:r>
          </w:p>
        </w:tc>
      </w:tr>
      <w:tr>
        <w:tc>
          <w:tcPr>
            <w:tcW w:type="dxa" w:w="4873"/>
          </w:tcPr>
          <w:p>
            <w:r/>
            <w:r>
              <w:rPr>
                <w:rFonts w:ascii="Times New Roman" w:hAnsi="Times New Roman" w:eastAsia="Times New Roman"/>
                <w:sz w:val="22"/>
              </w:rPr>
              <w:t>Tiền điều kiện</w:t>
            </w:r>
          </w:p>
        </w:tc>
        <w:tc>
          <w:tcPr>
            <w:tcW w:type="dxa" w:w="4873"/>
          </w:tcPr>
          <w:p>
            <w:r/>
            <w:r>
              <w:rPr>
                <w:rFonts w:ascii="Times New Roman" w:hAnsi="Times New Roman" w:eastAsia="Times New Roman"/>
                <w:sz w:val="22"/>
              </w:rPr>
              <w:t>User đã có tài khoản, đã xác thực email và đang active.</w:t>
            </w:r>
          </w:p>
        </w:tc>
      </w:tr>
      <w:tr>
        <w:tc>
          <w:tcPr>
            <w:tcW w:type="dxa" w:w="4873"/>
          </w:tcPr>
          <w:p>
            <w:r/>
            <w:r>
              <w:rPr>
                <w:rFonts w:ascii="Times New Roman" w:hAnsi="Times New Roman" w:eastAsia="Times New Roman"/>
                <w:sz w:val="22"/>
              </w:rPr>
              <w:t>Hậu điều kiện</w:t>
            </w:r>
          </w:p>
        </w:tc>
        <w:tc>
          <w:tcPr>
            <w:tcW w:type="dxa" w:w="4873"/>
          </w:tcPr>
          <w:p>
            <w:r/>
            <w:r>
              <w:rPr>
                <w:rFonts w:ascii="Times New Roman" w:hAnsi="Times New Roman" w:eastAsia="Times New Roman"/>
                <w:sz w:val="22"/>
              </w:rPr>
              <w:t>Access token và refresh token được cấp.</w:t>
            </w:r>
          </w:p>
        </w:tc>
      </w:tr>
      <w:tr>
        <w:tc>
          <w:tcPr>
            <w:tcW w:type="dxa" w:w="4873"/>
          </w:tcPr>
          <w:p>
            <w:r/>
            <w:r>
              <w:rPr>
                <w:rFonts w:ascii="Times New Roman" w:hAnsi="Times New Roman" w:eastAsia="Times New Roman"/>
                <w:sz w:val="22"/>
              </w:rPr>
              <w:t>Luồng chính</w:t>
            </w:r>
          </w:p>
        </w:tc>
        <w:tc>
          <w:tcPr>
            <w:tcW w:type="dxa" w:w="4873"/>
          </w:tcPr>
          <w:p>
            <w:r/>
            <w:r>
              <w:rPr>
                <w:rFonts w:ascii="Times New Roman" w:hAnsi="Times New Roman" w:eastAsia="Times New Roman"/>
                <w:sz w:val="22"/>
              </w:rPr>
              <w:t>1. User nhập email và password.</w:t>
            </w:r>
            <w:r>
              <w:rPr>
                <w:rFonts w:ascii="Times New Roman" w:hAnsi="Times New Roman" w:eastAsia="Times New Roman"/>
              </w:rPr>
              <w:br/>
            </w:r>
            <w:r>
              <w:rPr>
                <w:rFonts w:ascii="Times New Roman" w:hAnsi="Times New Roman" w:eastAsia="Times New Roman"/>
                <w:sz w:val="22"/>
              </w:rPr>
              <w:t>2. Hệ thống kiểm tra email tồn tại.</w:t>
            </w:r>
            <w:r>
              <w:rPr>
                <w:rFonts w:ascii="Times New Roman" w:hAnsi="Times New Roman" w:eastAsia="Times New Roman"/>
              </w:rPr>
              <w:br/>
            </w:r>
            <w:r>
              <w:rPr>
                <w:rFonts w:ascii="Times New Roman" w:hAnsi="Times New Roman" w:eastAsia="Times New Roman"/>
                <w:sz w:val="22"/>
              </w:rPr>
              <w:t>3. Hệ thống verify password hash.</w:t>
            </w:r>
            <w:r>
              <w:rPr>
                <w:rFonts w:ascii="Times New Roman" w:hAnsi="Times New Roman" w:eastAsia="Times New Roman"/>
              </w:rPr>
              <w:br/>
            </w:r>
            <w:r>
              <w:rPr>
                <w:rFonts w:ascii="Times New Roman" w:hAnsi="Times New Roman" w:eastAsia="Times New Roman"/>
                <w:sz w:val="22"/>
              </w:rPr>
              <w:t>4. Hệ thống kiểm tra email đã xác thực.</w:t>
            </w:r>
            <w:r>
              <w:rPr>
                <w:rFonts w:ascii="Times New Roman" w:hAnsi="Times New Roman" w:eastAsia="Times New Roman"/>
              </w:rPr>
              <w:br/>
            </w:r>
            <w:r>
              <w:rPr>
                <w:rFonts w:ascii="Times New Roman" w:hAnsi="Times New Roman" w:eastAsia="Times New Roman"/>
                <w:sz w:val="22"/>
              </w:rPr>
              <w:t>5. Hệ thống kiểm tra account active.</w:t>
            </w:r>
            <w:r>
              <w:rPr>
                <w:rFonts w:ascii="Times New Roman" w:hAnsi="Times New Roman" w:eastAsia="Times New Roman"/>
              </w:rPr>
              <w:br/>
            </w:r>
            <w:r>
              <w:rPr>
                <w:rFonts w:ascii="Times New Roman" w:hAnsi="Times New Roman" w:eastAsia="Times New Roman"/>
                <w:sz w:val="22"/>
              </w:rPr>
              <w:t>6. Hệ thống tạo JWT access token.</w:t>
            </w:r>
            <w:r>
              <w:rPr>
                <w:rFonts w:ascii="Times New Roman" w:hAnsi="Times New Roman" w:eastAsia="Times New Roman"/>
              </w:rPr>
              <w:br/>
            </w:r>
            <w:r>
              <w:rPr>
                <w:rFonts w:ascii="Times New Roman" w:hAnsi="Times New Roman" w:eastAsia="Times New Roman"/>
                <w:sz w:val="22"/>
              </w:rPr>
              <w:t>7. Hệ thống tạo refresh token và lưu refresh token hash.</w:t>
            </w:r>
            <w:r>
              <w:rPr>
                <w:rFonts w:ascii="Times New Roman" w:hAnsi="Times New Roman" w:eastAsia="Times New Roman"/>
              </w:rPr>
              <w:br/>
            </w:r>
            <w:r>
              <w:rPr>
                <w:rFonts w:ascii="Times New Roman" w:hAnsi="Times New Roman" w:eastAsia="Times New Roman"/>
                <w:sz w:val="22"/>
              </w:rPr>
              <w:t>8. Hệ thống trả token và thông tin user.</w:t>
            </w:r>
          </w:p>
        </w:tc>
      </w:tr>
      <w:tr>
        <w:tc>
          <w:tcPr>
            <w:tcW w:type="dxa" w:w="4873"/>
          </w:tcPr>
          <w:p>
            <w:r/>
            <w:r>
              <w:rPr>
                <w:rFonts w:ascii="Times New Roman" w:hAnsi="Times New Roman" w:eastAsia="Times New Roman"/>
                <w:sz w:val="22"/>
              </w:rPr>
              <w:t>Luồng thay thế</w:t>
            </w:r>
          </w:p>
        </w:tc>
        <w:tc>
          <w:tcPr>
            <w:tcW w:type="dxa" w:w="4873"/>
          </w:tcPr>
          <w:p>
            <w:r/>
            <w:r>
              <w:rPr>
                <w:rFonts w:ascii="Times New Roman" w:hAnsi="Times New Roman" w:eastAsia="Times New Roman"/>
                <w:sz w:val="22"/>
              </w:rPr>
              <w:t>Không có.</w:t>
            </w:r>
          </w:p>
        </w:tc>
      </w:tr>
      <w:tr>
        <w:tc>
          <w:tcPr>
            <w:tcW w:type="dxa" w:w="4873"/>
          </w:tcPr>
          <w:p>
            <w:r/>
            <w:r>
              <w:rPr>
                <w:rFonts w:ascii="Times New Roman" w:hAnsi="Times New Roman" w:eastAsia="Times New Roman"/>
                <w:sz w:val="22"/>
              </w:rPr>
              <w:t>Ngoại lệ</w:t>
            </w:r>
          </w:p>
        </w:tc>
        <w:tc>
          <w:tcPr>
            <w:tcW w:type="dxa" w:w="4873"/>
          </w:tcPr>
          <w:p>
            <w:r/>
            <w:r>
              <w:rPr>
                <w:rFonts w:ascii="Times New Roman" w:hAnsi="Times New Roman" w:eastAsia="Times New Roman"/>
                <w:sz w:val="22"/>
              </w:rPr>
              <w:t>E1. Sai email/password.</w:t>
            </w:r>
            <w:r>
              <w:rPr>
                <w:rFonts w:ascii="Times New Roman" w:hAnsi="Times New Roman" w:eastAsia="Times New Roman"/>
              </w:rPr>
              <w:br/>
            </w:r>
            <w:r>
              <w:rPr>
                <w:rFonts w:ascii="Times New Roman" w:hAnsi="Times New Roman" w:eastAsia="Times New Roman"/>
                <w:sz w:val="22"/>
              </w:rPr>
              <w:t>E2. Email chưa xác thực.</w:t>
            </w:r>
            <w:r>
              <w:rPr>
                <w:rFonts w:ascii="Times New Roman" w:hAnsi="Times New Roman" w:eastAsia="Times New Roman"/>
              </w:rPr>
              <w:br/>
            </w:r>
            <w:r>
              <w:rPr>
                <w:rFonts w:ascii="Times New Roman" w:hAnsi="Times New Roman" w:eastAsia="Times New Roman"/>
                <w:sz w:val="22"/>
              </w:rPr>
              <w:t>E3. Account inactive/banned.</w:t>
            </w:r>
          </w:p>
        </w:tc>
      </w:tr>
      <w:tr>
        <w:tc>
          <w:tcPr>
            <w:tcW w:type="dxa" w:w="4873"/>
          </w:tcPr>
          <w:p>
            <w:r/>
            <w:r>
              <w:rPr>
                <w:rFonts w:ascii="Times New Roman" w:hAnsi="Times New Roman" w:eastAsia="Times New Roman"/>
                <w:sz w:val="22"/>
              </w:rPr>
              <w:t>Quy tắc nghiệp vụ</w:t>
            </w:r>
          </w:p>
        </w:tc>
        <w:tc>
          <w:tcPr>
            <w:tcW w:type="dxa" w:w="4873"/>
          </w:tcPr>
          <w:p>
            <w:r/>
            <w:r>
              <w:rPr>
                <w:rFonts w:ascii="Times New Roman" w:hAnsi="Times New Roman" w:eastAsia="Times New Roman"/>
                <w:sz w:val="22"/>
              </w:rPr>
              <w:t>Không cho login nếu chưa verify email; access token ngắn hạn; refresh token lưu DB dạng hash.</w:t>
            </w:r>
          </w:p>
        </w:tc>
      </w:tr>
      <w:tr>
        <w:tc>
          <w:tcPr>
            <w:tcW w:type="dxa" w:w="4873"/>
          </w:tcPr>
          <w:p>
            <w:r/>
            <w:r>
              <w:rPr>
                <w:rFonts w:ascii="Times New Roman" w:hAnsi="Times New Roman" w:eastAsia="Times New Roman"/>
                <w:sz w:val="22"/>
              </w:rPr>
              <w:t>Quan hệ</w:t>
            </w:r>
          </w:p>
        </w:tc>
        <w:tc>
          <w:tcPr>
            <w:tcW w:type="dxa" w:w="4873"/>
          </w:tcPr>
          <w:p>
            <w:r/>
            <w:r>
              <w:rPr>
                <w:rFonts w:ascii="Times New Roman" w:hAnsi="Times New Roman" w:eastAsia="Times New Roman"/>
                <w:sz w:val="22"/>
              </w:rPr>
              <w:t>Liên quan: Refresh Token, Logout.</w:t>
            </w:r>
          </w:p>
        </w:tc>
      </w:tr>
    </w:tbl>
    <w:p/>
    <w:p>
      <w:pPr>
        <w:pStyle w:val="Heading3"/>
      </w:pPr>
      <w:r>
        <w:rPr>
          <w:rFonts w:ascii="Times New Roman" w:hAnsi="Times New Roman" w:eastAsia="Times New Roman"/>
        </w:rPr>
        <w:t>3.2.7 Refresh Token</w:t>
      </w:r>
    </w:p>
    <w:tbl>
      <w:tblPr>
        <w:tblStyle w:val="TableGrid"/>
        <w:tblW w:type="auto" w:w="0"/>
        <w:tblLayout w:type="autofit"/>
        <w:tblLook w:firstColumn="1" w:firstRow="1" w:lastColumn="0" w:lastRow="0" w:noHBand="0" w:noVBand="1" w:val="04A0"/>
      </w:tblPr>
      <w:tblGrid>
        <w:gridCol w:w="4873"/>
        <w:gridCol w:w="4873"/>
      </w:tblGrid>
      <w:tr>
        <w:tc>
          <w:tcPr>
            <w:tcW w:type="dxa" w:w="4873"/>
          </w:tcPr>
          <w:p>
            <w:r/>
            <w:r>
              <w:rPr>
                <w:rFonts w:ascii="Times New Roman" w:hAnsi="Times New Roman" w:eastAsia="Times New Roman"/>
                <w:sz w:val="22"/>
              </w:rPr>
              <w:t>Mã Use Case</w:t>
            </w:r>
          </w:p>
        </w:tc>
        <w:tc>
          <w:tcPr>
            <w:tcW w:type="dxa" w:w="4873"/>
          </w:tcPr>
          <w:p>
            <w:r/>
            <w:r>
              <w:rPr>
                <w:rFonts w:ascii="Times New Roman" w:hAnsi="Times New Roman" w:eastAsia="Times New Roman"/>
                <w:sz w:val="22"/>
              </w:rPr>
              <w:t>UC-A04</w:t>
            </w:r>
          </w:p>
        </w:tc>
      </w:tr>
      <w:tr>
        <w:tc>
          <w:tcPr>
            <w:tcW w:type="dxa" w:w="4873"/>
          </w:tcPr>
          <w:p>
            <w:r/>
            <w:r>
              <w:rPr>
                <w:rFonts w:ascii="Times New Roman" w:hAnsi="Times New Roman" w:eastAsia="Times New Roman"/>
                <w:sz w:val="22"/>
              </w:rPr>
              <w:t>Tên Use Case</w:t>
            </w:r>
          </w:p>
        </w:tc>
        <w:tc>
          <w:tcPr>
            <w:tcW w:type="dxa" w:w="4873"/>
          </w:tcPr>
          <w:p>
            <w:r/>
            <w:r>
              <w:rPr>
                <w:rFonts w:ascii="Times New Roman" w:hAnsi="Times New Roman" w:eastAsia="Times New Roman"/>
                <w:sz w:val="22"/>
              </w:rPr>
              <w:t>Refresh Token</w:t>
            </w:r>
          </w:p>
        </w:tc>
      </w:tr>
      <w:tr>
        <w:tc>
          <w:tcPr>
            <w:tcW w:type="dxa" w:w="4873"/>
          </w:tcPr>
          <w:p>
            <w:r/>
            <w:r>
              <w:rPr>
                <w:rFonts w:ascii="Times New Roman" w:hAnsi="Times New Roman" w:eastAsia="Times New Roman"/>
                <w:sz w:val="22"/>
              </w:rPr>
              <w:t>Tác nhân chính</w:t>
            </w:r>
          </w:p>
        </w:tc>
        <w:tc>
          <w:tcPr>
            <w:tcW w:type="dxa" w:w="4873"/>
          </w:tcPr>
          <w:p>
            <w:r/>
            <w:r>
              <w:rPr>
                <w:rFonts w:ascii="Times New Roman" w:hAnsi="Times New Roman" w:eastAsia="Times New Roman"/>
                <w:sz w:val="22"/>
              </w:rPr>
              <w:t>User</w:t>
            </w:r>
          </w:p>
        </w:tc>
      </w:tr>
      <w:tr>
        <w:tc>
          <w:tcPr>
            <w:tcW w:type="dxa" w:w="4873"/>
          </w:tcPr>
          <w:p>
            <w:r/>
            <w:r>
              <w:rPr>
                <w:rFonts w:ascii="Times New Roman" w:hAnsi="Times New Roman" w:eastAsia="Times New Roman"/>
                <w:sz w:val="22"/>
              </w:rPr>
              <w:t>Tác nhân phụ</w:t>
            </w:r>
          </w:p>
        </w:tc>
        <w:tc>
          <w:tcPr>
            <w:tcW w:type="dxa" w:w="4873"/>
          </w:tcPr>
          <w:p>
            <w:r/>
            <w:r>
              <w:rPr>
                <w:rFonts w:ascii="Times New Roman" w:hAnsi="Times New Roman" w:eastAsia="Times New Roman"/>
                <w:sz w:val="22"/>
              </w:rPr>
              <w:t>Không có</w:t>
            </w:r>
          </w:p>
        </w:tc>
      </w:tr>
      <w:tr>
        <w:tc>
          <w:tcPr>
            <w:tcW w:type="dxa" w:w="4873"/>
          </w:tcPr>
          <w:p>
            <w:r/>
            <w:r>
              <w:rPr>
                <w:rFonts w:ascii="Times New Roman" w:hAnsi="Times New Roman" w:eastAsia="Times New Roman"/>
                <w:sz w:val="22"/>
              </w:rPr>
              <w:t>Mô tả</w:t>
            </w:r>
          </w:p>
        </w:tc>
        <w:tc>
          <w:tcPr>
            <w:tcW w:type="dxa" w:w="4873"/>
          </w:tcPr>
          <w:p>
            <w:r/>
            <w:r>
              <w:rPr>
                <w:rFonts w:ascii="Times New Roman" w:hAnsi="Times New Roman" w:eastAsia="Times New Roman"/>
                <w:sz w:val="22"/>
              </w:rPr>
              <w:t>Cấp access token mới bằng refresh token hợp lệ.</w:t>
            </w:r>
          </w:p>
        </w:tc>
      </w:tr>
      <w:tr>
        <w:tc>
          <w:tcPr>
            <w:tcW w:type="dxa" w:w="4873"/>
          </w:tcPr>
          <w:p>
            <w:r/>
            <w:r>
              <w:rPr>
                <w:rFonts w:ascii="Times New Roman" w:hAnsi="Times New Roman" w:eastAsia="Times New Roman"/>
                <w:sz w:val="22"/>
              </w:rPr>
              <w:t>Kích hoạt</w:t>
            </w:r>
          </w:p>
        </w:tc>
        <w:tc>
          <w:tcPr>
            <w:tcW w:type="dxa" w:w="4873"/>
          </w:tcPr>
          <w:p>
            <w:r/>
            <w:r>
              <w:rPr>
                <w:rFonts w:ascii="Times New Roman" w:hAnsi="Times New Roman" w:eastAsia="Times New Roman"/>
                <w:sz w:val="22"/>
              </w:rPr>
              <w:t>Access token hết hạn hoặc gần hết hạn.</w:t>
            </w:r>
          </w:p>
        </w:tc>
      </w:tr>
      <w:tr>
        <w:tc>
          <w:tcPr>
            <w:tcW w:type="dxa" w:w="4873"/>
          </w:tcPr>
          <w:p>
            <w:r/>
            <w:r>
              <w:rPr>
                <w:rFonts w:ascii="Times New Roman" w:hAnsi="Times New Roman" w:eastAsia="Times New Roman"/>
                <w:sz w:val="22"/>
              </w:rPr>
              <w:t>Tiền điều kiện</w:t>
            </w:r>
          </w:p>
        </w:tc>
        <w:tc>
          <w:tcPr>
            <w:tcW w:type="dxa" w:w="4873"/>
          </w:tcPr>
          <w:p>
            <w:r/>
            <w:r>
              <w:rPr>
                <w:rFonts w:ascii="Times New Roman" w:hAnsi="Times New Roman" w:eastAsia="Times New Roman"/>
                <w:sz w:val="22"/>
              </w:rPr>
              <w:t>Refresh token hợp lệ, chưa hết hạn, chưa bị revoke.</w:t>
            </w:r>
          </w:p>
        </w:tc>
      </w:tr>
      <w:tr>
        <w:tc>
          <w:tcPr>
            <w:tcW w:type="dxa" w:w="4873"/>
          </w:tcPr>
          <w:p>
            <w:r/>
            <w:r>
              <w:rPr>
                <w:rFonts w:ascii="Times New Roman" w:hAnsi="Times New Roman" w:eastAsia="Times New Roman"/>
                <w:sz w:val="22"/>
              </w:rPr>
              <w:t>Hậu điều kiện</w:t>
            </w:r>
          </w:p>
        </w:tc>
        <w:tc>
          <w:tcPr>
            <w:tcW w:type="dxa" w:w="4873"/>
          </w:tcPr>
          <w:p>
            <w:r/>
            <w:r>
              <w:rPr>
                <w:rFonts w:ascii="Times New Roman" w:hAnsi="Times New Roman" w:eastAsia="Times New Roman"/>
                <w:sz w:val="22"/>
              </w:rPr>
              <w:t>Refresh token cũ bị revoke; access token và refresh token mới được cấp.</w:t>
            </w:r>
          </w:p>
        </w:tc>
      </w:tr>
      <w:tr>
        <w:tc>
          <w:tcPr>
            <w:tcW w:type="dxa" w:w="4873"/>
          </w:tcPr>
          <w:p>
            <w:r/>
            <w:r>
              <w:rPr>
                <w:rFonts w:ascii="Times New Roman" w:hAnsi="Times New Roman" w:eastAsia="Times New Roman"/>
                <w:sz w:val="22"/>
              </w:rPr>
              <w:t>Luồng chính</w:t>
            </w:r>
          </w:p>
        </w:tc>
        <w:tc>
          <w:tcPr>
            <w:tcW w:type="dxa" w:w="4873"/>
          </w:tcPr>
          <w:p>
            <w:r/>
            <w:r>
              <w:rPr>
                <w:rFonts w:ascii="Times New Roman" w:hAnsi="Times New Roman" w:eastAsia="Times New Roman"/>
                <w:sz w:val="22"/>
              </w:rPr>
              <w:t>1. User gửi refresh token.</w:t>
            </w:r>
            <w:r>
              <w:rPr>
                <w:rFonts w:ascii="Times New Roman" w:hAnsi="Times New Roman" w:eastAsia="Times New Roman"/>
              </w:rPr>
              <w:br/>
            </w:r>
            <w:r>
              <w:rPr>
                <w:rFonts w:ascii="Times New Roman" w:hAnsi="Times New Roman" w:eastAsia="Times New Roman"/>
                <w:sz w:val="22"/>
              </w:rPr>
              <w:t>2. Hệ thống hash token và tìm trong DB.</w:t>
            </w:r>
            <w:r>
              <w:rPr>
                <w:rFonts w:ascii="Times New Roman" w:hAnsi="Times New Roman" w:eastAsia="Times New Roman"/>
              </w:rPr>
              <w:br/>
            </w:r>
            <w:r>
              <w:rPr>
                <w:rFonts w:ascii="Times New Roman" w:hAnsi="Times New Roman" w:eastAsia="Times New Roman"/>
                <w:sz w:val="22"/>
              </w:rPr>
              <w:t>3. Hệ thống kiểm tra token chưa revoke và chưa hết hạn.</w:t>
            </w:r>
            <w:r>
              <w:rPr>
                <w:rFonts w:ascii="Times New Roman" w:hAnsi="Times New Roman" w:eastAsia="Times New Roman"/>
              </w:rPr>
              <w:br/>
            </w:r>
            <w:r>
              <w:rPr>
                <w:rFonts w:ascii="Times New Roman" w:hAnsi="Times New Roman" w:eastAsia="Times New Roman"/>
                <w:sz w:val="22"/>
              </w:rPr>
              <w:t>4. Hệ thống kiểm tra user còn active.</w:t>
            </w:r>
            <w:r>
              <w:rPr>
                <w:rFonts w:ascii="Times New Roman" w:hAnsi="Times New Roman" w:eastAsia="Times New Roman"/>
              </w:rPr>
              <w:br/>
            </w:r>
            <w:r>
              <w:rPr>
                <w:rFonts w:ascii="Times New Roman" w:hAnsi="Times New Roman" w:eastAsia="Times New Roman"/>
                <w:sz w:val="22"/>
              </w:rPr>
              <w:t>5. Hệ thống revoke refresh token cũ.</w:t>
            </w:r>
            <w:r>
              <w:rPr>
                <w:rFonts w:ascii="Times New Roman" w:hAnsi="Times New Roman" w:eastAsia="Times New Roman"/>
              </w:rPr>
              <w:br/>
            </w:r>
            <w:r>
              <w:rPr>
                <w:rFonts w:ascii="Times New Roman" w:hAnsi="Times New Roman" w:eastAsia="Times New Roman"/>
                <w:sz w:val="22"/>
              </w:rPr>
              <w:t>6. Hệ thống tạo access token mới.</w:t>
            </w:r>
            <w:r>
              <w:rPr>
                <w:rFonts w:ascii="Times New Roman" w:hAnsi="Times New Roman" w:eastAsia="Times New Roman"/>
              </w:rPr>
              <w:br/>
            </w:r>
            <w:r>
              <w:rPr>
                <w:rFonts w:ascii="Times New Roman" w:hAnsi="Times New Roman" w:eastAsia="Times New Roman"/>
                <w:sz w:val="22"/>
              </w:rPr>
              <w:t>7. Hệ thống tạo refresh token mới và lưu hash.</w:t>
            </w:r>
          </w:p>
        </w:tc>
      </w:tr>
      <w:tr>
        <w:tc>
          <w:tcPr>
            <w:tcW w:type="dxa" w:w="4873"/>
          </w:tcPr>
          <w:p>
            <w:r/>
            <w:r>
              <w:rPr>
                <w:rFonts w:ascii="Times New Roman" w:hAnsi="Times New Roman" w:eastAsia="Times New Roman"/>
                <w:sz w:val="22"/>
              </w:rPr>
              <w:t>Luồng thay thế</w:t>
            </w:r>
          </w:p>
        </w:tc>
        <w:tc>
          <w:tcPr>
            <w:tcW w:type="dxa" w:w="4873"/>
          </w:tcPr>
          <w:p>
            <w:r/>
            <w:r>
              <w:rPr>
                <w:rFonts w:ascii="Times New Roman" w:hAnsi="Times New Roman" w:eastAsia="Times New Roman"/>
                <w:sz w:val="22"/>
              </w:rPr>
              <w:t>Không có.</w:t>
            </w:r>
          </w:p>
        </w:tc>
      </w:tr>
      <w:tr>
        <w:tc>
          <w:tcPr>
            <w:tcW w:type="dxa" w:w="4873"/>
          </w:tcPr>
          <w:p>
            <w:r/>
            <w:r>
              <w:rPr>
                <w:rFonts w:ascii="Times New Roman" w:hAnsi="Times New Roman" w:eastAsia="Times New Roman"/>
                <w:sz w:val="22"/>
              </w:rPr>
              <w:t>Ngoại lệ</w:t>
            </w:r>
          </w:p>
        </w:tc>
        <w:tc>
          <w:tcPr>
            <w:tcW w:type="dxa" w:w="4873"/>
          </w:tcPr>
          <w:p>
            <w:r/>
            <w:r>
              <w:rPr>
                <w:rFonts w:ascii="Times New Roman" w:hAnsi="Times New Roman" w:eastAsia="Times New Roman"/>
                <w:sz w:val="22"/>
              </w:rPr>
              <w:t>E1. Token không tồn tại.</w:t>
            </w:r>
            <w:r>
              <w:rPr>
                <w:rFonts w:ascii="Times New Roman" w:hAnsi="Times New Roman" w:eastAsia="Times New Roman"/>
              </w:rPr>
              <w:br/>
            </w:r>
            <w:r>
              <w:rPr>
                <w:rFonts w:ascii="Times New Roman" w:hAnsi="Times New Roman" w:eastAsia="Times New Roman"/>
                <w:sz w:val="22"/>
              </w:rPr>
              <w:t>E2. Token hết hạn hoặc revoked.</w:t>
            </w:r>
            <w:r>
              <w:rPr>
                <w:rFonts w:ascii="Times New Roman" w:hAnsi="Times New Roman" w:eastAsia="Times New Roman"/>
              </w:rPr>
              <w:br/>
            </w:r>
            <w:r>
              <w:rPr>
                <w:rFonts w:ascii="Times New Roman" w:hAnsi="Times New Roman" w:eastAsia="Times New Roman"/>
                <w:sz w:val="22"/>
              </w:rPr>
              <w:t>E3. User inactive/banned.</w:t>
            </w:r>
          </w:p>
        </w:tc>
      </w:tr>
      <w:tr>
        <w:tc>
          <w:tcPr>
            <w:tcW w:type="dxa" w:w="4873"/>
          </w:tcPr>
          <w:p>
            <w:r/>
            <w:r>
              <w:rPr>
                <w:rFonts w:ascii="Times New Roman" w:hAnsi="Times New Roman" w:eastAsia="Times New Roman"/>
                <w:sz w:val="22"/>
              </w:rPr>
              <w:t>Quy tắc nghiệp vụ</w:t>
            </w:r>
          </w:p>
        </w:tc>
        <w:tc>
          <w:tcPr>
            <w:tcW w:type="dxa" w:w="4873"/>
          </w:tcPr>
          <w:p>
            <w:r/>
            <w:r>
              <w:rPr>
                <w:rFonts w:ascii="Times New Roman" w:hAnsi="Times New Roman" w:eastAsia="Times New Roman"/>
                <w:sz w:val="22"/>
              </w:rPr>
              <w:t>Bắt buộc refresh token rotation; không lưu refresh token plain text.</w:t>
            </w:r>
          </w:p>
        </w:tc>
      </w:tr>
      <w:tr>
        <w:tc>
          <w:tcPr>
            <w:tcW w:type="dxa" w:w="4873"/>
          </w:tcPr>
          <w:p>
            <w:r/>
            <w:r>
              <w:rPr>
                <w:rFonts w:ascii="Times New Roman" w:hAnsi="Times New Roman" w:eastAsia="Times New Roman"/>
                <w:sz w:val="22"/>
              </w:rPr>
              <w:t>Quan hệ</w:t>
            </w:r>
          </w:p>
        </w:tc>
        <w:tc>
          <w:tcPr>
            <w:tcW w:type="dxa" w:w="4873"/>
          </w:tcPr>
          <w:p>
            <w:r/>
            <w:r>
              <w:rPr>
                <w:rFonts w:ascii="Times New Roman" w:hAnsi="Times New Roman" w:eastAsia="Times New Roman"/>
                <w:sz w:val="22"/>
              </w:rPr>
              <w:t>Liên quan: Login, Logout.</w:t>
            </w:r>
          </w:p>
        </w:tc>
      </w:tr>
    </w:tbl>
    <w:p/>
    <w:p>
      <w:pPr>
        <w:pStyle w:val="Heading3"/>
      </w:pPr>
      <w:r>
        <w:rPr>
          <w:rFonts w:ascii="Times New Roman" w:hAnsi="Times New Roman" w:eastAsia="Times New Roman"/>
        </w:rPr>
        <w:t>3.2.8 Logout</w:t>
      </w:r>
    </w:p>
    <w:tbl>
      <w:tblPr>
        <w:tblStyle w:val="TableGrid"/>
        <w:tblW w:type="auto" w:w="0"/>
        <w:tblLayout w:type="autofit"/>
        <w:tblLook w:firstColumn="1" w:firstRow="1" w:lastColumn="0" w:lastRow="0" w:noHBand="0" w:noVBand="1" w:val="04A0"/>
      </w:tblPr>
      <w:tblGrid>
        <w:gridCol w:w="4873"/>
        <w:gridCol w:w="4873"/>
      </w:tblGrid>
      <w:tr>
        <w:tc>
          <w:tcPr>
            <w:tcW w:type="dxa" w:w="4873"/>
          </w:tcPr>
          <w:p>
            <w:r/>
            <w:r>
              <w:rPr>
                <w:rFonts w:ascii="Times New Roman" w:hAnsi="Times New Roman" w:eastAsia="Times New Roman"/>
                <w:sz w:val="22"/>
              </w:rPr>
              <w:t>Mã Use Case</w:t>
            </w:r>
          </w:p>
        </w:tc>
        <w:tc>
          <w:tcPr>
            <w:tcW w:type="dxa" w:w="4873"/>
          </w:tcPr>
          <w:p>
            <w:r/>
            <w:r>
              <w:rPr>
                <w:rFonts w:ascii="Times New Roman" w:hAnsi="Times New Roman" w:eastAsia="Times New Roman"/>
                <w:sz w:val="22"/>
              </w:rPr>
              <w:t>UC-A05</w:t>
            </w:r>
          </w:p>
        </w:tc>
      </w:tr>
      <w:tr>
        <w:tc>
          <w:tcPr>
            <w:tcW w:type="dxa" w:w="4873"/>
          </w:tcPr>
          <w:p>
            <w:r/>
            <w:r>
              <w:rPr>
                <w:rFonts w:ascii="Times New Roman" w:hAnsi="Times New Roman" w:eastAsia="Times New Roman"/>
                <w:sz w:val="22"/>
              </w:rPr>
              <w:t>Tên Use Case</w:t>
            </w:r>
          </w:p>
        </w:tc>
        <w:tc>
          <w:tcPr>
            <w:tcW w:type="dxa" w:w="4873"/>
          </w:tcPr>
          <w:p>
            <w:r/>
            <w:r>
              <w:rPr>
                <w:rFonts w:ascii="Times New Roman" w:hAnsi="Times New Roman" w:eastAsia="Times New Roman"/>
                <w:sz w:val="22"/>
              </w:rPr>
              <w:t>Logout</w:t>
            </w:r>
          </w:p>
        </w:tc>
      </w:tr>
      <w:tr>
        <w:tc>
          <w:tcPr>
            <w:tcW w:type="dxa" w:w="4873"/>
          </w:tcPr>
          <w:p>
            <w:r/>
            <w:r>
              <w:rPr>
                <w:rFonts w:ascii="Times New Roman" w:hAnsi="Times New Roman" w:eastAsia="Times New Roman"/>
                <w:sz w:val="22"/>
              </w:rPr>
              <w:t>Tác nhân chính</w:t>
            </w:r>
          </w:p>
        </w:tc>
        <w:tc>
          <w:tcPr>
            <w:tcW w:type="dxa" w:w="4873"/>
          </w:tcPr>
          <w:p>
            <w:r/>
            <w:r>
              <w:rPr>
                <w:rFonts w:ascii="Times New Roman" w:hAnsi="Times New Roman" w:eastAsia="Times New Roman"/>
                <w:sz w:val="22"/>
              </w:rPr>
              <w:t>User</w:t>
            </w:r>
          </w:p>
        </w:tc>
      </w:tr>
      <w:tr>
        <w:tc>
          <w:tcPr>
            <w:tcW w:type="dxa" w:w="4873"/>
          </w:tcPr>
          <w:p>
            <w:r/>
            <w:r>
              <w:rPr>
                <w:rFonts w:ascii="Times New Roman" w:hAnsi="Times New Roman" w:eastAsia="Times New Roman"/>
                <w:sz w:val="22"/>
              </w:rPr>
              <w:t>Tác nhân phụ</w:t>
            </w:r>
          </w:p>
        </w:tc>
        <w:tc>
          <w:tcPr>
            <w:tcW w:type="dxa" w:w="4873"/>
          </w:tcPr>
          <w:p>
            <w:r/>
            <w:r>
              <w:rPr>
                <w:rFonts w:ascii="Times New Roman" w:hAnsi="Times New Roman" w:eastAsia="Times New Roman"/>
                <w:sz w:val="22"/>
              </w:rPr>
              <w:t>Không có</w:t>
            </w:r>
          </w:p>
        </w:tc>
      </w:tr>
      <w:tr>
        <w:tc>
          <w:tcPr>
            <w:tcW w:type="dxa" w:w="4873"/>
          </w:tcPr>
          <w:p>
            <w:r/>
            <w:r>
              <w:rPr>
                <w:rFonts w:ascii="Times New Roman" w:hAnsi="Times New Roman" w:eastAsia="Times New Roman"/>
                <w:sz w:val="22"/>
              </w:rPr>
              <w:t>Mô tả</w:t>
            </w:r>
          </w:p>
        </w:tc>
        <w:tc>
          <w:tcPr>
            <w:tcW w:type="dxa" w:w="4873"/>
          </w:tcPr>
          <w:p>
            <w:r/>
            <w:r>
              <w:rPr>
                <w:rFonts w:ascii="Times New Roman" w:hAnsi="Times New Roman" w:eastAsia="Times New Roman"/>
                <w:sz w:val="22"/>
              </w:rPr>
              <w:t>User đăng xuất khỏi hệ thống bằng cách revoke refresh token.</w:t>
            </w:r>
          </w:p>
        </w:tc>
      </w:tr>
      <w:tr>
        <w:tc>
          <w:tcPr>
            <w:tcW w:type="dxa" w:w="4873"/>
          </w:tcPr>
          <w:p>
            <w:r/>
            <w:r>
              <w:rPr>
                <w:rFonts w:ascii="Times New Roman" w:hAnsi="Times New Roman" w:eastAsia="Times New Roman"/>
                <w:sz w:val="22"/>
              </w:rPr>
              <w:t>Kích hoạt</w:t>
            </w:r>
          </w:p>
        </w:tc>
        <w:tc>
          <w:tcPr>
            <w:tcW w:type="dxa" w:w="4873"/>
          </w:tcPr>
          <w:p>
            <w:r/>
            <w:r>
              <w:rPr>
                <w:rFonts w:ascii="Times New Roman" w:hAnsi="Times New Roman" w:eastAsia="Times New Roman"/>
                <w:sz w:val="22"/>
              </w:rPr>
              <w:t>User chọn chức năng đăng xuất.</w:t>
            </w:r>
          </w:p>
        </w:tc>
      </w:tr>
      <w:tr>
        <w:tc>
          <w:tcPr>
            <w:tcW w:type="dxa" w:w="4873"/>
          </w:tcPr>
          <w:p>
            <w:r/>
            <w:r>
              <w:rPr>
                <w:rFonts w:ascii="Times New Roman" w:hAnsi="Times New Roman" w:eastAsia="Times New Roman"/>
                <w:sz w:val="22"/>
              </w:rPr>
              <w:t>Tiền điều kiện</w:t>
            </w:r>
          </w:p>
        </w:tc>
        <w:tc>
          <w:tcPr>
            <w:tcW w:type="dxa" w:w="4873"/>
          </w:tcPr>
          <w:p>
            <w:r/>
            <w:r>
              <w:rPr>
                <w:rFonts w:ascii="Times New Roman" w:hAnsi="Times New Roman" w:eastAsia="Times New Roman"/>
                <w:sz w:val="22"/>
              </w:rPr>
              <w:t>User có refresh token.</w:t>
            </w:r>
          </w:p>
        </w:tc>
      </w:tr>
      <w:tr>
        <w:tc>
          <w:tcPr>
            <w:tcW w:type="dxa" w:w="4873"/>
          </w:tcPr>
          <w:p>
            <w:r/>
            <w:r>
              <w:rPr>
                <w:rFonts w:ascii="Times New Roman" w:hAnsi="Times New Roman" w:eastAsia="Times New Roman"/>
                <w:sz w:val="22"/>
              </w:rPr>
              <w:t>Hậu điều kiện</w:t>
            </w:r>
          </w:p>
        </w:tc>
        <w:tc>
          <w:tcPr>
            <w:tcW w:type="dxa" w:w="4873"/>
          </w:tcPr>
          <w:p>
            <w:r/>
            <w:r>
              <w:rPr>
                <w:rFonts w:ascii="Times New Roman" w:hAnsi="Times New Roman" w:eastAsia="Times New Roman"/>
                <w:sz w:val="22"/>
              </w:rPr>
              <w:t>Refresh token bị revoke nếu tồn tại.</w:t>
            </w:r>
          </w:p>
        </w:tc>
      </w:tr>
      <w:tr>
        <w:tc>
          <w:tcPr>
            <w:tcW w:type="dxa" w:w="4873"/>
          </w:tcPr>
          <w:p>
            <w:r/>
            <w:r>
              <w:rPr>
                <w:rFonts w:ascii="Times New Roman" w:hAnsi="Times New Roman" w:eastAsia="Times New Roman"/>
                <w:sz w:val="22"/>
              </w:rPr>
              <w:t>Luồng chính</w:t>
            </w:r>
          </w:p>
        </w:tc>
        <w:tc>
          <w:tcPr>
            <w:tcW w:type="dxa" w:w="4873"/>
          </w:tcPr>
          <w:p>
            <w:r/>
            <w:r>
              <w:rPr>
                <w:rFonts w:ascii="Times New Roman" w:hAnsi="Times New Roman" w:eastAsia="Times New Roman"/>
                <w:sz w:val="22"/>
              </w:rPr>
              <w:t>1. User gửi yêu cầu logout kèm refresh token.</w:t>
            </w:r>
            <w:r>
              <w:rPr>
                <w:rFonts w:ascii="Times New Roman" w:hAnsi="Times New Roman" w:eastAsia="Times New Roman"/>
              </w:rPr>
              <w:br/>
            </w:r>
            <w:r>
              <w:rPr>
                <w:rFonts w:ascii="Times New Roman" w:hAnsi="Times New Roman" w:eastAsia="Times New Roman"/>
                <w:sz w:val="22"/>
              </w:rPr>
              <w:t>2. Hệ thống tìm refresh token trong DB.</w:t>
            </w:r>
            <w:r>
              <w:rPr>
                <w:rFonts w:ascii="Times New Roman" w:hAnsi="Times New Roman" w:eastAsia="Times New Roman"/>
              </w:rPr>
              <w:br/>
            </w:r>
            <w:r>
              <w:rPr>
                <w:rFonts w:ascii="Times New Roman" w:hAnsi="Times New Roman" w:eastAsia="Times New Roman"/>
                <w:sz w:val="22"/>
              </w:rPr>
              <w:t>3. Nếu tồn tại, hệ thống đánh dấu revoked.</w:t>
            </w:r>
            <w:r>
              <w:rPr>
                <w:rFonts w:ascii="Times New Roman" w:hAnsi="Times New Roman" w:eastAsia="Times New Roman"/>
              </w:rPr>
              <w:br/>
            </w:r>
            <w:r>
              <w:rPr>
                <w:rFonts w:ascii="Times New Roman" w:hAnsi="Times New Roman" w:eastAsia="Times New Roman"/>
                <w:sz w:val="22"/>
              </w:rPr>
              <w:t>4. Hệ thống trả logout thành công.</w:t>
            </w:r>
          </w:p>
        </w:tc>
      </w:tr>
      <w:tr>
        <w:tc>
          <w:tcPr>
            <w:tcW w:type="dxa" w:w="4873"/>
          </w:tcPr>
          <w:p>
            <w:r/>
            <w:r>
              <w:rPr>
                <w:rFonts w:ascii="Times New Roman" w:hAnsi="Times New Roman" w:eastAsia="Times New Roman"/>
                <w:sz w:val="22"/>
              </w:rPr>
              <w:t>Luồng thay thế</w:t>
            </w:r>
          </w:p>
        </w:tc>
        <w:tc>
          <w:tcPr>
            <w:tcW w:type="dxa" w:w="4873"/>
          </w:tcPr>
          <w:p>
            <w:r/>
            <w:r>
              <w:rPr>
                <w:rFonts w:ascii="Times New Roman" w:hAnsi="Times New Roman" w:eastAsia="Times New Roman"/>
                <w:sz w:val="22"/>
              </w:rPr>
              <w:t>A1. Refresh token không tồn tại: hệ thống vẫn trả thành công để tránh lộ thông tin.</w:t>
            </w:r>
          </w:p>
        </w:tc>
      </w:tr>
      <w:tr>
        <w:tc>
          <w:tcPr>
            <w:tcW w:type="dxa" w:w="4873"/>
          </w:tcPr>
          <w:p>
            <w:r/>
            <w:r>
              <w:rPr>
                <w:rFonts w:ascii="Times New Roman" w:hAnsi="Times New Roman" w:eastAsia="Times New Roman"/>
                <w:sz w:val="22"/>
              </w:rPr>
              <w:t>Ngoại lệ</w:t>
            </w:r>
          </w:p>
        </w:tc>
        <w:tc>
          <w:tcPr>
            <w:tcW w:type="dxa" w:w="4873"/>
          </w:tcPr>
          <w:p>
            <w:r/>
            <w:r>
              <w:rPr>
                <w:rFonts w:ascii="Times New Roman" w:hAnsi="Times New Roman" w:eastAsia="Times New Roman"/>
                <w:sz w:val="22"/>
              </w:rPr>
              <w:t>Không có ngoại lệ nghiệp vụ nghiêm trọng.</w:t>
            </w:r>
          </w:p>
        </w:tc>
      </w:tr>
      <w:tr>
        <w:tc>
          <w:tcPr>
            <w:tcW w:type="dxa" w:w="4873"/>
          </w:tcPr>
          <w:p>
            <w:r/>
            <w:r>
              <w:rPr>
                <w:rFonts w:ascii="Times New Roman" w:hAnsi="Times New Roman" w:eastAsia="Times New Roman"/>
                <w:sz w:val="22"/>
              </w:rPr>
              <w:t>Quy tắc nghiệp vụ</w:t>
            </w:r>
          </w:p>
        </w:tc>
        <w:tc>
          <w:tcPr>
            <w:tcW w:type="dxa" w:w="4873"/>
          </w:tcPr>
          <w:p>
            <w:r/>
            <w:r>
              <w:rPr>
                <w:rFonts w:ascii="Times New Roman" w:hAnsi="Times New Roman" w:eastAsia="Times New Roman"/>
                <w:sz w:val="22"/>
              </w:rPr>
              <w:t>Logout phải revoke refresh token.</w:t>
            </w:r>
          </w:p>
        </w:tc>
      </w:tr>
      <w:tr>
        <w:tc>
          <w:tcPr>
            <w:tcW w:type="dxa" w:w="4873"/>
          </w:tcPr>
          <w:p>
            <w:r/>
            <w:r>
              <w:rPr>
                <w:rFonts w:ascii="Times New Roman" w:hAnsi="Times New Roman" w:eastAsia="Times New Roman"/>
                <w:sz w:val="22"/>
              </w:rPr>
              <w:t>Quan hệ</w:t>
            </w:r>
          </w:p>
        </w:tc>
        <w:tc>
          <w:tcPr>
            <w:tcW w:type="dxa" w:w="4873"/>
          </w:tcPr>
          <w:p>
            <w:r/>
            <w:r>
              <w:rPr>
                <w:rFonts w:ascii="Times New Roman" w:hAnsi="Times New Roman" w:eastAsia="Times New Roman"/>
                <w:sz w:val="22"/>
              </w:rPr>
              <w:t>Liên quan: Login, Refresh Token.</w:t>
            </w:r>
          </w:p>
        </w:tc>
      </w:tr>
    </w:tbl>
    <w:p/>
    <w:p>
      <w:pPr>
        <w:pStyle w:val="Heading3"/>
      </w:pPr>
      <w:r>
        <w:rPr>
          <w:rFonts w:ascii="Times New Roman" w:hAnsi="Times New Roman" w:eastAsia="Times New Roman"/>
        </w:rPr>
        <w:t>3.2.9 View Movie List</w:t>
      </w:r>
    </w:p>
    <w:tbl>
      <w:tblPr>
        <w:tblStyle w:val="TableGrid"/>
        <w:tblW w:type="auto" w:w="0"/>
        <w:tblLayout w:type="autofit"/>
        <w:tblLook w:firstColumn="1" w:firstRow="1" w:lastColumn="0" w:lastRow="0" w:noHBand="0" w:noVBand="1" w:val="04A0"/>
      </w:tblPr>
      <w:tblGrid>
        <w:gridCol w:w="4873"/>
        <w:gridCol w:w="4873"/>
      </w:tblGrid>
      <w:tr>
        <w:tc>
          <w:tcPr>
            <w:tcW w:type="dxa" w:w="4873"/>
          </w:tcPr>
          <w:p>
            <w:r/>
            <w:r>
              <w:rPr>
                <w:rFonts w:ascii="Times New Roman" w:hAnsi="Times New Roman" w:eastAsia="Times New Roman"/>
                <w:sz w:val="22"/>
              </w:rPr>
              <w:t>Mã Use Case</w:t>
            </w:r>
          </w:p>
        </w:tc>
        <w:tc>
          <w:tcPr>
            <w:tcW w:type="dxa" w:w="4873"/>
          </w:tcPr>
          <w:p>
            <w:r/>
            <w:r>
              <w:rPr>
                <w:rFonts w:ascii="Times New Roman" w:hAnsi="Times New Roman" w:eastAsia="Times New Roman"/>
                <w:sz w:val="22"/>
              </w:rPr>
              <w:t>UC-G01</w:t>
            </w:r>
          </w:p>
        </w:tc>
      </w:tr>
      <w:tr>
        <w:tc>
          <w:tcPr>
            <w:tcW w:type="dxa" w:w="4873"/>
          </w:tcPr>
          <w:p>
            <w:r/>
            <w:r>
              <w:rPr>
                <w:rFonts w:ascii="Times New Roman" w:hAnsi="Times New Roman" w:eastAsia="Times New Roman"/>
                <w:sz w:val="22"/>
              </w:rPr>
              <w:t>Tên Use Case</w:t>
            </w:r>
          </w:p>
        </w:tc>
        <w:tc>
          <w:tcPr>
            <w:tcW w:type="dxa" w:w="4873"/>
          </w:tcPr>
          <w:p>
            <w:r/>
            <w:r>
              <w:rPr>
                <w:rFonts w:ascii="Times New Roman" w:hAnsi="Times New Roman" w:eastAsia="Times New Roman"/>
                <w:sz w:val="22"/>
              </w:rPr>
              <w:t>View Movie List</w:t>
            </w:r>
          </w:p>
        </w:tc>
      </w:tr>
      <w:tr>
        <w:tc>
          <w:tcPr>
            <w:tcW w:type="dxa" w:w="4873"/>
          </w:tcPr>
          <w:p>
            <w:r/>
            <w:r>
              <w:rPr>
                <w:rFonts w:ascii="Times New Roman" w:hAnsi="Times New Roman" w:eastAsia="Times New Roman"/>
                <w:sz w:val="22"/>
              </w:rPr>
              <w:t>Tác nhân chính</w:t>
            </w:r>
          </w:p>
        </w:tc>
        <w:tc>
          <w:tcPr>
            <w:tcW w:type="dxa" w:w="4873"/>
          </w:tcPr>
          <w:p>
            <w:r/>
            <w:r>
              <w:rPr>
                <w:rFonts w:ascii="Times New Roman" w:hAnsi="Times New Roman" w:eastAsia="Times New Roman"/>
                <w:sz w:val="22"/>
              </w:rPr>
              <w:t>Guest, Customer</w:t>
            </w:r>
          </w:p>
        </w:tc>
      </w:tr>
      <w:tr>
        <w:tc>
          <w:tcPr>
            <w:tcW w:type="dxa" w:w="4873"/>
          </w:tcPr>
          <w:p>
            <w:r/>
            <w:r>
              <w:rPr>
                <w:rFonts w:ascii="Times New Roman" w:hAnsi="Times New Roman" w:eastAsia="Times New Roman"/>
                <w:sz w:val="22"/>
              </w:rPr>
              <w:t>Tác nhân phụ</w:t>
            </w:r>
          </w:p>
        </w:tc>
        <w:tc>
          <w:tcPr>
            <w:tcW w:type="dxa" w:w="4873"/>
          </w:tcPr>
          <w:p>
            <w:r/>
            <w:r>
              <w:rPr>
                <w:rFonts w:ascii="Times New Roman" w:hAnsi="Times New Roman" w:eastAsia="Times New Roman"/>
                <w:sz w:val="22"/>
              </w:rPr>
              <w:t>Không có</w:t>
            </w:r>
          </w:p>
        </w:tc>
      </w:tr>
      <w:tr>
        <w:tc>
          <w:tcPr>
            <w:tcW w:type="dxa" w:w="4873"/>
          </w:tcPr>
          <w:p>
            <w:r/>
            <w:r>
              <w:rPr>
                <w:rFonts w:ascii="Times New Roman" w:hAnsi="Times New Roman" w:eastAsia="Times New Roman"/>
                <w:sz w:val="22"/>
              </w:rPr>
              <w:t>Mô tả</w:t>
            </w:r>
          </w:p>
        </w:tc>
        <w:tc>
          <w:tcPr>
            <w:tcW w:type="dxa" w:w="4873"/>
          </w:tcPr>
          <w:p>
            <w:r/>
            <w:r>
              <w:rPr>
                <w:rFonts w:ascii="Times New Roman" w:hAnsi="Times New Roman" w:eastAsia="Times New Roman"/>
                <w:sz w:val="22"/>
              </w:rPr>
              <w:t>Xem danh sách phim đang chiếu hoặc sắp chiếu.</w:t>
            </w:r>
          </w:p>
        </w:tc>
      </w:tr>
      <w:tr>
        <w:tc>
          <w:tcPr>
            <w:tcW w:type="dxa" w:w="4873"/>
          </w:tcPr>
          <w:p>
            <w:r/>
            <w:r>
              <w:rPr>
                <w:rFonts w:ascii="Times New Roman" w:hAnsi="Times New Roman" w:eastAsia="Times New Roman"/>
                <w:sz w:val="22"/>
              </w:rPr>
              <w:t>Kích hoạt</w:t>
            </w:r>
          </w:p>
        </w:tc>
        <w:tc>
          <w:tcPr>
            <w:tcW w:type="dxa" w:w="4873"/>
          </w:tcPr>
          <w:p>
            <w:r/>
            <w:r>
              <w:rPr>
                <w:rFonts w:ascii="Times New Roman" w:hAnsi="Times New Roman" w:eastAsia="Times New Roman"/>
                <w:sz w:val="22"/>
              </w:rPr>
              <w:t>Actor mở trang danh sách phim.</w:t>
            </w:r>
          </w:p>
        </w:tc>
      </w:tr>
      <w:tr>
        <w:tc>
          <w:tcPr>
            <w:tcW w:type="dxa" w:w="4873"/>
          </w:tcPr>
          <w:p>
            <w:r/>
            <w:r>
              <w:rPr>
                <w:rFonts w:ascii="Times New Roman" w:hAnsi="Times New Roman" w:eastAsia="Times New Roman"/>
                <w:sz w:val="22"/>
              </w:rPr>
              <w:t>Tiền điều kiện</w:t>
            </w:r>
          </w:p>
        </w:tc>
        <w:tc>
          <w:tcPr>
            <w:tcW w:type="dxa" w:w="4873"/>
          </w:tcPr>
          <w:p>
            <w:r/>
            <w:r>
              <w:rPr>
                <w:rFonts w:ascii="Times New Roman" w:hAnsi="Times New Roman" w:eastAsia="Times New Roman"/>
                <w:sz w:val="22"/>
              </w:rPr>
              <w:t>Hệ thống có dữ liệu phim.</w:t>
            </w:r>
          </w:p>
        </w:tc>
      </w:tr>
      <w:tr>
        <w:tc>
          <w:tcPr>
            <w:tcW w:type="dxa" w:w="4873"/>
          </w:tcPr>
          <w:p>
            <w:r/>
            <w:r>
              <w:rPr>
                <w:rFonts w:ascii="Times New Roman" w:hAnsi="Times New Roman" w:eastAsia="Times New Roman"/>
                <w:sz w:val="22"/>
              </w:rPr>
              <w:t>Hậu điều kiện</w:t>
            </w:r>
          </w:p>
        </w:tc>
        <w:tc>
          <w:tcPr>
            <w:tcW w:type="dxa" w:w="4873"/>
          </w:tcPr>
          <w:p>
            <w:r/>
            <w:r>
              <w:rPr>
                <w:rFonts w:ascii="Times New Roman" w:hAnsi="Times New Roman" w:eastAsia="Times New Roman"/>
                <w:sz w:val="22"/>
              </w:rPr>
              <w:t>Danh sách phim được hiển thị.</w:t>
            </w:r>
          </w:p>
        </w:tc>
      </w:tr>
      <w:tr>
        <w:tc>
          <w:tcPr>
            <w:tcW w:type="dxa" w:w="4873"/>
          </w:tcPr>
          <w:p>
            <w:r/>
            <w:r>
              <w:rPr>
                <w:rFonts w:ascii="Times New Roman" w:hAnsi="Times New Roman" w:eastAsia="Times New Roman"/>
                <w:sz w:val="22"/>
              </w:rPr>
              <w:t>Luồng chính</w:t>
            </w:r>
          </w:p>
        </w:tc>
        <w:tc>
          <w:tcPr>
            <w:tcW w:type="dxa" w:w="4873"/>
          </w:tcPr>
          <w:p>
            <w:r/>
            <w:r>
              <w:rPr>
                <w:rFonts w:ascii="Times New Roman" w:hAnsi="Times New Roman" w:eastAsia="Times New Roman"/>
                <w:sz w:val="22"/>
              </w:rPr>
              <w:t>1. Actor mở danh sách phim.</w:t>
            </w:r>
            <w:r>
              <w:rPr>
                <w:rFonts w:ascii="Times New Roman" w:hAnsi="Times New Roman" w:eastAsia="Times New Roman"/>
              </w:rPr>
              <w:br/>
            </w:r>
            <w:r>
              <w:rPr>
                <w:rFonts w:ascii="Times New Roman" w:hAnsi="Times New Roman" w:eastAsia="Times New Roman"/>
                <w:sz w:val="22"/>
              </w:rPr>
              <w:t>2. Hệ thống lấy phim public.</w:t>
            </w:r>
            <w:r>
              <w:rPr>
                <w:rFonts w:ascii="Times New Roman" w:hAnsi="Times New Roman" w:eastAsia="Times New Roman"/>
              </w:rPr>
              <w:br/>
            </w:r>
            <w:r>
              <w:rPr>
                <w:rFonts w:ascii="Times New Roman" w:hAnsi="Times New Roman" w:eastAsia="Times New Roman"/>
                <w:sz w:val="22"/>
              </w:rPr>
              <w:t>3. Hệ thống áp dụng filter nếu có.</w:t>
            </w:r>
            <w:r>
              <w:rPr>
                <w:rFonts w:ascii="Times New Roman" w:hAnsi="Times New Roman" w:eastAsia="Times New Roman"/>
              </w:rPr>
              <w:br/>
            </w:r>
            <w:r>
              <w:rPr>
                <w:rFonts w:ascii="Times New Roman" w:hAnsi="Times New Roman" w:eastAsia="Times New Roman"/>
                <w:sz w:val="22"/>
              </w:rPr>
              <w:t>4. Hệ thống trả danh sách phim.</w:t>
            </w:r>
          </w:p>
        </w:tc>
      </w:tr>
      <w:tr>
        <w:tc>
          <w:tcPr>
            <w:tcW w:type="dxa" w:w="4873"/>
          </w:tcPr>
          <w:p>
            <w:r/>
            <w:r>
              <w:rPr>
                <w:rFonts w:ascii="Times New Roman" w:hAnsi="Times New Roman" w:eastAsia="Times New Roman"/>
                <w:sz w:val="22"/>
              </w:rPr>
              <w:t>Luồng thay thế</w:t>
            </w:r>
          </w:p>
        </w:tc>
        <w:tc>
          <w:tcPr>
            <w:tcW w:type="dxa" w:w="4873"/>
          </w:tcPr>
          <w:p>
            <w:r/>
            <w:r>
              <w:rPr>
                <w:rFonts w:ascii="Times New Roman" w:hAnsi="Times New Roman" w:eastAsia="Times New Roman"/>
                <w:sz w:val="22"/>
              </w:rPr>
              <w:t>A1. Actor lọc theo trạng thái, thể loại hoặc từ khóa.</w:t>
            </w:r>
          </w:p>
        </w:tc>
      </w:tr>
      <w:tr>
        <w:tc>
          <w:tcPr>
            <w:tcW w:type="dxa" w:w="4873"/>
          </w:tcPr>
          <w:p>
            <w:r/>
            <w:r>
              <w:rPr>
                <w:rFonts w:ascii="Times New Roman" w:hAnsi="Times New Roman" w:eastAsia="Times New Roman"/>
                <w:sz w:val="22"/>
              </w:rPr>
              <w:t>Ngoại lệ</w:t>
            </w:r>
          </w:p>
        </w:tc>
        <w:tc>
          <w:tcPr>
            <w:tcW w:type="dxa" w:w="4873"/>
          </w:tcPr>
          <w:p>
            <w:r/>
            <w:r>
              <w:rPr>
                <w:rFonts w:ascii="Times New Roman" w:hAnsi="Times New Roman" w:eastAsia="Times New Roman"/>
                <w:sz w:val="22"/>
              </w:rPr>
              <w:t>E1. Không có phim phù hợp.</w:t>
            </w:r>
          </w:p>
        </w:tc>
      </w:tr>
      <w:tr>
        <w:tc>
          <w:tcPr>
            <w:tcW w:type="dxa" w:w="4873"/>
          </w:tcPr>
          <w:p>
            <w:r/>
            <w:r>
              <w:rPr>
                <w:rFonts w:ascii="Times New Roman" w:hAnsi="Times New Roman" w:eastAsia="Times New Roman"/>
                <w:sz w:val="22"/>
              </w:rPr>
              <w:t>Quy tắc nghiệp vụ</w:t>
            </w:r>
          </w:p>
        </w:tc>
        <w:tc>
          <w:tcPr>
            <w:tcW w:type="dxa" w:w="4873"/>
          </w:tcPr>
          <w:p>
            <w:r/>
            <w:r>
              <w:rPr>
                <w:rFonts w:ascii="Times New Roman" w:hAnsi="Times New Roman" w:eastAsia="Times New Roman"/>
                <w:sz w:val="22"/>
              </w:rPr>
              <w:t>Không hiển thị phim inactive; phim loại C không được mở bán.</w:t>
            </w:r>
          </w:p>
        </w:tc>
      </w:tr>
      <w:tr>
        <w:tc>
          <w:tcPr>
            <w:tcW w:type="dxa" w:w="4873"/>
          </w:tcPr>
          <w:p>
            <w:r/>
            <w:r>
              <w:rPr>
                <w:rFonts w:ascii="Times New Roman" w:hAnsi="Times New Roman" w:eastAsia="Times New Roman"/>
                <w:sz w:val="22"/>
              </w:rPr>
              <w:t>Quan hệ</w:t>
            </w:r>
          </w:p>
        </w:tc>
        <w:tc>
          <w:tcPr>
            <w:tcW w:type="dxa" w:w="4873"/>
          </w:tcPr>
          <w:p>
            <w:r/>
            <w:r>
              <w:rPr>
                <w:rFonts w:ascii="Times New Roman" w:hAnsi="Times New Roman" w:eastAsia="Times New Roman"/>
                <w:sz w:val="22"/>
              </w:rPr>
              <w:t>Liên quan: View Movie Details, Search Movie, View Showtime.</w:t>
            </w:r>
          </w:p>
        </w:tc>
      </w:tr>
    </w:tbl>
    <w:p/>
    <w:p>
      <w:pPr>
        <w:pStyle w:val="Heading3"/>
      </w:pPr>
      <w:r>
        <w:rPr>
          <w:rFonts w:ascii="Times New Roman" w:hAnsi="Times New Roman" w:eastAsia="Times New Roman"/>
        </w:rPr>
        <w:t>3.2.10 View Movie Details</w:t>
      </w:r>
    </w:p>
    <w:tbl>
      <w:tblPr>
        <w:tblStyle w:val="TableGrid"/>
        <w:tblW w:type="auto" w:w="0"/>
        <w:tblLayout w:type="autofit"/>
        <w:tblLook w:firstColumn="1" w:firstRow="1" w:lastColumn="0" w:lastRow="0" w:noHBand="0" w:noVBand="1" w:val="04A0"/>
      </w:tblPr>
      <w:tblGrid>
        <w:gridCol w:w="4873"/>
        <w:gridCol w:w="4873"/>
      </w:tblGrid>
      <w:tr>
        <w:tc>
          <w:tcPr>
            <w:tcW w:type="dxa" w:w="4873"/>
          </w:tcPr>
          <w:p>
            <w:r/>
            <w:r>
              <w:rPr>
                <w:rFonts w:ascii="Times New Roman" w:hAnsi="Times New Roman" w:eastAsia="Times New Roman"/>
                <w:sz w:val="22"/>
              </w:rPr>
              <w:t>Mã Use Case</w:t>
            </w:r>
          </w:p>
        </w:tc>
        <w:tc>
          <w:tcPr>
            <w:tcW w:type="dxa" w:w="4873"/>
          </w:tcPr>
          <w:p>
            <w:r/>
            <w:r>
              <w:rPr>
                <w:rFonts w:ascii="Times New Roman" w:hAnsi="Times New Roman" w:eastAsia="Times New Roman"/>
                <w:sz w:val="22"/>
              </w:rPr>
              <w:t>UC-G02</w:t>
            </w:r>
          </w:p>
        </w:tc>
      </w:tr>
      <w:tr>
        <w:tc>
          <w:tcPr>
            <w:tcW w:type="dxa" w:w="4873"/>
          </w:tcPr>
          <w:p>
            <w:r/>
            <w:r>
              <w:rPr>
                <w:rFonts w:ascii="Times New Roman" w:hAnsi="Times New Roman" w:eastAsia="Times New Roman"/>
                <w:sz w:val="22"/>
              </w:rPr>
              <w:t>Tên Use Case</w:t>
            </w:r>
          </w:p>
        </w:tc>
        <w:tc>
          <w:tcPr>
            <w:tcW w:type="dxa" w:w="4873"/>
          </w:tcPr>
          <w:p>
            <w:r/>
            <w:r>
              <w:rPr>
                <w:rFonts w:ascii="Times New Roman" w:hAnsi="Times New Roman" w:eastAsia="Times New Roman"/>
                <w:sz w:val="22"/>
              </w:rPr>
              <w:t>View Movie Details</w:t>
            </w:r>
          </w:p>
        </w:tc>
      </w:tr>
      <w:tr>
        <w:tc>
          <w:tcPr>
            <w:tcW w:type="dxa" w:w="4873"/>
          </w:tcPr>
          <w:p>
            <w:r/>
            <w:r>
              <w:rPr>
                <w:rFonts w:ascii="Times New Roman" w:hAnsi="Times New Roman" w:eastAsia="Times New Roman"/>
                <w:sz w:val="22"/>
              </w:rPr>
              <w:t>Tác nhân chính</w:t>
            </w:r>
          </w:p>
        </w:tc>
        <w:tc>
          <w:tcPr>
            <w:tcW w:type="dxa" w:w="4873"/>
          </w:tcPr>
          <w:p>
            <w:r/>
            <w:r>
              <w:rPr>
                <w:rFonts w:ascii="Times New Roman" w:hAnsi="Times New Roman" w:eastAsia="Times New Roman"/>
                <w:sz w:val="22"/>
              </w:rPr>
              <w:t>Guest, Customer</w:t>
            </w:r>
          </w:p>
        </w:tc>
      </w:tr>
      <w:tr>
        <w:tc>
          <w:tcPr>
            <w:tcW w:type="dxa" w:w="4873"/>
          </w:tcPr>
          <w:p>
            <w:r/>
            <w:r>
              <w:rPr>
                <w:rFonts w:ascii="Times New Roman" w:hAnsi="Times New Roman" w:eastAsia="Times New Roman"/>
                <w:sz w:val="22"/>
              </w:rPr>
              <w:t>Tác nhân phụ</w:t>
            </w:r>
          </w:p>
        </w:tc>
        <w:tc>
          <w:tcPr>
            <w:tcW w:type="dxa" w:w="4873"/>
          </w:tcPr>
          <w:p>
            <w:r/>
            <w:r>
              <w:rPr>
                <w:rFonts w:ascii="Times New Roman" w:hAnsi="Times New Roman" w:eastAsia="Times New Roman"/>
                <w:sz w:val="22"/>
              </w:rPr>
              <w:t>Không có</w:t>
            </w:r>
          </w:p>
        </w:tc>
      </w:tr>
      <w:tr>
        <w:tc>
          <w:tcPr>
            <w:tcW w:type="dxa" w:w="4873"/>
          </w:tcPr>
          <w:p>
            <w:r/>
            <w:r>
              <w:rPr>
                <w:rFonts w:ascii="Times New Roman" w:hAnsi="Times New Roman" w:eastAsia="Times New Roman"/>
                <w:sz w:val="22"/>
              </w:rPr>
              <w:t>Mô tả</w:t>
            </w:r>
          </w:p>
        </w:tc>
        <w:tc>
          <w:tcPr>
            <w:tcW w:type="dxa" w:w="4873"/>
          </w:tcPr>
          <w:p>
            <w:r/>
            <w:r>
              <w:rPr>
                <w:rFonts w:ascii="Times New Roman" w:hAnsi="Times New Roman" w:eastAsia="Times New Roman"/>
                <w:sz w:val="22"/>
              </w:rPr>
              <w:t>Xem chi tiết một phim.</w:t>
            </w:r>
          </w:p>
        </w:tc>
      </w:tr>
      <w:tr>
        <w:tc>
          <w:tcPr>
            <w:tcW w:type="dxa" w:w="4873"/>
          </w:tcPr>
          <w:p>
            <w:r/>
            <w:r>
              <w:rPr>
                <w:rFonts w:ascii="Times New Roman" w:hAnsi="Times New Roman" w:eastAsia="Times New Roman"/>
                <w:sz w:val="22"/>
              </w:rPr>
              <w:t>Kích hoạt</w:t>
            </w:r>
          </w:p>
        </w:tc>
        <w:tc>
          <w:tcPr>
            <w:tcW w:type="dxa" w:w="4873"/>
          </w:tcPr>
          <w:p>
            <w:r/>
            <w:r>
              <w:rPr>
                <w:rFonts w:ascii="Times New Roman" w:hAnsi="Times New Roman" w:eastAsia="Times New Roman"/>
                <w:sz w:val="22"/>
              </w:rPr>
              <w:t>Actor chọn một phim từ danh sách.</w:t>
            </w:r>
          </w:p>
        </w:tc>
      </w:tr>
      <w:tr>
        <w:tc>
          <w:tcPr>
            <w:tcW w:type="dxa" w:w="4873"/>
          </w:tcPr>
          <w:p>
            <w:r/>
            <w:r>
              <w:rPr>
                <w:rFonts w:ascii="Times New Roman" w:hAnsi="Times New Roman" w:eastAsia="Times New Roman"/>
                <w:sz w:val="22"/>
              </w:rPr>
              <w:t>Tiền điều kiện</w:t>
            </w:r>
          </w:p>
        </w:tc>
        <w:tc>
          <w:tcPr>
            <w:tcW w:type="dxa" w:w="4873"/>
          </w:tcPr>
          <w:p>
            <w:r/>
            <w:r>
              <w:rPr>
                <w:rFonts w:ascii="Times New Roman" w:hAnsi="Times New Roman" w:eastAsia="Times New Roman"/>
                <w:sz w:val="22"/>
              </w:rPr>
              <w:t>Movie tồn tại và được phép hiển thị.</w:t>
            </w:r>
          </w:p>
        </w:tc>
      </w:tr>
      <w:tr>
        <w:tc>
          <w:tcPr>
            <w:tcW w:type="dxa" w:w="4873"/>
          </w:tcPr>
          <w:p>
            <w:r/>
            <w:r>
              <w:rPr>
                <w:rFonts w:ascii="Times New Roman" w:hAnsi="Times New Roman" w:eastAsia="Times New Roman"/>
                <w:sz w:val="22"/>
              </w:rPr>
              <w:t>Hậu điều kiện</w:t>
            </w:r>
          </w:p>
        </w:tc>
        <w:tc>
          <w:tcPr>
            <w:tcW w:type="dxa" w:w="4873"/>
          </w:tcPr>
          <w:p>
            <w:r/>
            <w:r>
              <w:rPr>
                <w:rFonts w:ascii="Times New Roman" w:hAnsi="Times New Roman" w:eastAsia="Times New Roman"/>
                <w:sz w:val="22"/>
              </w:rPr>
              <w:t>Chi tiết phim được hiển thị.</w:t>
            </w:r>
          </w:p>
        </w:tc>
      </w:tr>
      <w:tr>
        <w:tc>
          <w:tcPr>
            <w:tcW w:type="dxa" w:w="4873"/>
          </w:tcPr>
          <w:p>
            <w:r/>
            <w:r>
              <w:rPr>
                <w:rFonts w:ascii="Times New Roman" w:hAnsi="Times New Roman" w:eastAsia="Times New Roman"/>
                <w:sz w:val="22"/>
              </w:rPr>
              <w:t>Luồng chính</w:t>
            </w:r>
          </w:p>
        </w:tc>
        <w:tc>
          <w:tcPr>
            <w:tcW w:type="dxa" w:w="4873"/>
          </w:tcPr>
          <w:p>
            <w:r/>
            <w:r>
              <w:rPr>
                <w:rFonts w:ascii="Times New Roman" w:hAnsi="Times New Roman" w:eastAsia="Times New Roman"/>
                <w:sz w:val="22"/>
              </w:rPr>
              <w:t>1. Actor chọn phim.</w:t>
            </w:r>
            <w:r>
              <w:rPr>
                <w:rFonts w:ascii="Times New Roman" w:hAnsi="Times New Roman" w:eastAsia="Times New Roman"/>
              </w:rPr>
              <w:br/>
            </w:r>
            <w:r>
              <w:rPr>
                <w:rFonts w:ascii="Times New Roman" w:hAnsi="Times New Roman" w:eastAsia="Times New Roman"/>
                <w:sz w:val="22"/>
              </w:rPr>
              <w:t>2. Hệ thống lấy thông tin phim.</w:t>
            </w:r>
            <w:r>
              <w:rPr>
                <w:rFonts w:ascii="Times New Roman" w:hAnsi="Times New Roman" w:eastAsia="Times New Roman"/>
              </w:rPr>
              <w:br/>
            </w:r>
            <w:r>
              <w:rPr>
                <w:rFonts w:ascii="Times New Roman" w:hAnsi="Times New Roman" w:eastAsia="Times New Roman"/>
                <w:sz w:val="22"/>
              </w:rPr>
              <w:t>3. Hệ thống lấy lịch chiếu liên quan nếu có.</w:t>
            </w:r>
            <w:r>
              <w:rPr>
                <w:rFonts w:ascii="Times New Roman" w:hAnsi="Times New Roman" w:eastAsia="Times New Roman"/>
              </w:rPr>
              <w:br/>
            </w:r>
            <w:r>
              <w:rPr>
                <w:rFonts w:ascii="Times New Roman" w:hAnsi="Times New Roman" w:eastAsia="Times New Roman"/>
                <w:sz w:val="22"/>
              </w:rPr>
              <w:t>4. Hệ thống trả chi tiết phim.</w:t>
            </w:r>
          </w:p>
        </w:tc>
      </w:tr>
      <w:tr>
        <w:tc>
          <w:tcPr>
            <w:tcW w:type="dxa" w:w="4873"/>
          </w:tcPr>
          <w:p>
            <w:r/>
            <w:r>
              <w:rPr>
                <w:rFonts w:ascii="Times New Roman" w:hAnsi="Times New Roman" w:eastAsia="Times New Roman"/>
                <w:sz w:val="22"/>
              </w:rPr>
              <w:t>Luồng thay thế</w:t>
            </w:r>
          </w:p>
        </w:tc>
        <w:tc>
          <w:tcPr>
            <w:tcW w:type="dxa" w:w="4873"/>
          </w:tcPr>
          <w:p>
            <w:r/>
            <w:r>
              <w:rPr>
                <w:rFonts w:ascii="Times New Roman" w:hAnsi="Times New Roman" w:eastAsia="Times New Roman"/>
                <w:sz w:val="22"/>
              </w:rPr>
              <w:t>Không có.</w:t>
            </w:r>
          </w:p>
        </w:tc>
      </w:tr>
      <w:tr>
        <w:tc>
          <w:tcPr>
            <w:tcW w:type="dxa" w:w="4873"/>
          </w:tcPr>
          <w:p>
            <w:r/>
            <w:r>
              <w:rPr>
                <w:rFonts w:ascii="Times New Roman" w:hAnsi="Times New Roman" w:eastAsia="Times New Roman"/>
                <w:sz w:val="22"/>
              </w:rPr>
              <w:t>Ngoại lệ</w:t>
            </w:r>
          </w:p>
        </w:tc>
        <w:tc>
          <w:tcPr>
            <w:tcW w:type="dxa" w:w="4873"/>
          </w:tcPr>
          <w:p>
            <w:r/>
            <w:r>
              <w:rPr>
                <w:rFonts w:ascii="Times New Roman" w:hAnsi="Times New Roman" w:eastAsia="Times New Roman"/>
                <w:sz w:val="22"/>
              </w:rPr>
              <w:t>E1. Movie không tồn tại.</w:t>
            </w:r>
            <w:r>
              <w:rPr>
                <w:rFonts w:ascii="Times New Roman" w:hAnsi="Times New Roman" w:eastAsia="Times New Roman"/>
              </w:rPr>
              <w:br/>
            </w:r>
            <w:r>
              <w:rPr>
                <w:rFonts w:ascii="Times New Roman" w:hAnsi="Times New Roman" w:eastAsia="Times New Roman"/>
                <w:sz w:val="22"/>
              </w:rPr>
              <w:t>E2. Movie inactive.</w:t>
            </w:r>
          </w:p>
        </w:tc>
      </w:tr>
      <w:tr>
        <w:tc>
          <w:tcPr>
            <w:tcW w:type="dxa" w:w="4873"/>
          </w:tcPr>
          <w:p>
            <w:r/>
            <w:r>
              <w:rPr>
                <w:rFonts w:ascii="Times New Roman" w:hAnsi="Times New Roman" w:eastAsia="Times New Roman"/>
                <w:sz w:val="22"/>
              </w:rPr>
              <w:t>Quy tắc nghiệp vụ</w:t>
            </w:r>
          </w:p>
        </w:tc>
        <w:tc>
          <w:tcPr>
            <w:tcW w:type="dxa" w:w="4873"/>
          </w:tcPr>
          <w:p>
            <w:r/>
            <w:r>
              <w:rPr>
                <w:rFonts w:ascii="Times New Roman" w:hAnsi="Times New Roman" w:eastAsia="Times New Roman"/>
                <w:sz w:val="22"/>
              </w:rPr>
              <w:t>Không hiển thị phim bị ẩn hoặc không được phép phổ biến.</w:t>
            </w:r>
          </w:p>
        </w:tc>
      </w:tr>
      <w:tr>
        <w:tc>
          <w:tcPr>
            <w:tcW w:type="dxa" w:w="4873"/>
          </w:tcPr>
          <w:p>
            <w:r/>
            <w:r>
              <w:rPr>
                <w:rFonts w:ascii="Times New Roman" w:hAnsi="Times New Roman" w:eastAsia="Times New Roman"/>
                <w:sz w:val="22"/>
              </w:rPr>
              <w:t>Quan hệ</w:t>
            </w:r>
          </w:p>
        </w:tc>
        <w:tc>
          <w:tcPr>
            <w:tcW w:type="dxa" w:w="4873"/>
          </w:tcPr>
          <w:p>
            <w:r/>
            <w:r>
              <w:rPr>
                <w:rFonts w:ascii="Times New Roman" w:hAnsi="Times New Roman" w:eastAsia="Times New Roman"/>
                <w:sz w:val="22"/>
              </w:rPr>
              <w:t>Liên quan: View Movie List, View Showtime.</w:t>
            </w:r>
          </w:p>
        </w:tc>
      </w:tr>
    </w:tbl>
    <w:p/>
    <w:p>
      <w:pPr>
        <w:pStyle w:val="Heading3"/>
      </w:pPr>
      <w:r>
        <w:rPr>
          <w:rFonts w:ascii="Times New Roman" w:hAnsi="Times New Roman" w:eastAsia="Times New Roman"/>
        </w:rPr>
        <w:t>3.2.11 View Showtime</w:t>
      </w:r>
    </w:p>
    <w:tbl>
      <w:tblPr>
        <w:tblStyle w:val="TableGrid"/>
        <w:tblW w:type="auto" w:w="0"/>
        <w:tblLayout w:type="autofit"/>
        <w:tblLook w:firstColumn="1" w:firstRow="1" w:lastColumn="0" w:lastRow="0" w:noHBand="0" w:noVBand="1" w:val="04A0"/>
      </w:tblPr>
      <w:tblGrid>
        <w:gridCol w:w="4873"/>
        <w:gridCol w:w="4873"/>
      </w:tblGrid>
      <w:tr>
        <w:tc>
          <w:tcPr>
            <w:tcW w:type="dxa" w:w="4873"/>
          </w:tcPr>
          <w:p>
            <w:r/>
            <w:r>
              <w:rPr>
                <w:rFonts w:ascii="Times New Roman" w:hAnsi="Times New Roman" w:eastAsia="Times New Roman"/>
                <w:sz w:val="22"/>
              </w:rPr>
              <w:t>Mã Use Case</w:t>
            </w:r>
          </w:p>
        </w:tc>
        <w:tc>
          <w:tcPr>
            <w:tcW w:type="dxa" w:w="4873"/>
          </w:tcPr>
          <w:p>
            <w:r/>
            <w:r>
              <w:rPr>
                <w:rFonts w:ascii="Times New Roman" w:hAnsi="Times New Roman" w:eastAsia="Times New Roman"/>
                <w:sz w:val="22"/>
              </w:rPr>
              <w:t>UC-G03</w:t>
            </w:r>
          </w:p>
        </w:tc>
      </w:tr>
      <w:tr>
        <w:tc>
          <w:tcPr>
            <w:tcW w:type="dxa" w:w="4873"/>
          </w:tcPr>
          <w:p>
            <w:r/>
            <w:r>
              <w:rPr>
                <w:rFonts w:ascii="Times New Roman" w:hAnsi="Times New Roman" w:eastAsia="Times New Roman"/>
                <w:sz w:val="22"/>
              </w:rPr>
              <w:t>Tên Use Case</w:t>
            </w:r>
          </w:p>
        </w:tc>
        <w:tc>
          <w:tcPr>
            <w:tcW w:type="dxa" w:w="4873"/>
          </w:tcPr>
          <w:p>
            <w:r/>
            <w:r>
              <w:rPr>
                <w:rFonts w:ascii="Times New Roman" w:hAnsi="Times New Roman" w:eastAsia="Times New Roman"/>
                <w:sz w:val="22"/>
              </w:rPr>
              <w:t>View Showtime</w:t>
            </w:r>
          </w:p>
        </w:tc>
      </w:tr>
      <w:tr>
        <w:tc>
          <w:tcPr>
            <w:tcW w:type="dxa" w:w="4873"/>
          </w:tcPr>
          <w:p>
            <w:r/>
            <w:r>
              <w:rPr>
                <w:rFonts w:ascii="Times New Roman" w:hAnsi="Times New Roman" w:eastAsia="Times New Roman"/>
                <w:sz w:val="22"/>
              </w:rPr>
              <w:t>Tác nhân chính</w:t>
            </w:r>
          </w:p>
        </w:tc>
        <w:tc>
          <w:tcPr>
            <w:tcW w:type="dxa" w:w="4873"/>
          </w:tcPr>
          <w:p>
            <w:r/>
            <w:r>
              <w:rPr>
                <w:rFonts w:ascii="Times New Roman" w:hAnsi="Times New Roman" w:eastAsia="Times New Roman"/>
                <w:sz w:val="22"/>
              </w:rPr>
              <w:t>Guest, Customer</w:t>
            </w:r>
          </w:p>
        </w:tc>
      </w:tr>
      <w:tr>
        <w:tc>
          <w:tcPr>
            <w:tcW w:type="dxa" w:w="4873"/>
          </w:tcPr>
          <w:p>
            <w:r/>
            <w:r>
              <w:rPr>
                <w:rFonts w:ascii="Times New Roman" w:hAnsi="Times New Roman" w:eastAsia="Times New Roman"/>
                <w:sz w:val="22"/>
              </w:rPr>
              <w:t>Tác nhân phụ</w:t>
            </w:r>
          </w:p>
        </w:tc>
        <w:tc>
          <w:tcPr>
            <w:tcW w:type="dxa" w:w="4873"/>
          </w:tcPr>
          <w:p>
            <w:r/>
            <w:r>
              <w:rPr>
                <w:rFonts w:ascii="Times New Roman" w:hAnsi="Times New Roman" w:eastAsia="Times New Roman"/>
                <w:sz w:val="22"/>
              </w:rPr>
              <w:t>Không có</w:t>
            </w:r>
          </w:p>
        </w:tc>
      </w:tr>
      <w:tr>
        <w:tc>
          <w:tcPr>
            <w:tcW w:type="dxa" w:w="4873"/>
          </w:tcPr>
          <w:p>
            <w:r/>
            <w:r>
              <w:rPr>
                <w:rFonts w:ascii="Times New Roman" w:hAnsi="Times New Roman" w:eastAsia="Times New Roman"/>
                <w:sz w:val="22"/>
              </w:rPr>
              <w:t>Mô tả</w:t>
            </w:r>
          </w:p>
        </w:tc>
        <w:tc>
          <w:tcPr>
            <w:tcW w:type="dxa" w:w="4873"/>
          </w:tcPr>
          <w:p>
            <w:r/>
            <w:r>
              <w:rPr>
                <w:rFonts w:ascii="Times New Roman" w:hAnsi="Times New Roman" w:eastAsia="Times New Roman"/>
                <w:sz w:val="22"/>
              </w:rPr>
              <w:t>Xem suất chiếu theo phim, rạp hoặc ngày.</w:t>
            </w:r>
          </w:p>
        </w:tc>
      </w:tr>
      <w:tr>
        <w:tc>
          <w:tcPr>
            <w:tcW w:type="dxa" w:w="4873"/>
          </w:tcPr>
          <w:p>
            <w:r/>
            <w:r>
              <w:rPr>
                <w:rFonts w:ascii="Times New Roman" w:hAnsi="Times New Roman" w:eastAsia="Times New Roman"/>
                <w:sz w:val="22"/>
              </w:rPr>
              <w:t>Kích hoạt</w:t>
            </w:r>
          </w:p>
        </w:tc>
        <w:tc>
          <w:tcPr>
            <w:tcW w:type="dxa" w:w="4873"/>
          </w:tcPr>
          <w:p>
            <w:r/>
            <w:r>
              <w:rPr>
                <w:rFonts w:ascii="Times New Roman" w:hAnsi="Times New Roman" w:eastAsia="Times New Roman"/>
                <w:sz w:val="22"/>
              </w:rPr>
              <w:t>Actor chọn phim/rạp/ngày cần xem lịch chiếu.</w:t>
            </w:r>
          </w:p>
        </w:tc>
      </w:tr>
      <w:tr>
        <w:tc>
          <w:tcPr>
            <w:tcW w:type="dxa" w:w="4873"/>
          </w:tcPr>
          <w:p>
            <w:r/>
            <w:r>
              <w:rPr>
                <w:rFonts w:ascii="Times New Roman" w:hAnsi="Times New Roman" w:eastAsia="Times New Roman"/>
                <w:sz w:val="22"/>
              </w:rPr>
              <w:t>Tiền điều kiện</w:t>
            </w:r>
          </w:p>
        </w:tc>
        <w:tc>
          <w:tcPr>
            <w:tcW w:type="dxa" w:w="4873"/>
          </w:tcPr>
          <w:p>
            <w:r/>
            <w:r>
              <w:rPr>
                <w:rFonts w:ascii="Times New Roman" w:hAnsi="Times New Roman" w:eastAsia="Times New Roman"/>
                <w:sz w:val="22"/>
              </w:rPr>
              <w:t>Có movie, cinema, room và showtime hợp lệ.</w:t>
            </w:r>
          </w:p>
        </w:tc>
      </w:tr>
      <w:tr>
        <w:tc>
          <w:tcPr>
            <w:tcW w:type="dxa" w:w="4873"/>
          </w:tcPr>
          <w:p>
            <w:r/>
            <w:r>
              <w:rPr>
                <w:rFonts w:ascii="Times New Roman" w:hAnsi="Times New Roman" w:eastAsia="Times New Roman"/>
                <w:sz w:val="22"/>
              </w:rPr>
              <w:t>Hậu điều kiện</w:t>
            </w:r>
          </w:p>
        </w:tc>
        <w:tc>
          <w:tcPr>
            <w:tcW w:type="dxa" w:w="4873"/>
          </w:tcPr>
          <w:p>
            <w:r/>
            <w:r>
              <w:rPr>
                <w:rFonts w:ascii="Times New Roman" w:hAnsi="Times New Roman" w:eastAsia="Times New Roman"/>
                <w:sz w:val="22"/>
              </w:rPr>
              <w:t>Danh sách suất chiếu được hiển thị.</w:t>
            </w:r>
          </w:p>
        </w:tc>
      </w:tr>
      <w:tr>
        <w:tc>
          <w:tcPr>
            <w:tcW w:type="dxa" w:w="4873"/>
          </w:tcPr>
          <w:p>
            <w:r/>
            <w:r>
              <w:rPr>
                <w:rFonts w:ascii="Times New Roman" w:hAnsi="Times New Roman" w:eastAsia="Times New Roman"/>
                <w:sz w:val="22"/>
              </w:rPr>
              <w:t>Luồng chính</w:t>
            </w:r>
          </w:p>
        </w:tc>
        <w:tc>
          <w:tcPr>
            <w:tcW w:type="dxa" w:w="4873"/>
          </w:tcPr>
          <w:p>
            <w:r/>
            <w:r>
              <w:rPr>
                <w:rFonts w:ascii="Times New Roman" w:hAnsi="Times New Roman" w:eastAsia="Times New Roman"/>
                <w:sz w:val="22"/>
              </w:rPr>
              <w:t>1. Actor chọn điều kiện lọc.</w:t>
            </w:r>
            <w:r>
              <w:rPr>
                <w:rFonts w:ascii="Times New Roman" w:hAnsi="Times New Roman" w:eastAsia="Times New Roman"/>
              </w:rPr>
              <w:br/>
            </w:r>
            <w:r>
              <w:rPr>
                <w:rFonts w:ascii="Times New Roman" w:hAnsi="Times New Roman" w:eastAsia="Times New Roman"/>
                <w:sz w:val="22"/>
              </w:rPr>
              <w:t>2. Hệ thống lọc showtime.</w:t>
            </w:r>
            <w:r>
              <w:rPr>
                <w:rFonts w:ascii="Times New Roman" w:hAnsi="Times New Roman" w:eastAsia="Times New Roman"/>
              </w:rPr>
              <w:br/>
            </w:r>
            <w:r>
              <w:rPr>
                <w:rFonts w:ascii="Times New Roman" w:hAnsi="Times New Roman" w:eastAsia="Times New Roman"/>
                <w:sz w:val="22"/>
              </w:rPr>
              <w:t>3. Hệ thống chỉ lấy showtime đang mở bán.</w:t>
            </w:r>
            <w:r>
              <w:rPr>
                <w:rFonts w:ascii="Times New Roman" w:hAnsi="Times New Roman" w:eastAsia="Times New Roman"/>
              </w:rPr>
              <w:br/>
            </w:r>
            <w:r>
              <w:rPr>
                <w:rFonts w:ascii="Times New Roman" w:hAnsi="Times New Roman" w:eastAsia="Times New Roman"/>
                <w:sz w:val="22"/>
              </w:rPr>
              <w:t>4. Hệ thống trả danh sách suất chiếu.</w:t>
            </w:r>
          </w:p>
        </w:tc>
      </w:tr>
      <w:tr>
        <w:tc>
          <w:tcPr>
            <w:tcW w:type="dxa" w:w="4873"/>
          </w:tcPr>
          <w:p>
            <w:r/>
            <w:r>
              <w:rPr>
                <w:rFonts w:ascii="Times New Roman" w:hAnsi="Times New Roman" w:eastAsia="Times New Roman"/>
                <w:sz w:val="22"/>
              </w:rPr>
              <w:t>Luồng thay thế</w:t>
            </w:r>
          </w:p>
        </w:tc>
        <w:tc>
          <w:tcPr>
            <w:tcW w:type="dxa" w:w="4873"/>
          </w:tcPr>
          <w:p>
            <w:r/>
            <w:r>
              <w:rPr>
                <w:rFonts w:ascii="Times New Roman" w:hAnsi="Times New Roman" w:eastAsia="Times New Roman"/>
                <w:sz w:val="22"/>
              </w:rPr>
              <w:t>A1. Actor thay đổi ngày/rạp để xem suất khác.</w:t>
            </w:r>
          </w:p>
        </w:tc>
      </w:tr>
      <w:tr>
        <w:tc>
          <w:tcPr>
            <w:tcW w:type="dxa" w:w="4873"/>
          </w:tcPr>
          <w:p>
            <w:r/>
            <w:r>
              <w:rPr>
                <w:rFonts w:ascii="Times New Roman" w:hAnsi="Times New Roman" w:eastAsia="Times New Roman"/>
                <w:sz w:val="22"/>
              </w:rPr>
              <w:t>Ngoại lệ</w:t>
            </w:r>
          </w:p>
        </w:tc>
        <w:tc>
          <w:tcPr>
            <w:tcW w:type="dxa" w:w="4873"/>
          </w:tcPr>
          <w:p>
            <w:r/>
            <w:r>
              <w:rPr>
                <w:rFonts w:ascii="Times New Roman" w:hAnsi="Times New Roman" w:eastAsia="Times New Roman"/>
                <w:sz w:val="22"/>
              </w:rPr>
              <w:t>E1. Không có suất chiếu phù hợp.</w:t>
            </w:r>
          </w:p>
        </w:tc>
      </w:tr>
      <w:tr>
        <w:tc>
          <w:tcPr>
            <w:tcW w:type="dxa" w:w="4873"/>
          </w:tcPr>
          <w:p>
            <w:r/>
            <w:r>
              <w:rPr>
                <w:rFonts w:ascii="Times New Roman" w:hAnsi="Times New Roman" w:eastAsia="Times New Roman"/>
                <w:sz w:val="22"/>
              </w:rPr>
              <w:t>Quy tắc nghiệp vụ</w:t>
            </w:r>
          </w:p>
        </w:tc>
        <w:tc>
          <w:tcPr>
            <w:tcW w:type="dxa" w:w="4873"/>
          </w:tcPr>
          <w:p>
            <w:r/>
            <w:r>
              <w:rPr>
                <w:rFonts w:ascii="Times New Roman" w:hAnsi="Times New Roman" w:eastAsia="Times New Roman"/>
                <w:sz w:val="22"/>
              </w:rPr>
              <w:t>Không hiển thị showtime cancelled/closed/completed; không cho đặt nếu quá thời gian đóng bán online.</w:t>
            </w:r>
          </w:p>
        </w:tc>
      </w:tr>
      <w:tr>
        <w:tc>
          <w:tcPr>
            <w:tcW w:type="dxa" w:w="4873"/>
          </w:tcPr>
          <w:p>
            <w:r/>
            <w:r>
              <w:rPr>
                <w:rFonts w:ascii="Times New Roman" w:hAnsi="Times New Roman" w:eastAsia="Times New Roman"/>
                <w:sz w:val="22"/>
              </w:rPr>
              <w:t>Quan hệ</w:t>
            </w:r>
          </w:p>
        </w:tc>
        <w:tc>
          <w:tcPr>
            <w:tcW w:type="dxa" w:w="4873"/>
          </w:tcPr>
          <w:p>
            <w:r/>
            <w:r>
              <w:rPr>
                <w:rFonts w:ascii="Times New Roman" w:hAnsi="Times New Roman" w:eastAsia="Times New Roman"/>
                <w:sz w:val="22"/>
              </w:rPr>
              <w:t>Liên quan: View Movie Details, Book Ticket.</w:t>
            </w:r>
          </w:p>
        </w:tc>
      </w:tr>
    </w:tbl>
    <w:p/>
    <w:p>
      <w:pPr>
        <w:pStyle w:val="Heading3"/>
      </w:pPr>
      <w:r>
        <w:rPr>
          <w:rFonts w:ascii="Times New Roman" w:hAnsi="Times New Roman" w:eastAsia="Times New Roman"/>
        </w:rPr>
        <w:t>3.2.12 Manage Profile</w:t>
      </w:r>
    </w:p>
    <w:tbl>
      <w:tblPr>
        <w:tblStyle w:val="TableGrid"/>
        <w:tblW w:type="auto" w:w="0"/>
        <w:tblLayout w:type="autofit"/>
        <w:tblLook w:firstColumn="1" w:firstRow="1" w:lastColumn="0" w:lastRow="0" w:noHBand="0" w:noVBand="1" w:val="04A0"/>
      </w:tblPr>
      <w:tblGrid>
        <w:gridCol w:w="4873"/>
        <w:gridCol w:w="4873"/>
      </w:tblGrid>
      <w:tr>
        <w:tc>
          <w:tcPr>
            <w:tcW w:type="dxa" w:w="4873"/>
          </w:tcPr>
          <w:p>
            <w:r/>
            <w:r>
              <w:rPr>
                <w:rFonts w:ascii="Times New Roman" w:hAnsi="Times New Roman" w:eastAsia="Times New Roman"/>
                <w:sz w:val="22"/>
              </w:rPr>
              <w:t>Mã Use Case</w:t>
            </w:r>
          </w:p>
        </w:tc>
        <w:tc>
          <w:tcPr>
            <w:tcW w:type="dxa" w:w="4873"/>
          </w:tcPr>
          <w:p>
            <w:r/>
            <w:r>
              <w:rPr>
                <w:rFonts w:ascii="Times New Roman" w:hAnsi="Times New Roman" w:eastAsia="Times New Roman"/>
                <w:sz w:val="22"/>
              </w:rPr>
              <w:t>UC-C01</w:t>
            </w:r>
          </w:p>
        </w:tc>
      </w:tr>
      <w:tr>
        <w:tc>
          <w:tcPr>
            <w:tcW w:type="dxa" w:w="4873"/>
          </w:tcPr>
          <w:p>
            <w:r/>
            <w:r>
              <w:rPr>
                <w:rFonts w:ascii="Times New Roman" w:hAnsi="Times New Roman" w:eastAsia="Times New Roman"/>
                <w:sz w:val="22"/>
              </w:rPr>
              <w:t>Tên Use Case</w:t>
            </w:r>
          </w:p>
        </w:tc>
        <w:tc>
          <w:tcPr>
            <w:tcW w:type="dxa" w:w="4873"/>
          </w:tcPr>
          <w:p>
            <w:r/>
            <w:r>
              <w:rPr>
                <w:rFonts w:ascii="Times New Roman" w:hAnsi="Times New Roman" w:eastAsia="Times New Roman"/>
                <w:sz w:val="22"/>
              </w:rPr>
              <w:t>Manage Profile</w:t>
            </w:r>
          </w:p>
        </w:tc>
      </w:tr>
      <w:tr>
        <w:tc>
          <w:tcPr>
            <w:tcW w:type="dxa" w:w="4873"/>
          </w:tcPr>
          <w:p>
            <w:r/>
            <w:r>
              <w:rPr>
                <w:rFonts w:ascii="Times New Roman" w:hAnsi="Times New Roman" w:eastAsia="Times New Roman"/>
                <w:sz w:val="22"/>
              </w:rPr>
              <w:t>Tác nhân chính</w:t>
            </w:r>
          </w:p>
        </w:tc>
        <w:tc>
          <w:tcPr>
            <w:tcW w:type="dxa" w:w="4873"/>
          </w:tcPr>
          <w:p>
            <w:r/>
            <w:r>
              <w:rPr>
                <w:rFonts w:ascii="Times New Roman" w:hAnsi="Times New Roman" w:eastAsia="Times New Roman"/>
                <w:sz w:val="22"/>
              </w:rPr>
              <w:t>Customer</w:t>
            </w:r>
          </w:p>
        </w:tc>
      </w:tr>
      <w:tr>
        <w:tc>
          <w:tcPr>
            <w:tcW w:type="dxa" w:w="4873"/>
          </w:tcPr>
          <w:p>
            <w:r/>
            <w:r>
              <w:rPr>
                <w:rFonts w:ascii="Times New Roman" w:hAnsi="Times New Roman" w:eastAsia="Times New Roman"/>
                <w:sz w:val="22"/>
              </w:rPr>
              <w:t>Tác nhân phụ</w:t>
            </w:r>
          </w:p>
        </w:tc>
        <w:tc>
          <w:tcPr>
            <w:tcW w:type="dxa" w:w="4873"/>
          </w:tcPr>
          <w:p>
            <w:r/>
            <w:r>
              <w:rPr>
                <w:rFonts w:ascii="Times New Roman" w:hAnsi="Times New Roman" w:eastAsia="Times New Roman"/>
                <w:sz w:val="22"/>
              </w:rPr>
              <w:t>Không có</w:t>
            </w:r>
          </w:p>
        </w:tc>
      </w:tr>
      <w:tr>
        <w:tc>
          <w:tcPr>
            <w:tcW w:type="dxa" w:w="4873"/>
          </w:tcPr>
          <w:p>
            <w:r/>
            <w:r>
              <w:rPr>
                <w:rFonts w:ascii="Times New Roman" w:hAnsi="Times New Roman" w:eastAsia="Times New Roman"/>
                <w:sz w:val="22"/>
              </w:rPr>
              <w:t>Mô tả</w:t>
            </w:r>
          </w:p>
        </w:tc>
        <w:tc>
          <w:tcPr>
            <w:tcW w:type="dxa" w:w="4873"/>
          </w:tcPr>
          <w:p>
            <w:r/>
            <w:r>
              <w:rPr>
                <w:rFonts w:ascii="Times New Roman" w:hAnsi="Times New Roman" w:eastAsia="Times New Roman"/>
                <w:sz w:val="22"/>
              </w:rPr>
              <w:t>Customer xem và cập nhật thông tin cá nhân.</w:t>
            </w:r>
          </w:p>
        </w:tc>
      </w:tr>
      <w:tr>
        <w:tc>
          <w:tcPr>
            <w:tcW w:type="dxa" w:w="4873"/>
          </w:tcPr>
          <w:p>
            <w:r/>
            <w:r>
              <w:rPr>
                <w:rFonts w:ascii="Times New Roman" w:hAnsi="Times New Roman" w:eastAsia="Times New Roman"/>
                <w:sz w:val="22"/>
              </w:rPr>
              <w:t>Kích hoạt</w:t>
            </w:r>
          </w:p>
        </w:tc>
        <w:tc>
          <w:tcPr>
            <w:tcW w:type="dxa" w:w="4873"/>
          </w:tcPr>
          <w:p>
            <w:r/>
            <w:r>
              <w:rPr>
                <w:rFonts w:ascii="Times New Roman" w:hAnsi="Times New Roman" w:eastAsia="Times New Roman"/>
                <w:sz w:val="22"/>
              </w:rPr>
              <w:t>Customer mở trang profile.</w:t>
            </w:r>
          </w:p>
        </w:tc>
      </w:tr>
      <w:tr>
        <w:tc>
          <w:tcPr>
            <w:tcW w:type="dxa" w:w="4873"/>
          </w:tcPr>
          <w:p>
            <w:r/>
            <w:r>
              <w:rPr>
                <w:rFonts w:ascii="Times New Roman" w:hAnsi="Times New Roman" w:eastAsia="Times New Roman"/>
                <w:sz w:val="22"/>
              </w:rPr>
              <w:t>Tiền điều kiện</w:t>
            </w:r>
          </w:p>
        </w:tc>
        <w:tc>
          <w:tcPr>
            <w:tcW w:type="dxa" w:w="4873"/>
          </w:tcPr>
          <w:p>
            <w:r/>
            <w:r>
              <w:rPr>
                <w:rFonts w:ascii="Times New Roman" w:hAnsi="Times New Roman" w:eastAsia="Times New Roman"/>
                <w:sz w:val="22"/>
              </w:rPr>
              <w:t>Customer đã login.</w:t>
            </w:r>
          </w:p>
        </w:tc>
      </w:tr>
      <w:tr>
        <w:tc>
          <w:tcPr>
            <w:tcW w:type="dxa" w:w="4873"/>
          </w:tcPr>
          <w:p>
            <w:r/>
            <w:r>
              <w:rPr>
                <w:rFonts w:ascii="Times New Roman" w:hAnsi="Times New Roman" w:eastAsia="Times New Roman"/>
                <w:sz w:val="22"/>
              </w:rPr>
              <w:t>Hậu điều kiện</w:t>
            </w:r>
          </w:p>
        </w:tc>
        <w:tc>
          <w:tcPr>
            <w:tcW w:type="dxa" w:w="4873"/>
          </w:tcPr>
          <w:p>
            <w:r/>
            <w:r>
              <w:rPr>
                <w:rFonts w:ascii="Times New Roman" w:hAnsi="Times New Roman" w:eastAsia="Times New Roman"/>
                <w:sz w:val="22"/>
              </w:rPr>
              <w:t>Profile được cập nhật.</w:t>
            </w:r>
          </w:p>
        </w:tc>
      </w:tr>
      <w:tr>
        <w:tc>
          <w:tcPr>
            <w:tcW w:type="dxa" w:w="4873"/>
          </w:tcPr>
          <w:p>
            <w:r/>
            <w:r>
              <w:rPr>
                <w:rFonts w:ascii="Times New Roman" w:hAnsi="Times New Roman" w:eastAsia="Times New Roman"/>
                <w:sz w:val="22"/>
              </w:rPr>
              <w:t>Luồng chính</w:t>
            </w:r>
          </w:p>
        </w:tc>
        <w:tc>
          <w:tcPr>
            <w:tcW w:type="dxa" w:w="4873"/>
          </w:tcPr>
          <w:p>
            <w:r/>
            <w:r>
              <w:rPr>
                <w:rFonts w:ascii="Times New Roman" w:hAnsi="Times New Roman" w:eastAsia="Times New Roman"/>
                <w:sz w:val="22"/>
              </w:rPr>
              <w:t>1. Customer mở profile.</w:t>
            </w:r>
            <w:r>
              <w:rPr>
                <w:rFonts w:ascii="Times New Roman" w:hAnsi="Times New Roman" w:eastAsia="Times New Roman"/>
              </w:rPr>
              <w:br/>
            </w:r>
            <w:r>
              <w:rPr>
                <w:rFonts w:ascii="Times New Roman" w:hAnsi="Times New Roman" w:eastAsia="Times New Roman"/>
                <w:sz w:val="22"/>
              </w:rPr>
              <w:t>2. Hệ thống hiển thị thông tin User và CustomerProfile.</w:t>
            </w:r>
            <w:r>
              <w:rPr>
                <w:rFonts w:ascii="Times New Roman" w:hAnsi="Times New Roman" w:eastAsia="Times New Roman"/>
              </w:rPr>
              <w:br/>
            </w:r>
            <w:r>
              <w:rPr>
                <w:rFonts w:ascii="Times New Roman" w:hAnsi="Times New Roman" w:eastAsia="Times New Roman"/>
                <w:sz w:val="22"/>
              </w:rPr>
              <w:t>3. Customer chỉnh thông tin cho phép.</w:t>
            </w:r>
            <w:r>
              <w:rPr>
                <w:rFonts w:ascii="Times New Roman" w:hAnsi="Times New Roman" w:eastAsia="Times New Roman"/>
              </w:rPr>
              <w:br/>
            </w:r>
            <w:r>
              <w:rPr>
                <w:rFonts w:ascii="Times New Roman" w:hAnsi="Times New Roman" w:eastAsia="Times New Roman"/>
                <w:sz w:val="22"/>
              </w:rPr>
              <w:t>4. Hệ thống validate dữ liệu.</w:t>
            </w:r>
            <w:r>
              <w:rPr>
                <w:rFonts w:ascii="Times New Roman" w:hAnsi="Times New Roman" w:eastAsia="Times New Roman"/>
              </w:rPr>
              <w:br/>
            </w:r>
            <w:r>
              <w:rPr>
                <w:rFonts w:ascii="Times New Roman" w:hAnsi="Times New Roman" w:eastAsia="Times New Roman"/>
                <w:sz w:val="22"/>
              </w:rPr>
              <w:t>5. Hệ thống lưu thay đổi.</w:t>
            </w:r>
          </w:p>
        </w:tc>
      </w:tr>
      <w:tr>
        <w:tc>
          <w:tcPr>
            <w:tcW w:type="dxa" w:w="4873"/>
          </w:tcPr>
          <w:p>
            <w:r/>
            <w:r>
              <w:rPr>
                <w:rFonts w:ascii="Times New Roman" w:hAnsi="Times New Roman" w:eastAsia="Times New Roman"/>
                <w:sz w:val="22"/>
              </w:rPr>
              <w:t>Luồng thay thế</w:t>
            </w:r>
          </w:p>
        </w:tc>
        <w:tc>
          <w:tcPr>
            <w:tcW w:type="dxa" w:w="4873"/>
          </w:tcPr>
          <w:p>
            <w:r/>
            <w:r>
              <w:rPr>
                <w:rFonts w:ascii="Times New Roman" w:hAnsi="Times New Roman" w:eastAsia="Times New Roman"/>
                <w:sz w:val="22"/>
              </w:rPr>
              <w:t>A1. Customer đổi mật khẩu nếu hệ thống hỗ trợ trong profile.</w:t>
            </w:r>
          </w:p>
        </w:tc>
      </w:tr>
      <w:tr>
        <w:tc>
          <w:tcPr>
            <w:tcW w:type="dxa" w:w="4873"/>
          </w:tcPr>
          <w:p>
            <w:r/>
            <w:r>
              <w:rPr>
                <w:rFonts w:ascii="Times New Roman" w:hAnsi="Times New Roman" w:eastAsia="Times New Roman"/>
                <w:sz w:val="22"/>
              </w:rPr>
              <w:t>Ngoại lệ</w:t>
            </w:r>
          </w:p>
        </w:tc>
        <w:tc>
          <w:tcPr>
            <w:tcW w:type="dxa" w:w="4873"/>
          </w:tcPr>
          <w:p>
            <w:r/>
            <w:r>
              <w:rPr>
                <w:rFonts w:ascii="Times New Roman" w:hAnsi="Times New Roman" w:eastAsia="Times New Roman"/>
                <w:sz w:val="22"/>
              </w:rPr>
              <w:t>E1. Dữ liệu không hợp lệ.</w:t>
            </w:r>
            <w:r>
              <w:rPr>
                <w:rFonts w:ascii="Times New Roman" w:hAnsi="Times New Roman" w:eastAsia="Times New Roman"/>
              </w:rPr>
              <w:br/>
            </w:r>
            <w:r>
              <w:rPr>
                <w:rFonts w:ascii="Times New Roman" w:hAnsi="Times New Roman" w:eastAsia="Times New Roman"/>
                <w:sz w:val="22"/>
              </w:rPr>
              <w:t>E2. Identity card bị trùng.</w:t>
            </w:r>
          </w:p>
        </w:tc>
      </w:tr>
      <w:tr>
        <w:tc>
          <w:tcPr>
            <w:tcW w:type="dxa" w:w="4873"/>
          </w:tcPr>
          <w:p>
            <w:r/>
            <w:r>
              <w:rPr>
                <w:rFonts w:ascii="Times New Roman" w:hAnsi="Times New Roman" w:eastAsia="Times New Roman"/>
                <w:sz w:val="22"/>
              </w:rPr>
              <w:t>Quy tắc nghiệp vụ</w:t>
            </w:r>
          </w:p>
        </w:tc>
        <w:tc>
          <w:tcPr>
            <w:tcW w:type="dxa" w:w="4873"/>
          </w:tcPr>
          <w:p>
            <w:r/>
            <w:r>
              <w:rPr>
                <w:rFonts w:ascii="Times New Roman" w:hAnsi="Times New Roman" w:eastAsia="Times New Roman"/>
                <w:sz w:val="22"/>
              </w:rPr>
              <w:t>Customer không được tự đổi role/status.</w:t>
            </w:r>
          </w:p>
        </w:tc>
      </w:tr>
      <w:tr>
        <w:tc>
          <w:tcPr>
            <w:tcW w:type="dxa" w:w="4873"/>
          </w:tcPr>
          <w:p>
            <w:r/>
            <w:r>
              <w:rPr>
                <w:rFonts w:ascii="Times New Roman" w:hAnsi="Times New Roman" w:eastAsia="Times New Roman"/>
                <w:sz w:val="22"/>
              </w:rPr>
              <w:t>Quan hệ</w:t>
            </w:r>
          </w:p>
        </w:tc>
        <w:tc>
          <w:tcPr>
            <w:tcW w:type="dxa" w:w="4873"/>
          </w:tcPr>
          <w:p>
            <w:r/>
            <w:r>
              <w:rPr>
                <w:rFonts w:ascii="Times New Roman" w:hAnsi="Times New Roman" w:eastAsia="Times New Roman"/>
                <w:sz w:val="22"/>
              </w:rPr>
              <w:t>Liên quan: Login, View Booking History.</w:t>
            </w:r>
          </w:p>
        </w:tc>
      </w:tr>
    </w:tbl>
    <w:p/>
    <w:p>
      <w:pPr>
        <w:pStyle w:val="Heading3"/>
      </w:pPr>
      <w:r>
        <w:rPr>
          <w:rFonts w:ascii="Times New Roman" w:hAnsi="Times New Roman" w:eastAsia="Times New Roman"/>
        </w:rPr>
        <w:t>3.2.13 View Booking History</w:t>
      </w:r>
    </w:p>
    <w:tbl>
      <w:tblPr>
        <w:tblStyle w:val="TableGrid"/>
        <w:tblW w:type="auto" w:w="0"/>
        <w:tblLayout w:type="autofit"/>
        <w:tblLook w:firstColumn="1" w:firstRow="1" w:lastColumn="0" w:lastRow="0" w:noHBand="0" w:noVBand="1" w:val="04A0"/>
      </w:tblPr>
      <w:tblGrid>
        <w:gridCol w:w="4873"/>
        <w:gridCol w:w="4873"/>
      </w:tblGrid>
      <w:tr>
        <w:tc>
          <w:tcPr>
            <w:tcW w:type="dxa" w:w="4873"/>
          </w:tcPr>
          <w:p>
            <w:r/>
            <w:r>
              <w:rPr>
                <w:rFonts w:ascii="Times New Roman" w:hAnsi="Times New Roman" w:eastAsia="Times New Roman"/>
                <w:sz w:val="22"/>
              </w:rPr>
              <w:t>Mã Use Case</w:t>
            </w:r>
          </w:p>
        </w:tc>
        <w:tc>
          <w:tcPr>
            <w:tcW w:type="dxa" w:w="4873"/>
          </w:tcPr>
          <w:p>
            <w:r/>
            <w:r>
              <w:rPr>
                <w:rFonts w:ascii="Times New Roman" w:hAnsi="Times New Roman" w:eastAsia="Times New Roman"/>
                <w:sz w:val="22"/>
              </w:rPr>
              <w:t>UC-C02</w:t>
            </w:r>
          </w:p>
        </w:tc>
      </w:tr>
      <w:tr>
        <w:tc>
          <w:tcPr>
            <w:tcW w:type="dxa" w:w="4873"/>
          </w:tcPr>
          <w:p>
            <w:r/>
            <w:r>
              <w:rPr>
                <w:rFonts w:ascii="Times New Roman" w:hAnsi="Times New Roman" w:eastAsia="Times New Roman"/>
                <w:sz w:val="22"/>
              </w:rPr>
              <w:t>Tên Use Case</w:t>
            </w:r>
          </w:p>
        </w:tc>
        <w:tc>
          <w:tcPr>
            <w:tcW w:type="dxa" w:w="4873"/>
          </w:tcPr>
          <w:p>
            <w:r/>
            <w:r>
              <w:rPr>
                <w:rFonts w:ascii="Times New Roman" w:hAnsi="Times New Roman" w:eastAsia="Times New Roman"/>
                <w:sz w:val="22"/>
              </w:rPr>
              <w:t>View Booking History</w:t>
            </w:r>
          </w:p>
        </w:tc>
      </w:tr>
      <w:tr>
        <w:tc>
          <w:tcPr>
            <w:tcW w:type="dxa" w:w="4873"/>
          </w:tcPr>
          <w:p>
            <w:r/>
            <w:r>
              <w:rPr>
                <w:rFonts w:ascii="Times New Roman" w:hAnsi="Times New Roman" w:eastAsia="Times New Roman"/>
                <w:sz w:val="22"/>
              </w:rPr>
              <w:t>Tác nhân chính</w:t>
            </w:r>
          </w:p>
        </w:tc>
        <w:tc>
          <w:tcPr>
            <w:tcW w:type="dxa" w:w="4873"/>
          </w:tcPr>
          <w:p>
            <w:r/>
            <w:r>
              <w:rPr>
                <w:rFonts w:ascii="Times New Roman" w:hAnsi="Times New Roman" w:eastAsia="Times New Roman"/>
                <w:sz w:val="22"/>
              </w:rPr>
              <w:t>Customer</w:t>
            </w:r>
          </w:p>
        </w:tc>
      </w:tr>
      <w:tr>
        <w:tc>
          <w:tcPr>
            <w:tcW w:type="dxa" w:w="4873"/>
          </w:tcPr>
          <w:p>
            <w:r/>
            <w:r>
              <w:rPr>
                <w:rFonts w:ascii="Times New Roman" w:hAnsi="Times New Roman" w:eastAsia="Times New Roman"/>
                <w:sz w:val="22"/>
              </w:rPr>
              <w:t>Tác nhân phụ</w:t>
            </w:r>
          </w:p>
        </w:tc>
        <w:tc>
          <w:tcPr>
            <w:tcW w:type="dxa" w:w="4873"/>
          </w:tcPr>
          <w:p>
            <w:r/>
            <w:r>
              <w:rPr>
                <w:rFonts w:ascii="Times New Roman" w:hAnsi="Times New Roman" w:eastAsia="Times New Roman"/>
                <w:sz w:val="22"/>
              </w:rPr>
              <w:t>Không có</w:t>
            </w:r>
          </w:p>
        </w:tc>
      </w:tr>
      <w:tr>
        <w:tc>
          <w:tcPr>
            <w:tcW w:type="dxa" w:w="4873"/>
          </w:tcPr>
          <w:p>
            <w:r/>
            <w:r>
              <w:rPr>
                <w:rFonts w:ascii="Times New Roman" w:hAnsi="Times New Roman" w:eastAsia="Times New Roman"/>
                <w:sz w:val="22"/>
              </w:rPr>
              <w:t>Mô tả</w:t>
            </w:r>
          </w:p>
        </w:tc>
        <w:tc>
          <w:tcPr>
            <w:tcW w:type="dxa" w:w="4873"/>
          </w:tcPr>
          <w:p>
            <w:r/>
            <w:r>
              <w:rPr>
                <w:rFonts w:ascii="Times New Roman" w:hAnsi="Times New Roman" w:eastAsia="Times New Roman"/>
                <w:sz w:val="22"/>
              </w:rPr>
              <w:t>Customer xem lịch sử đặt vé.</w:t>
            </w:r>
          </w:p>
        </w:tc>
      </w:tr>
      <w:tr>
        <w:tc>
          <w:tcPr>
            <w:tcW w:type="dxa" w:w="4873"/>
          </w:tcPr>
          <w:p>
            <w:r/>
            <w:r>
              <w:rPr>
                <w:rFonts w:ascii="Times New Roman" w:hAnsi="Times New Roman" w:eastAsia="Times New Roman"/>
                <w:sz w:val="22"/>
              </w:rPr>
              <w:t>Kích hoạt</w:t>
            </w:r>
          </w:p>
        </w:tc>
        <w:tc>
          <w:tcPr>
            <w:tcW w:type="dxa" w:w="4873"/>
          </w:tcPr>
          <w:p>
            <w:r/>
            <w:r>
              <w:rPr>
                <w:rFonts w:ascii="Times New Roman" w:hAnsi="Times New Roman" w:eastAsia="Times New Roman"/>
                <w:sz w:val="22"/>
              </w:rPr>
              <w:t>Customer mở booking history.</w:t>
            </w:r>
          </w:p>
        </w:tc>
      </w:tr>
      <w:tr>
        <w:tc>
          <w:tcPr>
            <w:tcW w:type="dxa" w:w="4873"/>
          </w:tcPr>
          <w:p>
            <w:r/>
            <w:r>
              <w:rPr>
                <w:rFonts w:ascii="Times New Roman" w:hAnsi="Times New Roman" w:eastAsia="Times New Roman"/>
                <w:sz w:val="22"/>
              </w:rPr>
              <w:t>Tiền điều kiện</w:t>
            </w:r>
          </w:p>
        </w:tc>
        <w:tc>
          <w:tcPr>
            <w:tcW w:type="dxa" w:w="4873"/>
          </w:tcPr>
          <w:p>
            <w:r/>
            <w:r>
              <w:rPr>
                <w:rFonts w:ascii="Times New Roman" w:hAnsi="Times New Roman" w:eastAsia="Times New Roman"/>
                <w:sz w:val="22"/>
              </w:rPr>
              <w:t>Customer đã login.</w:t>
            </w:r>
          </w:p>
        </w:tc>
      </w:tr>
      <w:tr>
        <w:tc>
          <w:tcPr>
            <w:tcW w:type="dxa" w:w="4873"/>
          </w:tcPr>
          <w:p>
            <w:r/>
            <w:r>
              <w:rPr>
                <w:rFonts w:ascii="Times New Roman" w:hAnsi="Times New Roman" w:eastAsia="Times New Roman"/>
                <w:sz w:val="22"/>
              </w:rPr>
              <w:t>Hậu điều kiện</w:t>
            </w:r>
          </w:p>
        </w:tc>
        <w:tc>
          <w:tcPr>
            <w:tcW w:type="dxa" w:w="4873"/>
          </w:tcPr>
          <w:p>
            <w:r/>
            <w:r>
              <w:rPr>
                <w:rFonts w:ascii="Times New Roman" w:hAnsi="Times New Roman" w:eastAsia="Times New Roman"/>
                <w:sz w:val="22"/>
              </w:rPr>
              <w:t>Lịch sử booking được hiển thị.</w:t>
            </w:r>
          </w:p>
        </w:tc>
      </w:tr>
      <w:tr>
        <w:tc>
          <w:tcPr>
            <w:tcW w:type="dxa" w:w="4873"/>
          </w:tcPr>
          <w:p>
            <w:r/>
            <w:r>
              <w:rPr>
                <w:rFonts w:ascii="Times New Roman" w:hAnsi="Times New Roman" w:eastAsia="Times New Roman"/>
                <w:sz w:val="22"/>
              </w:rPr>
              <w:t>Luồng chính</w:t>
            </w:r>
          </w:p>
        </w:tc>
        <w:tc>
          <w:tcPr>
            <w:tcW w:type="dxa" w:w="4873"/>
          </w:tcPr>
          <w:p>
            <w:r/>
            <w:r>
              <w:rPr>
                <w:rFonts w:ascii="Times New Roman" w:hAnsi="Times New Roman" w:eastAsia="Times New Roman"/>
                <w:sz w:val="22"/>
              </w:rPr>
              <w:t>1. Customer mở booking history.</w:t>
            </w:r>
            <w:r>
              <w:rPr>
                <w:rFonts w:ascii="Times New Roman" w:hAnsi="Times New Roman" w:eastAsia="Times New Roman"/>
              </w:rPr>
              <w:br/>
            </w:r>
            <w:r>
              <w:rPr>
                <w:rFonts w:ascii="Times New Roman" w:hAnsi="Times New Roman" w:eastAsia="Times New Roman"/>
                <w:sz w:val="22"/>
              </w:rPr>
              <w:t>2. Hệ thống tìm CustomerProfile.</w:t>
            </w:r>
            <w:r>
              <w:rPr>
                <w:rFonts w:ascii="Times New Roman" w:hAnsi="Times New Roman" w:eastAsia="Times New Roman"/>
              </w:rPr>
              <w:br/>
            </w:r>
            <w:r>
              <w:rPr>
                <w:rFonts w:ascii="Times New Roman" w:hAnsi="Times New Roman" w:eastAsia="Times New Roman"/>
                <w:sz w:val="22"/>
              </w:rPr>
              <w:t>3. Hệ thống lấy booking theo customer.</w:t>
            </w:r>
            <w:r>
              <w:rPr>
                <w:rFonts w:ascii="Times New Roman" w:hAnsi="Times New Roman" w:eastAsia="Times New Roman"/>
              </w:rPr>
              <w:br/>
            </w:r>
            <w:r>
              <w:rPr>
                <w:rFonts w:ascii="Times New Roman" w:hAnsi="Times New Roman" w:eastAsia="Times New Roman"/>
                <w:sz w:val="22"/>
              </w:rPr>
              <w:t>4. Hệ thống trả thông tin phim, suất chiếu, ghế, trạng thái và tổng tiền.</w:t>
            </w:r>
          </w:p>
        </w:tc>
      </w:tr>
      <w:tr>
        <w:tc>
          <w:tcPr>
            <w:tcW w:type="dxa" w:w="4873"/>
          </w:tcPr>
          <w:p>
            <w:r/>
            <w:r>
              <w:rPr>
                <w:rFonts w:ascii="Times New Roman" w:hAnsi="Times New Roman" w:eastAsia="Times New Roman"/>
                <w:sz w:val="22"/>
              </w:rPr>
              <w:t>Luồng thay thế</w:t>
            </w:r>
          </w:p>
        </w:tc>
        <w:tc>
          <w:tcPr>
            <w:tcW w:type="dxa" w:w="4873"/>
          </w:tcPr>
          <w:p>
            <w:r/>
            <w:r>
              <w:rPr>
                <w:rFonts w:ascii="Times New Roman" w:hAnsi="Times New Roman" w:eastAsia="Times New Roman"/>
                <w:sz w:val="22"/>
              </w:rPr>
              <w:t>A1. Customer lọc theo ngày/trạng thái booking.</w:t>
            </w:r>
          </w:p>
        </w:tc>
      </w:tr>
      <w:tr>
        <w:tc>
          <w:tcPr>
            <w:tcW w:type="dxa" w:w="4873"/>
          </w:tcPr>
          <w:p>
            <w:r/>
            <w:r>
              <w:rPr>
                <w:rFonts w:ascii="Times New Roman" w:hAnsi="Times New Roman" w:eastAsia="Times New Roman"/>
                <w:sz w:val="22"/>
              </w:rPr>
              <w:t>Ngoại lệ</w:t>
            </w:r>
          </w:p>
        </w:tc>
        <w:tc>
          <w:tcPr>
            <w:tcW w:type="dxa" w:w="4873"/>
          </w:tcPr>
          <w:p>
            <w:r/>
            <w:r>
              <w:rPr>
                <w:rFonts w:ascii="Times New Roman" w:hAnsi="Times New Roman" w:eastAsia="Times New Roman"/>
                <w:sz w:val="22"/>
              </w:rPr>
              <w:t>E1. Customer chưa có booking.</w:t>
            </w:r>
          </w:p>
        </w:tc>
      </w:tr>
      <w:tr>
        <w:tc>
          <w:tcPr>
            <w:tcW w:type="dxa" w:w="4873"/>
          </w:tcPr>
          <w:p>
            <w:r/>
            <w:r>
              <w:rPr>
                <w:rFonts w:ascii="Times New Roman" w:hAnsi="Times New Roman" w:eastAsia="Times New Roman"/>
                <w:sz w:val="22"/>
              </w:rPr>
              <w:t>Quy tắc nghiệp vụ</w:t>
            </w:r>
          </w:p>
        </w:tc>
        <w:tc>
          <w:tcPr>
            <w:tcW w:type="dxa" w:w="4873"/>
          </w:tcPr>
          <w:p>
            <w:r/>
            <w:r>
              <w:rPr>
                <w:rFonts w:ascii="Times New Roman" w:hAnsi="Times New Roman" w:eastAsia="Times New Roman"/>
                <w:sz w:val="22"/>
              </w:rPr>
              <w:t>Customer chỉ xem booking của chính mình.</w:t>
            </w:r>
          </w:p>
        </w:tc>
      </w:tr>
      <w:tr>
        <w:tc>
          <w:tcPr>
            <w:tcW w:type="dxa" w:w="4873"/>
          </w:tcPr>
          <w:p>
            <w:r/>
            <w:r>
              <w:rPr>
                <w:rFonts w:ascii="Times New Roman" w:hAnsi="Times New Roman" w:eastAsia="Times New Roman"/>
                <w:sz w:val="22"/>
              </w:rPr>
              <w:t>Quan hệ</w:t>
            </w:r>
          </w:p>
        </w:tc>
        <w:tc>
          <w:tcPr>
            <w:tcW w:type="dxa" w:w="4873"/>
          </w:tcPr>
          <w:p>
            <w:r/>
            <w:r>
              <w:rPr>
                <w:rFonts w:ascii="Times New Roman" w:hAnsi="Times New Roman" w:eastAsia="Times New Roman"/>
                <w:sz w:val="22"/>
              </w:rPr>
              <w:t>Liên quan: Book Ticket, Receive E-ticket, Rate and Review Movie.</w:t>
            </w:r>
          </w:p>
        </w:tc>
      </w:tr>
    </w:tbl>
    <w:p/>
    <w:p>
      <w:pPr>
        <w:pStyle w:val="Heading3"/>
      </w:pPr>
      <w:r>
        <w:rPr>
          <w:rFonts w:ascii="Times New Roman" w:hAnsi="Times New Roman" w:eastAsia="Times New Roman"/>
        </w:rPr>
        <w:t>3.2.14 Apply Voucher</w:t>
      </w:r>
    </w:p>
    <w:tbl>
      <w:tblPr>
        <w:tblStyle w:val="TableGrid"/>
        <w:tblW w:type="auto" w:w="0"/>
        <w:tblLayout w:type="autofit"/>
        <w:tblLook w:firstColumn="1" w:firstRow="1" w:lastColumn="0" w:lastRow="0" w:noHBand="0" w:noVBand="1" w:val="04A0"/>
      </w:tblPr>
      <w:tblGrid>
        <w:gridCol w:w="4873"/>
        <w:gridCol w:w="4873"/>
      </w:tblGrid>
      <w:tr>
        <w:tc>
          <w:tcPr>
            <w:tcW w:type="dxa" w:w="4873"/>
          </w:tcPr>
          <w:p>
            <w:r/>
            <w:r>
              <w:rPr>
                <w:rFonts w:ascii="Times New Roman" w:hAnsi="Times New Roman" w:eastAsia="Times New Roman"/>
                <w:sz w:val="22"/>
              </w:rPr>
              <w:t>Mã Use Case</w:t>
            </w:r>
          </w:p>
        </w:tc>
        <w:tc>
          <w:tcPr>
            <w:tcW w:type="dxa" w:w="4873"/>
          </w:tcPr>
          <w:p>
            <w:r/>
            <w:r>
              <w:rPr>
                <w:rFonts w:ascii="Times New Roman" w:hAnsi="Times New Roman" w:eastAsia="Times New Roman"/>
                <w:sz w:val="22"/>
              </w:rPr>
              <w:t>UC-C03</w:t>
            </w:r>
          </w:p>
        </w:tc>
      </w:tr>
      <w:tr>
        <w:tc>
          <w:tcPr>
            <w:tcW w:type="dxa" w:w="4873"/>
          </w:tcPr>
          <w:p>
            <w:r/>
            <w:r>
              <w:rPr>
                <w:rFonts w:ascii="Times New Roman" w:hAnsi="Times New Roman" w:eastAsia="Times New Roman"/>
                <w:sz w:val="22"/>
              </w:rPr>
              <w:t>Tên Use Case</w:t>
            </w:r>
          </w:p>
        </w:tc>
        <w:tc>
          <w:tcPr>
            <w:tcW w:type="dxa" w:w="4873"/>
          </w:tcPr>
          <w:p>
            <w:r/>
            <w:r>
              <w:rPr>
                <w:rFonts w:ascii="Times New Roman" w:hAnsi="Times New Roman" w:eastAsia="Times New Roman"/>
                <w:sz w:val="22"/>
              </w:rPr>
              <w:t>Apply Voucher</w:t>
            </w:r>
          </w:p>
        </w:tc>
      </w:tr>
      <w:tr>
        <w:tc>
          <w:tcPr>
            <w:tcW w:type="dxa" w:w="4873"/>
          </w:tcPr>
          <w:p>
            <w:r/>
            <w:r>
              <w:rPr>
                <w:rFonts w:ascii="Times New Roman" w:hAnsi="Times New Roman" w:eastAsia="Times New Roman"/>
                <w:sz w:val="22"/>
              </w:rPr>
              <w:t>Tác nhân chính</w:t>
            </w:r>
          </w:p>
        </w:tc>
        <w:tc>
          <w:tcPr>
            <w:tcW w:type="dxa" w:w="4873"/>
          </w:tcPr>
          <w:p>
            <w:r/>
            <w:r>
              <w:rPr>
                <w:rFonts w:ascii="Times New Roman" w:hAnsi="Times New Roman" w:eastAsia="Times New Roman"/>
                <w:sz w:val="22"/>
              </w:rPr>
              <w:t>Customer</w:t>
            </w:r>
          </w:p>
        </w:tc>
      </w:tr>
      <w:tr>
        <w:tc>
          <w:tcPr>
            <w:tcW w:type="dxa" w:w="4873"/>
          </w:tcPr>
          <w:p>
            <w:r/>
            <w:r>
              <w:rPr>
                <w:rFonts w:ascii="Times New Roman" w:hAnsi="Times New Roman" w:eastAsia="Times New Roman"/>
                <w:sz w:val="22"/>
              </w:rPr>
              <w:t>Tác nhân phụ</w:t>
            </w:r>
          </w:p>
        </w:tc>
        <w:tc>
          <w:tcPr>
            <w:tcW w:type="dxa" w:w="4873"/>
          </w:tcPr>
          <w:p>
            <w:r/>
            <w:r>
              <w:rPr>
                <w:rFonts w:ascii="Times New Roman" w:hAnsi="Times New Roman" w:eastAsia="Times New Roman"/>
                <w:sz w:val="22"/>
              </w:rPr>
              <w:t>Không có</w:t>
            </w:r>
          </w:p>
        </w:tc>
      </w:tr>
      <w:tr>
        <w:tc>
          <w:tcPr>
            <w:tcW w:type="dxa" w:w="4873"/>
          </w:tcPr>
          <w:p>
            <w:r/>
            <w:r>
              <w:rPr>
                <w:rFonts w:ascii="Times New Roman" w:hAnsi="Times New Roman" w:eastAsia="Times New Roman"/>
                <w:sz w:val="22"/>
              </w:rPr>
              <w:t>Mô tả</w:t>
            </w:r>
          </w:p>
        </w:tc>
        <w:tc>
          <w:tcPr>
            <w:tcW w:type="dxa" w:w="4873"/>
          </w:tcPr>
          <w:p>
            <w:r/>
            <w:r>
              <w:rPr>
                <w:rFonts w:ascii="Times New Roman" w:hAnsi="Times New Roman" w:eastAsia="Times New Roman"/>
                <w:sz w:val="22"/>
              </w:rPr>
              <w:t>Customer áp dụng voucher trong checkout.</w:t>
            </w:r>
          </w:p>
        </w:tc>
      </w:tr>
      <w:tr>
        <w:tc>
          <w:tcPr>
            <w:tcW w:type="dxa" w:w="4873"/>
          </w:tcPr>
          <w:p>
            <w:r/>
            <w:r>
              <w:rPr>
                <w:rFonts w:ascii="Times New Roman" w:hAnsi="Times New Roman" w:eastAsia="Times New Roman"/>
                <w:sz w:val="22"/>
              </w:rPr>
              <w:t>Kích hoạt</w:t>
            </w:r>
          </w:p>
        </w:tc>
        <w:tc>
          <w:tcPr>
            <w:tcW w:type="dxa" w:w="4873"/>
          </w:tcPr>
          <w:p>
            <w:r/>
            <w:r>
              <w:rPr>
                <w:rFonts w:ascii="Times New Roman" w:hAnsi="Times New Roman" w:eastAsia="Times New Roman"/>
                <w:sz w:val="22"/>
              </w:rPr>
              <w:t>Customer nhập voucher code.</w:t>
            </w:r>
          </w:p>
        </w:tc>
      </w:tr>
      <w:tr>
        <w:tc>
          <w:tcPr>
            <w:tcW w:type="dxa" w:w="4873"/>
          </w:tcPr>
          <w:p>
            <w:r/>
            <w:r>
              <w:rPr>
                <w:rFonts w:ascii="Times New Roman" w:hAnsi="Times New Roman" w:eastAsia="Times New Roman"/>
                <w:sz w:val="22"/>
              </w:rPr>
              <w:t>Tiền điều kiện</w:t>
            </w:r>
          </w:p>
        </w:tc>
        <w:tc>
          <w:tcPr>
            <w:tcW w:type="dxa" w:w="4873"/>
          </w:tcPr>
          <w:p>
            <w:r/>
            <w:r>
              <w:rPr>
                <w:rFonts w:ascii="Times New Roman" w:hAnsi="Times New Roman" w:eastAsia="Times New Roman"/>
                <w:sz w:val="22"/>
              </w:rPr>
              <w:t>Customer đang checkout; voucher tồn tại.</w:t>
            </w:r>
          </w:p>
        </w:tc>
      </w:tr>
      <w:tr>
        <w:tc>
          <w:tcPr>
            <w:tcW w:type="dxa" w:w="4873"/>
          </w:tcPr>
          <w:p>
            <w:r/>
            <w:r>
              <w:rPr>
                <w:rFonts w:ascii="Times New Roman" w:hAnsi="Times New Roman" w:eastAsia="Times New Roman"/>
                <w:sz w:val="22"/>
              </w:rPr>
              <w:t>Hậu điều kiện</w:t>
            </w:r>
          </w:p>
        </w:tc>
        <w:tc>
          <w:tcPr>
            <w:tcW w:type="dxa" w:w="4873"/>
          </w:tcPr>
          <w:p>
            <w:r/>
            <w:r>
              <w:rPr>
                <w:rFonts w:ascii="Times New Roman" w:hAnsi="Times New Roman" w:eastAsia="Times New Roman"/>
                <w:sz w:val="22"/>
              </w:rPr>
              <w:t>Voucher được áp dụng tạm thời hoặc ghi nhận usage trạng thái APPLIED.</w:t>
            </w:r>
          </w:p>
        </w:tc>
      </w:tr>
      <w:tr>
        <w:tc>
          <w:tcPr>
            <w:tcW w:type="dxa" w:w="4873"/>
          </w:tcPr>
          <w:p>
            <w:r/>
            <w:r>
              <w:rPr>
                <w:rFonts w:ascii="Times New Roman" w:hAnsi="Times New Roman" w:eastAsia="Times New Roman"/>
                <w:sz w:val="22"/>
              </w:rPr>
              <w:t>Luồng chính</w:t>
            </w:r>
          </w:p>
        </w:tc>
        <w:tc>
          <w:tcPr>
            <w:tcW w:type="dxa" w:w="4873"/>
          </w:tcPr>
          <w:p>
            <w:r/>
            <w:r>
              <w:rPr>
                <w:rFonts w:ascii="Times New Roman" w:hAnsi="Times New Roman" w:eastAsia="Times New Roman"/>
                <w:sz w:val="22"/>
              </w:rPr>
              <w:t>1. Customer nhập voucher code.</w:t>
            </w:r>
            <w:r>
              <w:rPr>
                <w:rFonts w:ascii="Times New Roman" w:hAnsi="Times New Roman" w:eastAsia="Times New Roman"/>
              </w:rPr>
              <w:br/>
            </w:r>
            <w:r>
              <w:rPr>
                <w:rFonts w:ascii="Times New Roman" w:hAnsi="Times New Roman" w:eastAsia="Times New Roman"/>
                <w:sz w:val="22"/>
              </w:rPr>
              <w:t>2. Hệ thống kiểm tra voucher tồn tại.</w:t>
            </w:r>
            <w:r>
              <w:rPr>
                <w:rFonts w:ascii="Times New Roman" w:hAnsi="Times New Roman" w:eastAsia="Times New Roman"/>
              </w:rPr>
              <w:br/>
            </w:r>
            <w:r>
              <w:rPr>
                <w:rFonts w:ascii="Times New Roman" w:hAnsi="Times New Roman" w:eastAsia="Times New Roman"/>
                <w:sz w:val="22"/>
              </w:rPr>
              <w:t>3. Hệ thống kiểm tra thời hạn, trạng thái, usage limit, per-customer limit.</w:t>
            </w:r>
            <w:r>
              <w:rPr>
                <w:rFonts w:ascii="Times New Roman" w:hAnsi="Times New Roman" w:eastAsia="Times New Roman"/>
              </w:rPr>
              <w:br/>
            </w:r>
            <w:r>
              <w:rPr>
                <w:rFonts w:ascii="Times New Roman" w:hAnsi="Times New Roman" w:eastAsia="Times New Roman"/>
                <w:sz w:val="22"/>
              </w:rPr>
              <w:t>4. Hệ thống kiểm tra điều kiện đơn hàng.</w:t>
            </w:r>
            <w:r>
              <w:rPr>
                <w:rFonts w:ascii="Times New Roman" w:hAnsi="Times New Roman" w:eastAsia="Times New Roman"/>
              </w:rPr>
              <w:br/>
            </w:r>
            <w:r>
              <w:rPr>
                <w:rFonts w:ascii="Times New Roman" w:hAnsi="Times New Roman" w:eastAsia="Times New Roman"/>
                <w:sz w:val="22"/>
              </w:rPr>
              <w:t>5. Hệ thống tính discount amount.</w:t>
            </w:r>
            <w:r>
              <w:rPr>
                <w:rFonts w:ascii="Times New Roman" w:hAnsi="Times New Roman" w:eastAsia="Times New Roman"/>
              </w:rPr>
              <w:br/>
            </w:r>
            <w:r>
              <w:rPr>
                <w:rFonts w:ascii="Times New Roman" w:hAnsi="Times New Roman" w:eastAsia="Times New Roman"/>
                <w:sz w:val="22"/>
              </w:rPr>
              <w:t>6. Hệ thống cập nhật tổng tiền checkout.</w:t>
            </w:r>
          </w:p>
        </w:tc>
      </w:tr>
      <w:tr>
        <w:tc>
          <w:tcPr>
            <w:tcW w:type="dxa" w:w="4873"/>
          </w:tcPr>
          <w:p>
            <w:r/>
            <w:r>
              <w:rPr>
                <w:rFonts w:ascii="Times New Roman" w:hAnsi="Times New Roman" w:eastAsia="Times New Roman"/>
                <w:sz w:val="22"/>
              </w:rPr>
              <w:t>Luồng thay thế</w:t>
            </w:r>
          </w:p>
        </w:tc>
        <w:tc>
          <w:tcPr>
            <w:tcW w:type="dxa" w:w="4873"/>
          </w:tcPr>
          <w:p>
            <w:r/>
            <w:r>
              <w:rPr>
                <w:rFonts w:ascii="Times New Roman" w:hAnsi="Times New Roman" w:eastAsia="Times New Roman"/>
                <w:sz w:val="22"/>
              </w:rPr>
              <w:t>A1. Customer xóa voucher đã áp dụng trước khi thanh toán.</w:t>
            </w:r>
          </w:p>
        </w:tc>
      </w:tr>
      <w:tr>
        <w:tc>
          <w:tcPr>
            <w:tcW w:type="dxa" w:w="4873"/>
          </w:tcPr>
          <w:p>
            <w:r/>
            <w:r>
              <w:rPr>
                <w:rFonts w:ascii="Times New Roman" w:hAnsi="Times New Roman" w:eastAsia="Times New Roman"/>
                <w:sz w:val="22"/>
              </w:rPr>
              <w:t>Ngoại lệ</w:t>
            </w:r>
          </w:p>
        </w:tc>
        <w:tc>
          <w:tcPr>
            <w:tcW w:type="dxa" w:w="4873"/>
          </w:tcPr>
          <w:p>
            <w:r/>
            <w:r>
              <w:rPr>
                <w:rFonts w:ascii="Times New Roman" w:hAnsi="Times New Roman" w:eastAsia="Times New Roman"/>
                <w:sz w:val="22"/>
              </w:rPr>
              <w:t>E1. Voucher không tồn tại.</w:t>
            </w:r>
            <w:r>
              <w:rPr>
                <w:rFonts w:ascii="Times New Roman" w:hAnsi="Times New Roman" w:eastAsia="Times New Roman"/>
              </w:rPr>
              <w:br/>
            </w:r>
            <w:r>
              <w:rPr>
                <w:rFonts w:ascii="Times New Roman" w:hAnsi="Times New Roman" w:eastAsia="Times New Roman"/>
                <w:sz w:val="22"/>
              </w:rPr>
              <w:t>E2. Voucher hết hạn/hết lượt.</w:t>
            </w:r>
            <w:r>
              <w:rPr>
                <w:rFonts w:ascii="Times New Roman" w:hAnsi="Times New Roman" w:eastAsia="Times New Roman"/>
              </w:rPr>
              <w:br/>
            </w:r>
            <w:r>
              <w:rPr>
                <w:rFonts w:ascii="Times New Roman" w:hAnsi="Times New Roman" w:eastAsia="Times New Roman"/>
                <w:sz w:val="22"/>
              </w:rPr>
              <w:t>E3. Đơn hàng không đạt điều kiện.</w:t>
            </w:r>
          </w:p>
        </w:tc>
      </w:tr>
      <w:tr>
        <w:tc>
          <w:tcPr>
            <w:tcW w:type="dxa" w:w="4873"/>
          </w:tcPr>
          <w:p>
            <w:r/>
            <w:r>
              <w:rPr>
                <w:rFonts w:ascii="Times New Roman" w:hAnsi="Times New Roman" w:eastAsia="Times New Roman"/>
                <w:sz w:val="22"/>
              </w:rPr>
              <w:t>Quy tắc nghiệp vụ</w:t>
            </w:r>
          </w:p>
        </w:tc>
        <w:tc>
          <w:tcPr>
            <w:tcW w:type="dxa" w:w="4873"/>
          </w:tcPr>
          <w:p>
            <w:r/>
            <w:r>
              <w:rPr>
                <w:rFonts w:ascii="Times New Roman" w:hAnsi="Times New Roman" w:eastAsia="Times New Roman"/>
                <w:sz w:val="22"/>
              </w:rPr>
              <w:t>Voucher chỉ confirmed sau payment success; payment fail/timeout không trừ lượt voucher.</w:t>
            </w:r>
          </w:p>
        </w:tc>
      </w:tr>
      <w:tr>
        <w:tc>
          <w:tcPr>
            <w:tcW w:type="dxa" w:w="4873"/>
          </w:tcPr>
          <w:p>
            <w:r/>
            <w:r>
              <w:rPr>
                <w:rFonts w:ascii="Times New Roman" w:hAnsi="Times New Roman" w:eastAsia="Times New Roman"/>
                <w:sz w:val="22"/>
              </w:rPr>
              <w:t>Quan hệ</w:t>
            </w:r>
          </w:p>
        </w:tc>
        <w:tc>
          <w:tcPr>
            <w:tcW w:type="dxa" w:w="4873"/>
          </w:tcPr>
          <w:p>
            <w:r/>
            <w:r>
              <w:rPr>
                <w:rFonts w:ascii="Times New Roman" w:hAnsi="Times New Roman" w:eastAsia="Times New Roman"/>
                <w:sz w:val="22"/>
              </w:rPr>
              <w:t>Extend: Book Ticket.</w:t>
            </w:r>
            <w:r>
              <w:rPr>
                <w:rFonts w:ascii="Times New Roman" w:hAnsi="Times New Roman" w:eastAsia="Times New Roman"/>
              </w:rPr>
              <w:br/>
            </w:r>
            <w:r>
              <w:rPr>
                <w:rFonts w:ascii="Times New Roman" w:hAnsi="Times New Roman" w:eastAsia="Times New Roman"/>
                <w:sz w:val="22"/>
              </w:rPr>
              <w:t>Liên quan: Make Online Payment.</w:t>
            </w:r>
          </w:p>
        </w:tc>
      </w:tr>
    </w:tbl>
    <w:p/>
    <w:p>
      <w:pPr>
        <w:pStyle w:val="Heading3"/>
      </w:pPr>
      <w:r>
        <w:rPr>
          <w:rFonts w:ascii="Times New Roman" w:hAnsi="Times New Roman" w:eastAsia="Times New Roman"/>
        </w:rPr>
        <w:t>3.2.15 Use Reward Points</w:t>
      </w:r>
    </w:p>
    <w:tbl>
      <w:tblPr>
        <w:tblStyle w:val="TableGrid"/>
        <w:tblW w:type="auto" w:w="0"/>
        <w:tblLayout w:type="autofit"/>
        <w:tblLook w:firstColumn="1" w:firstRow="1" w:lastColumn="0" w:lastRow="0" w:noHBand="0" w:noVBand="1" w:val="04A0"/>
      </w:tblPr>
      <w:tblGrid>
        <w:gridCol w:w="4873"/>
        <w:gridCol w:w="4873"/>
      </w:tblGrid>
      <w:tr>
        <w:tc>
          <w:tcPr>
            <w:tcW w:type="dxa" w:w="4873"/>
          </w:tcPr>
          <w:p>
            <w:r/>
            <w:r>
              <w:rPr>
                <w:rFonts w:ascii="Times New Roman" w:hAnsi="Times New Roman" w:eastAsia="Times New Roman"/>
                <w:sz w:val="22"/>
              </w:rPr>
              <w:t>Mã Use Case</w:t>
            </w:r>
          </w:p>
        </w:tc>
        <w:tc>
          <w:tcPr>
            <w:tcW w:type="dxa" w:w="4873"/>
          </w:tcPr>
          <w:p>
            <w:r/>
            <w:r>
              <w:rPr>
                <w:rFonts w:ascii="Times New Roman" w:hAnsi="Times New Roman" w:eastAsia="Times New Roman"/>
                <w:sz w:val="22"/>
              </w:rPr>
              <w:t>UC-C04</w:t>
            </w:r>
          </w:p>
        </w:tc>
      </w:tr>
      <w:tr>
        <w:tc>
          <w:tcPr>
            <w:tcW w:type="dxa" w:w="4873"/>
          </w:tcPr>
          <w:p>
            <w:r/>
            <w:r>
              <w:rPr>
                <w:rFonts w:ascii="Times New Roman" w:hAnsi="Times New Roman" w:eastAsia="Times New Roman"/>
                <w:sz w:val="22"/>
              </w:rPr>
              <w:t>Tên Use Case</w:t>
            </w:r>
          </w:p>
        </w:tc>
        <w:tc>
          <w:tcPr>
            <w:tcW w:type="dxa" w:w="4873"/>
          </w:tcPr>
          <w:p>
            <w:r/>
            <w:r>
              <w:rPr>
                <w:rFonts w:ascii="Times New Roman" w:hAnsi="Times New Roman" w:eastAsia="Times New Roman"/>
                <w:sz w:val="22"/>
              </w:rPr>
              <w:t>Use Reward Points</w:t>
            </w:r>
          </w:p>
        </w:tc>
      </w:tr>
      <w:tr>
        <w:tc>
          <w:tcPr>
            <w:tcW w:type="dxa" w:w="4873"/>
          </w:tcPr>
          <w:p>
            <w:r/>
            <w:r>
              <w:rPr>
                <w:rFonts w:ascii="Times New Roman" w:hAnsi="Times New Roman" w:eastAsia="Times New Roman"/>
                <w:sz w:val="22"/>
              </w:rPr>
              <w:t>Tác nhân chính</w:t>
            </w:r>
          </w:p>
        </w:tc>
        <w:tc>
          <w:tcPr>
            <w:tcW w:type="dxa" w:w="4873"/>
          </w:tcPr>
          <w:p>
            <w:r/>
            <w:r>
              <w:rPr>
                <w:rFonts w:ascii="Times New Roman" w:hAnsi="Times New Roman" w:eastAsia="Times New Roman"/>
                <w:sz w:val="22"/>
              </w:rPr>
              <w:t>Customer</w:t>
            </w:r>
          </w:p>
        </w:tc>
      </w:tr>
      <w:tr>
        <w:tc>
          <w:tcPr>
            <w:tcW w:type="dxa" w:w="4873"/>
          </w:tcPr>
          <w:p>
            <w:r/>
            <w:r>
              <w:rPr>
                <w:rFonts w:ascii="Times New Roman" w:hAnsi="Times New Roman" w:eastAsia="Times New Roman"/>
                <w:sz w:val="22"/>
              </w:rPr>
              <w:t>Tác nhân phụ</w:t>
            </w:r>
          </w:p>
        </w:tc>
        <w:tc>
          <w:tcPr>
            <w:tcW w:type="dxa" w:w="4873"/>
          </w:tcPr>
          <w:p>
            <w:r/>
            <w:r>
              <w:rPr>
                <w:rFonts w:ascii="Times New Roman" w:hAnsi="Times New Roman" w:eastAsia="Times New Roman"/>
                <w:sz w:val="22"/>
              </w:rPr>
              <w:t>Không có</w:t>
            </w:r>
          </w:p>
        </w:tc>
      </w:tr>
      <w:tr>
        <w:tc>
          <w:tcPr>
            <w:tcW w:type="dxa" w:w="4873"/>
          </w:tcPr>
          <w:p>
            <w:r/>
            <w:r>
              <w:rPr>
                <w:rFonts w:ascii="Times New Roman" w:hAnsi="Times New Roman" w:eastAsia="Times New Roman"/>
                <w:sz w:val="22"/>
              </w:rPr>
              <w:t>Mô tả</w:t>
            </w:r>
          </w:p>
        </w:tc>
        <w:tc>
          <w:tcPr>
            <w:tcW w:type="dxa" w:w="4873"/>
          </w:tcPr>
          <w:p>
            <w:r/>
            <w:r>
              <w:rPr>
                <w:rFonts w:ascii="Times New Roman" w:hAnsi="Times New Roman" w:eastAsia="Times New Roman"/>
                <w:sz w:val="22"/>
              </w:rPr>
              <w:t>Customer dùng điểm thưởng trong checkout.</w:t>
            </w:r>
          </w:p>
        </w:tc>
      </w:tr>
      <w:tr>
        <w:tc>
          <w:tcPr>
            <w:tcW w:type="dxa" w:w="4873"/>
          </w:tcPr>
          <w:p>
            <w:r/>
            <w:r>
              <w:rPr>
                <w:rFonts w:ascii="Times New Roman" w:hAnsi="Times New Roman" w:eastAsia="Times New Roman"/>
                <w:sz w:val="22"/>
              </w:rPr>
              <w:t>Kích hoạt</w:t>
            </w:r>
          </w:p>
        </w:tc>
        <w:tc>
          <w:tcPr>
            <w:tcW w:type="dxa" w:w="4873"/>
          </w:tcPr>
          <w:p>
            <w:r/>
            <w:r>
              <w:rPr>
                <w:rFonts w:ascii="Times New Roman" w:hAnsi="Times New Roman" w:eastAsia="Times New Roman"/>
                <w:sz w:val="22"/>
              </w:rPr>
              <w:t>Customer chọn dùng điểm thưởng.</w:t>
            </w:r>
          </w:p>
        </w:tc>
      </w:tr>
      <w:tr>
        <w:tc>
          <w:tcPr>
            <w:tcW w:type="dxa" w:w="4873"/>
          </w:tcPr>
          <w:p>
            <w:r/>
            <w:r>
              <w:rPr>
                <w:rFonts w:ascii="Times New Roman" w:hAnsi="Times New Roman" w:eastAsia="Times New Roman"/>
                <w:sz w:val="22"/>
              </w:rPr>
              <w:t>Tiền điều kiện</w:t>
            </w:r>
          </w:p>
        </w:tc>
        <w:tc>
          <w:tcPr>
            <w:tcW w:type="dxa" w:w="4873"/>
          </w:tcPr>
          <w:p>
            <w:r/>
            <w:r>
              <w:rPr>
                <w:rFonts w:ascii="Times New Roman" w:hAnsi="Times New Roman" w:eastAsia="Times New Roman"/>
                <w:sz w:val="22"/>
              </w:rPr>
              <w:t>Customer có điểm; booking đang checkout.</w:t>
            </w:r>
          </w:p>
        </w:tc>
      </w:tr>
      <w:tr>
        <w:tc>
          <w:tcPr>
            <w:tcW w:type="dxa" w:w="4873"/>
          </w:tcPr>
          <w:p>
            <w:r/>
            <w:r>
              <w:rPr>
                <w:rFonts w:ascii="Times New Roman" w:hAnsi="Times New Roman" w:eastAsia="Times New Roman"/>
                <w:sz w:val="22"/>
              </w:rPr>
              <w:t>Hậu điều kiện</w:t>
            </w:r>
          </w:p>
        </w:tc>
        <w:tc>
          <w:tcPr>
            <w:tcW w:type="dxa" w:w="4873"/>
          </w:tcPr>
          <w:p>
            <w:r/>
            <w:r>
              <w:rPr>
                <w:rFonts w:ascii="Times New Roman" w:hAnsi="Times New Roman" w:eastAsia="Times New Roman"/>
                <w:sz w:val="22"/>
              </w:rPr>
              <w:t>Điểm được áp dụng tạm thời; sau thanh toán thành công ghi transaction chính thức.</w:t>
            </w:r>
          </w:p>
        </w:tc>
      </w:tr>
      <w:tr>
        <w:tc>
          <w:tcPr>
            <w:tcW w:type="dxa" w:w="4873"/>
          </w:tcPr>
          <w:p>
            <w:r/>
            <w:r>
              <w:rPr>
                <w:rFonts w:ascii="Times New Roman" w:hAnsi="Times New Roman" w:eastAsia="Times New Roman"/>
                <w:sz w:val="22"/>
              </w:rPr>
              <w:t>Luồng chính</w:t>
            </w:r>
          </w:p>
        </w:tc>
        <w:tc>
          <w:tcPr>
            <w:tcW w:type="dxa" w:w="4873"/>
          </w:tcPr>
          <w:p>
            <w:r/>
            <w:r>
              <w:rPr>
                <w:rFonts w:ascii="Times New Roman" w:hAnsi="Times New Roman" w:eastAsia="Times New Roman"/>
                <w:sz w:val="22"/>
              </w:rPr>
              <w:t>1. Customer chọn dùng điểm.</w:t>
            </w:r>
            <w:r>
              <w:rPr>
                <w:rFonts w:ascii="Times New Roman" w:hAnsi="Times New Roman" w:eastAsia="Times New Roman"/>
              </w:rPr>
              <w:br/>
            </w:r>
            <w:r>
              <w:rPr>
                <w:rFonts w:ascii="Times New Roman" w:hAnsi="Times New Roman" w:eastAsia="Times New Roman"/>
                <w:sz w:val="22"/>
              </w:rPr>
              <w:t>2. Hệ thống lấy reward points.</w:t>
            </w:r>
            <w:r>
              <w:rPr>
                <w:rFonts w:ascii="Times New Roman" w:hAnsi="Times New Roman" w:eastAsia="Times New Roman"/>
              </w:rPr>
              <w:br/>
            </w:r>
            <w:r>
              <w:rPr>
                <w:rFonts w:ascii="Times New Roman" w:hAnsi="Times New Roman" w:eastAsia="Times New Roman"/>
                <w:sz w:val="22"/>
              </w:rPr>
              <w:t>3. Hệ thống kiểm tra điểm đủ tối thiểu.</w:t>
            </w:r>
            <w:r>
              <w:rPr>
                <w:rFonts w:ascii="Times New Roman" w:hAnsi="Times New Roman" w:eastAsia="Times New Roman"/>
              </w:rPr>
              <w:br/>
            </w:r>
            <w:r>
              <w:rPr>
                <w:rFonts w:ascii="Times New Roman" w:hAnsi="Times New Roman" w:eastAsia="Times New Roman"/>
                <w:sz w:val="22"/>
              </w:rPr>
              <w:t>4. Hệ thống tính giá trị quy đổi.</w:t>
            </w:r>
            <w:r>
              <w:rPr>
                <w:rFonts w:ascii="Times New Roman" w:hAnsi="Times New Roman" w:eastAsia="Times New Roman"/>
              </w:rPr>
              <w:br/>
            </w:r>
            <w:r>
              <w:rPr>
                <w:rFonts w:ascii="Times New Roman" w:hAnsi="Times New Roman" w:eastAsia="Times New Roman"/>
                <w:sz w:val="22"/>
              </w:rPr>
              <w:t>5. Hệ thống cập nhật tổng tiền.</w:t>
            </w:r>
            <w:r>
              <w:rPr>
                <w:rFonts w:ascii="Times New Roman" w:hAnsi="Times New Roman" w:eastAsia="Times New Roman"/>
              </w:rPr>
              <w:br/>
            </w:r>
            <w:r>
              <w:rPr>
                <w:rFonts w:ascii="Times New Roman" w:hAnsi="Times New Roman" w:eastAsia="Times New Roman"/>
                <w:sz w:val="22"/>
              </w:rPr>
              <w:t>6. Sau payment success, hệ thống ghi reward transaction.</w:t>
            </w:r>
          </w:p>
        </w:tc>
      </w:tr>
      <w:tr>
        <w:tc>
          <w:tcPr>
            <w:tcW w:type="dxa" w:w="4873"/>
          </w:tcPr>
          <w:p>
            <w:r/>
            <w:r>
              <w:rPr>
                <w:rFonts w:ascii="Times New Roman" w:hAnsi="Times New Roman" w:eastAsia="Times New Roman"/>
                <w:sz w:val="22"/>
              </w:rPr>
              <w:t>Luồng thay thế</w:t>
            </w:r>
          </w:p>
        </w:tc>
        <w:tc>
          <w:tcPr>
            <w:tcW w:type="dxa" w:w="4873"/>
          </w:tcPr>
          <w:p>
            <w:r/>
            <w:r>
              <w:rPr>
                <w:rFonts w:ascii="Times New Roman" w:hAnsi="Times New Roman" w:eastAsia="Times New Roman"/>
                <w:sz w:val="22"/>
              </w:rPr>
              <w:t>A1. Customer hủy dùng điểm trước khi thanh toán.</w:t>
            </w:r>
          </w:p>
        </w:tc>
      </w:tr>
      <w:tr>
        <w:tc>
          <w:tcPr>
            <w:tcW w:type="dxa" w:w="4873"/>
          </w:tcPr>
          <w:p>
            <w:r/>
            <w:r>
              <w:rPr>
                <w:rFonts w:ascii="Times New Roman" w:hAnsi="Times New Roman" w:eastAsia="Times New Roman"/>
                <w:sz w:val="22"/>
              </w:rPr>
              <w:t>Ngoại lệ</w:t>
            </w:r>
          </w:p>
        </w:tc>
        <w:tc>
          <w:tcPr>
            <w:tcW w:type="dxa" w:w="4873"/>
          </w:tcPr>
          <w:p>
            <w:r/>
            <w:r>
              <w:rPr>
                <w:rFonts w:ascii="Times New Roman" w:hAnsi="Times New Roman" w:eastAsia="Times New Roman"/>
                <w:sz w:val="22"/>
              </w:rPr>
              <w:t>E1. Không đủ điểm.</w:t>
            </w:r>
            <w:r>
              <w:rPr>
                <w:rFonts w:ascii="Times New Roman" w:hAnsi="Times New Roman" w:eastAsia="Times New Roman"/>
              </w:rPr>
              <w:br/>
            </w:r>
            <w:r>
              <w:rPr>
                <w:rFonts w:ascii="Times New Roman" w:hAnsi="Times New Roman" w:eastAsia="Times New Roman"/>
                <w:sz w:val="22"/>
              </w:rPr>
              <w:t>E2. Booking bị hủy/payment fail.</w:t>
            </w:r>
          </w:p>
        </w:tc>
      </w:tr>
      <w:tr>
        <w:tc>
          <w:tcPr>
            <w:tcW w:type="dxa" w:w="4873"/>
          </w:tcPr>
          <w:p>
            <w:r/>
            <w:r>
              <w:rPr>
                <w:rFonts w:ascii="Times New Roman" w:hAnsi="Times New Roman" w:eastAsia="Times New Roman"/>
                <w:sz w:val="22"/>
              </w:rPr>
              <w:t>Quy tắc nghiệp vụ</w:t>
            </w:r>
          </w:p>
        </w:tc>
        <w:tc>
          <w:tcPr>
            <w:tcW w:type="dxa" w:w="4873"/>
          </w:tcPr>
          <w:p>
            <w:r/>
            <w:r>
              <w:rPr>
                <w:rFonts w:ascii="Times New Roman" w:hAnsi="Times New Roman" w:eastAsia="Times New Roman"/>
                <w:sz w:val="22"/>
              </w:rPr>
              <w:t>Điểm đã dùng phải ghi lịch sử; nếu refund thì điểm phát sinh phải revert hoặc đánh dấu không hợp lệ.</w:t>
            </w:r>
          </w:p>
        </w:tc>
      </w:tr>
      <w:tr>
        <w:tc>
          <w:tcPr>
            <w:tcW w:type="dxa" w:w="4873"/>
          </w:tcPr>
          <w:p>
            <w:r/>
            <w:r>
              <w:rPr>
                <w:rFonts w:ascii="Times New Roman" w:hAnsi="Times New Roman" w:eastAsia="Times New Roman"/>
                <w:sz w:val="22"/>
              </w:rPr>
              <w:t>Quan hệ</w:t>
            </w:r>
          </w:p>
        </w:tc>
        <w:tc>
          <w:tcPr>
            <w:tcW w:type="dxa" w:w="4873"/>
          </w:tcPr>
          <w:p>
            <w:r/>
            <w:r>
              <w:rPr>
                <w:rFonts w:ascii="Times New Roman" w:hAnsi="Times New Roman" w:eastAsia="Times New Roman"/>
                <w:sz w:val="22"/>
              </w:rPr>
              <w:t>Extend: Book Ticket.</w:t>
            </w:r>
            <w:r>
              <w:rPr>
                <w:rFonts w:ascii="Times New Roman" w:hAnsi="Times New Roman" w:eastAsia="Times New Roman"/>
              </w:rPr>
              <w:br/>
            </w:r>
            <w:r>
              <w:rPr>
                <w:rFonts w:ascii="Times New Roman" w:hAnsi="Times New Roman" w:eastAsia="Times New Roman"/>
                <w:sz w:val="22"/>
              </w:rPr>
              <w:t>Liên quan: Reward Point Transaction.</w:t>
            </w:r>
          </w:p>
        </w:tc>
      </w:tr>
    </w:tbl>
    <w:p/>
    <w:p>
      <w:pPr>
        <w:pStyle w:val="Heading3"/>
      </w:pPr>
      <w:r>
        <w:rPr>
          <w:rFonts w:ascii="Times New Roman" w:hAnsi="Times New Roman" w:eastAsia="Times New Roman"/>
        </w:rPr>
        <w:t>3.2.16 Handle F&amp;B Order</w:t>
      </w:r>
    </w:p>
    <w:tbl>
      <w:tblPr>
        <w:tblStyle w:val="TableGrid"/>
        <w:tblW w:type="auto" w:w="0"/>
        <w:tblLayout w:type="autofit"/>
        <w:tblLook w:firstColumn="1" w:firstRow="1" w:lastColumn="0" w:lastRow="0" w:noHBand="0" w:noVBand="1" w:val="04A0"/>
      </w:tblPr>
      <w:tblGrid>
        <w:gridCol w:w="4873"/>
        <w:gridCol w:w="4873"/>
      </w:tblGrid>
      <w:tr>
        <w:tc>
          <w:tcPr>
            <w:tcW w:type="dxa" w:w="4873"/>
          </w:tcPr>
          <w:p>
            <w:r/>
            <w:r>
              <w:rPr>
                <w:rFonts w:ascii="Times New Roman" w:hAnsi="Times New Roman" w:eastAsia="Times New Roman"/>
                <w:sz w:val="22"/>
              </w:rPr>
              <w:t>Mã Use Case</w:t>
            </w:r>
          </w:p>
        </w:tc>
        <w:tc>
          <w:tcPr>
            <w:tcW w:type="dxa" w:w="4873"/>
          </w:tcPr>
          <w:p>
            <w:r/>
            <w:r>
              <w:rPr>
                <w:rFonts w:ascii="Times New Roman" w:hAnsi="Times New Roman" w:eastAsia="Times New Roman"/>
                <w:sz w:val="22"/>
              </w:rPr>
              <w:t>UC-S01</w:t>
            </w:r>
          </w:p>
        </w:tc>
      </w:tr>
      <w:tr>
        <w:tc>
          <w:tcPr>
            <w:tcW w:type="dxa" w:w="4873"/>
          </w:tcPr>
          <w:p>
            <w:r/>
            <w:r>
              <w:rPr>
                <w:rFonts w:ascii="Times New Roman" w:hAnsi="Times New Roman" w:eastAsia="Times New Roman"/>
                <w:sz w:val="22"/>
              </w:rPr>
              <w:t>Tên Use Case</w:t>
            </w:r>
          </w:p>
        </w:tc>
        <w:tc>
          <w:tcPr>
            <w:tcW w:type="dxa" w:w="4873"/>
          </w:tcPr>
          <w:p>
            <w:r/>
            <w:r>
              <w:rPr>
                <w:rFonts w:ascii="Times New Roman" w:hAnsi="Times New Roman" w:eastAsia="Times New Roman"/>
                <w:sz w:val="22"/>
              </w:rPr>
              <w:t>Handle F&amp;B Order</w:t>
            </w:r>
          </w:p>
        </w:tc>
      </w:tr>
      <w:tr>
        <w:tc>
          <w:tcPr>
            <w:tcW w:type="dxa" w:w="4873"/>
          </w:tcPr>
          <w:p>
            <w:r/>
            <w:r>
              <w:rPr>
                <w:rFonts w:ascii="Times New Roman" w:hAnsi="Times New Roman" w:eastAsia="Times New Roman"/>
                <w:sz w:val="22"/>
              </w:rPr>
              <w:t>Tác nhân chính</w:t>
            </w:r>
          </w:p>
        </w:tc>
        <w:tc>
          <w:tcPr>
            <w:tcW w:type="dxa" w:w="4873"/>
          </w:tcPr>
          <w:p>
            <w:r/>
            <w:r>
              <w:rPr>
                <w:rFonts w:ascii="Times New Roman" w:hAnsi="Times New Roman" w:eastAsia="Times New Roman"/>
                <w:sz w:val="22"/>
              </w:rPr>
              <w:t>Staff</w:t>
            </w:r>
          </w:p>
        </w:tc>
      </w:tr>
      <w:tr>
        <w:tc>
          <w:tcPr>
            <w:tcW w:type="dxa" w:w="4873"/>
          </w:tcPr>
          <w:p>
            <w:r/>
            <w:r>
              <w:rPr>
                <w:rFonts w:ascii="Times New Roman" w:hAnsi="Times New Roman" w:eastAsia="Times New Roman"/>
                <w:sz w:val="22"/>
              </w:rPr>
              <w:t>Tác nhân phụ</w:t>
            </w:r>
          </w:p>
        </w:tc>
        <w:tc>
          <w:tcPr>
            <w:tcW w:type="dxa" w:w="4873"/>
          </w:tcPr>
          <w:p>
            <w:r/>
            <w:r>
              <w:rPr>
                <w:rFonts w:ascii="Times New Roman" w:hAnsi="Times New Roman" w:eastAsia="Times New Roman"/>
                <w:sz w:val="22"/>
              </w:rPr>
              <w:t>Customer</w:t>
            </w:r>
          </w:p>
        </w:tc>
      </w:tr>
      <w:tr>
        <w:tc>
          <w:tcPr>
            <w:tcW w:type="dxa" w:w="4873"/>
          </w:tcPr>
          <w:p>
            <w:r/>
            <w:r>
              <w:rPr>
                <w:rFonts w:ascii="Times New Roman" w:hAnsi="Times New Roman" w:eastAsia="Times New Roman"/>
                <w:sz w:val="22"/>
              </w:rPr>
              <w:t>Mô tả</w:t>
            </w:r>
          </w:p>
        </w:tc>
        <w:tc>
          <w:tcPr>
            <w:tcW w:type="dxa" w:w="4873"/>
          </w:tcPr>
          <w:p>
            <w:r/>
            <w:r>
              <w:rPr>
                <w:rFonts w:ascii="Times New Roman" w:hAnsi="Times New Roman" w:eastAsia="Times New Roman"/>
                <w:sz w:val="22"/>
              </w:rPr>
              <w:t>Staff xử lý đơn F&amp;B tại rạp.</w:t>
            </w:r>
          </w:p>
        </w:tc>
      </w:tr>
      <w:tr>
        <w:tc>
          <w:tcPr>
            <w:tcW w:type="dxa" w:w="4873"/>
          </w:tcPr>
          <w:p>
            <w:r/>
            <w:r>
              <w:rPr>
                <w:rFonts w:ascii="Times New Roman" w:hAnsi="Times New Roman" w:eastAsia="Times New Roman"/>
                <w:sz w:val="22"/>
              </w:rPr>
              <w:t>Kích hoạt</w:t>
            </w:r>
          </w:p>
        </w:tc>
        <w:tc>
          <w:tcPr>
            <w:tcW w:type="dxa" w:w="4873"/>
          </w:tcPr>
          <w:p>
            <w:r/>
            <w:r>
              <w:rPr>
                <w:rFonts w:ascii="Times New Roman" w:hAnsi="Times New Roman" w:eastAsia="Times New Roman"/>
                <w:sz w:val="22"/>
              </w:rPr>
              <w:t>Customer đến quầy nhận F&amp;B.</w:t>
            </w:r>
          </w:p>
        </w:tc>
      </w:tr>
      <w:tr>
        <w:tc>
          <w:tcPr>
            <w:tcW w:type="dxa" w:w="4873"/>
          </w:tcPr>
          <w:p>
            <w:r/>
            <w:r>
              <w:rPr>
                <w:rFonts w:ascii="Times New Roman" w:hAnsi="Times New Roman" w:eastAsia="Times New Roman"/>
                <w:sz w:val="22"/>
              </w:rPr>
              <w:t>Tiền điều kiện</w:t>
            </w:r>
          </w:p>
        </w:tc>
        <w:tc>
          <w:tcPr>
            <w:tcW w:type="dxa" w:w="4873"/>
          </w:tcPr>
          <w:p>
            <w:r/>
            <w:r>
              <w:rPr>
                <w:rFonts w:ascii="Times New Roman" w:hAnsi="Times New Roman" w:eastAsia="Times New Roman"/>
                <w:sz w:val="22"/>
              </w:rPr>
              <w:t>Booking đã thanh toán và có F&amp;B item.</w:t>
            </w:r>
          </w:p>
        </w:tc>
      </w:tr>
      <w:tr>
        <w:tc>
          <w:tcPr>
            <w:tcW w:type="dxa" w:w="4873"/>
          </w:tcPr>
          <w:p>
            <w:r/>
            <w:r>
              <w:rPr>
                <w:rFonts w:ascii="Times New Roman" w:hAnsi="Times New Roman" w:eastAsia="Times New Roman"/>
                <w:sz w:val="22"/>
              </w:rPr>
              <w:t>Hậu điều kiện</w:t>
            </w:r>
          </w:p>
        </w:tc>
        <w:tc>
          <w:tcPr>
            <w:tcW w:type="dxa" w:w="4873"/>
          </w:tcPr>
          <w:p>
            <w:r/>
            <w:r>
              <w:rPr>
                <w:rFonts w:ascii="Times New Roman" w:hAnsi="Times New Roman" w:eastAsia="Times New Roman"/>
                <w:sz w:val="22"/>
              </w:rPr>
              <w:t>Đơn F&amp;B được xác nhận xử lý.</w:t>
            </w:r>
          </w:p>
        </w:tc>
      </w:tr>
      <w:tr>
        <w:tc>
          <w:tcPr>
            <w:tcW w:type="dxa" w:w="4873"/>
          </w:tcPr>
          <w:p>
            <w:r/>
            <w:r>
              <w:rPr>
                <w:rFonts w:ascii="Times New Roman" w:hAnsi="Times New Roman" w:eastAsia="Times New Roman"/>
                <w:sz w:val="22"/>
              </w:rPr>
              <w:t>Luồng chính</w:t>
            </w:r>
          </w:p>
        </w:tc>
        <w:tc>
          <w:tcPr>
            <w:tcW w:type="dxa" w:w="4873"/>
          </w:tcPr>
          <w:p>
            <w:r/>
            <w:r>
              <w:rPr>
                <w:rFonts w:ascii="Times New Roman" w:hAnsi="Times New Roman" w:eastAsia="Times New Roman"/>
                <w:sz w:val="22"/>
              </w:rPr>
              <w:t>1. Customer xuất trình booking/ticket.</w:t>
            </w:r>
            <w:r>
              <w:rPr>
                <w:rFonts w:ascii="Times New Roman" w:hAnsi="Times New Roman" w:eastAsia="Times New Roman"/>
              </w:rPr>
              <w:br/>
            </w:r>
            <w:r>
              <w:rPr>
                <w:rFonts w:ascii="Times New Roman" w:hAnsi="Times New Roman" w:eastAsia="Times New Roman"/>
                <w:sz w:val="22"/>
              </w:rPr>
              <w:t>2. Staff tra cứu booking.</w:t>
            </w:r>
            <w:r>
              <w:rPr>
                <w:rFonts w:ascii="Times New Roman" w:hAnsi="Times New Roman" w:eastAsia="Times New Roman"/>
              </w:rPr>
              <w:br/>
            </w:r>
            <w:r>
              <w:rPr>
                <w:rFonts w:ascii="Times New Roman" w:hAnsi="Times New Roman" w:eastAsia="Times New Roman"/>
                <w:sz w:val="22"/>
              </w:rPr>
              <w:t>3. Hệ thống hiển thị F&amp;B items.</w:t>
            </w:r>
            <w:r>
              <w:rPr>
                <w:rFonts w:ascii="Times New Roman" w:hAnsi="Times New Roman" w:eastAsia="Times New Roman"/>
              </w:rPr>
              <w:br/>
            </w:r>
            <w:r>
              <w:rPr>
                <w:rFonts w:ascii="Times New Roman" w:hAnsi="Times New Roman" w:eastAsia="Times New Roman"/>
                <w:sz w:val="22"/>
              </w:rPr>
              <w:t>4. Staff kiểm tra tồn kho/trạng thái.</w:t>
            </w:r>
            <w:r>
              <w:rPr>
                <w:rFonts w:ascii="Times New Roman" w:hAnsi="Times New Roman" w:eastAsia="Times New Roman"/>
              </w:rPr>
              <w:br/>
            </w:r>
            <w:r>
              <w:rPr>
                <w:rFonts w:ascii="Times New Roman" w:hAnsi="Times New Roman" w:eastAsia="Times New Roman"/>
                <w:sz w:val="22"/>
              </w:rPr>
              <w:t>5. Staff xác nhận xử lý đơn.</w:t>
            </w:r>
          </w:p>
        </w:tc>
      </w:tr>
      <w:tr>
        <w:tc>
          <w:tcPr>
            <w:tcW w:type="dxa" w:w="4873"/>
          </w:tcPr>
          <w:p>
            <w:r/>
            <w:r>
              <w:rPr>
                <w:rFonts w:ascii="Times New Roman" w:hAnsi="Times New Roman" w:eastAsia="Times New Roman"/>
                <w:sz w:val="22"/>
              </w:rPr>
              <w:t>Luồng thay thế</w:t>
            </w:r>
          </w:p>
        </w:tc>
        <w:tc>
          <w:tcPr>
            <w:tcW w:type="dxa" w:w="4873"/>
          </w:tcPr>
          <w:p>
            <w:r/>
            <w:r>
              <w:rPr>
                <w:rFonts w:ascii="Times New Roman" w:hAnsi="Times New Roman" w:eastAsia="Times New Roman"/>
                <w:sz w:val="22"/>
              </w:rPr>
              <w:t>A1. Staff hỗ trợ đổi món theo chính sách nếu item hết hàng.</w:t>
            </w:r>
          </w:p>
        </w:tc>
      </w:tr>
      <w:tr>
        <w:tc>
          <w:tcPr>
            <w:tcW w:type="dxa" w:w="4873"/>
          </w:tcPr>
          <w:p>
            <w:r/>
            <w:r>
              <w:rPr>
                <w:rFonts w:ascii="Times New Roman" w:hAnsi="Times New Roman" w:eastAsia="Times New Roman"/>
                <w:sz w:val="22"/>
              </w:rPr>
              <w:t>Ngoại lệ</w:t>
            </w:r>
          </w:p>
        </w:tc>
        <w:tc>
          <w:tcPr>
            <w:tcW w:type="dxa" w:w="4873"/>
          </w:tcPr>
          <w:p>
            <w:r/>
            <w:r>
              <w:rPr>
                <w:rFonts w:ascii="Times New Roman" w:hAnsi="Times New Roman" w:eastAsia="Times New Roman"/>
                <w:sz w:val="22"/>
              </w:rPr>
              <w:t>E1. Booking không tồn tại.</w:t>
            </w:r>
            <w:r>
              <w:rPr>
                <w:rFonts w:ascii="Times New Roman" w:hAnsi="Times New Roman" w:eastAsia="Times New Roman"/>
              </w:rPr>
              <w:br/>
            </w:r>
            <w:r>
              <w:rPr>
                <w:rFonts w:ascii="Times New Roman" w:hAnsi="Times New Roman" w:eastAsia="Times New Roman"/>
                <w:sz w:val="22"/>
              </w:rPr>
              <w:t>E2. Booking chưa thanh toán.</w:t>
            </w:r>
            <w:r>
              <w:rPr>
                <w:rFonts w:ascii="Times New Roman" w:hAnsi="Times New Roman" w:eastAsia="Times New Roman"/>
              </w:rPr>
              <w:br/>
            </w:r>
            <w:r>
              <w:rPr>
                <w:rFonts w:ascii="Times New Roman" w:hAnsi="Times New Roman" w:eastAsia="Times New Roman"/>
                <w:sz w:val="22"/>
              </w:rPr>
              <w:t>E3. Booking không có F&amp;B.</w:t>
            </w:r>
            <w:r>
              <w:rPr>
                <w:rFonts w:ascii="Times New Roman" w:hAnsi="Times New Roman" w:eastAsia="Times New Roman"/>
              </w:rPr>
              <w:br/>
            </w:r>
            <w:r>
              <w:rPr>
                <w:rFonts w:ascii="Times New Roman" w:hAnsi="Times New Roman" w:eastAsia="Times New Roman"/>
                <w:sz w:val="22"/>
              </w:rPr>
              <w:t>E4. F&amp;B hết hàng.</w:t>
            </w:r>
          </w:p>
        </w:tc>
      </w:tr>
      <w:tr>
        <w:tc>
          <w:tcPr>
            <w:tcW w:type="dxa" w:w="4873"/>
          </w:tcPr>
          <w:p>
            <w:r/>
            <w:r>
              <w:rPr>
                <w:rFonts w:ascii="Times New Roman" w:hAnsi="Times New Roman" w:eastAsia="Times New Roman"/>
                <w:sz w:val="22"/>
              </w:rPr>
              <w:t>Quy tắc nghiệp vụ</w:t>
            </w:r>
          </w:p>
        </w:tc>
        <w:tc>
          <w:tcPr>
            <w:tcW w:type="dxa" w:w="4873"/>
          </w:tcPr>
          <w:p>
            <w:r/>
            <w:r>
              <w:rPr>
                <w:rFonts w:ascii="Times New Roman" w:hAnsi="Times New Roman" w:eastAsia="Times New Roman"/>
                <w:sz w:val="22"/>
              </w:rPr>
              <w:t>Staff chỉ xử lý trong cinema được phân quyền.</w:t>
            </w:r>
          </w:p>
        </w:tc>
      </w:tr>
      <w:tr>
        <w:tc>
          <w:tcPr>
            <w:tcW w:type="dxa" w:w="4873"/>
          </w:tcPr>
          <w:p>
            <w:r/>
            <w:r>
              <w:rPr>
                <w:rFonts w:ascii="Times New Roman" w:hAnsi="Times New Roman" w:eastAsia="Times New Roman"/>
                <w:sz w:val="22"/>
              </w:rPr>
              <w:t>Quan hệ</w:t>
            </w:r>
          </w:p>
        </w:tc>
        <w:tc>
          <w:tcPr>
            <w:tcW w:type="dxa" w:w="4873"/>
          </w:tcPr>
          <w:p>
            <w:r/>
            <w:r>
              <w:rPr>
                <w:rFonts w:ascii="Times New Roman" w:hAnsi="Times New Roman" w:eastAsia="Times New Roman"/>
                <w:sz w:val="22"/>
              </w:rPr>
              <w:t>Liên quan: Booking, F&amp;B Inventory.</w:t>
            </w:r>
          </w:p>
        </w:tc>
      </w:tr>
    </w:tbl>
    <w:p/>
    <w:p>
      <w:pPr>
        <w:pStyle w:val="Heading3"/>
      </w:pPr>
      <w:r>
        <w:rPr>
          <w:rFonts w:ascii="Times New Roman" w:hAnsi="Times New Roman" w:eastAsia="Times New Roman"/>
        </w:rPr>
        <w:t>3.2.17 Manage Movies</w:t>
      </w:r>
    </w:p>
    <w:tbl>
      <w:tblPr>
        <w:tblStyle w:val="TableGrid"/>
        <w:tblW w:type="auto" w:w="0"/>
        <w:tblLayout w:type="autofit"/>
        <w:tblLook w:firstColumn="1" w:firstRow="1" w:lastColumn="0" w:lastRow="0" w:noHBand="0" w:noVBand="1" w:val="04A0"/>
      </w:tblPr>
      <w:tblGrid>
        <w:gridCol w:w="4873"/>
        <w:gridCol w:w="4873"/>
      </w:tblGrid>
      <w:tr>
        <w:tc>
          <w:tcPr>
            <w:tcW w:type="dxa" w:w="4873"/>
          </w:tcPr>
          <w:p>
            <w:r/>
            <w:r>
              <w:rPr>
                <w:rFonts w:ascii="Times New Roman" w:hAnsi="Times New Roman" w:eastAsia="Times New Roman"/>
                <w:sz w:val="22"/>
              </w:rPr>
              <w:t>Mã Use Case</w:t>
            </w:r>
          </w:p>
        </w:tc>
        <w:tc>
          <w:tcPr>
            <w:tcW w:type="dxa" w:w="4873"/>
          </w:tcPr>
          <w:p>
            <w:r/>
            <w:r>
              <w:rPr>
                <w:rFonts w:ascii="Times New Roman" w:hAnsi="Times New Roman" w:eastAsia="Times New Roman"/>
                <w:sz w:val="22"/>
              </w:rPr>
              <w:t>UC-AD01</w:t>
            </w:r>
          </w:p>
        </w:tc>
      </w:tr>
      <w:tr>
        <w:tc>
          <w:tcPr>
            <w:tcW w:type="dxa" w:w="4873"/>
          </w:tcPr>
          <w:p>
            <w:r/>
            <w:r>
              <w:rPr>
                <w:rFonts w:ascii="Times New Roman" w:hAnsi="Times New Roman" w:eastAsia="Times New Roman"/>
                <w:sz w:val="22"/>
              </w:rPr>
              <w:t>Tên Use Case</w:t>
            </w:r>
          </w:p>
        </w:tc>
        <w:tc>
          <w:tcPr>
            <w:tcW w:type="dxa" w:w="4873"/>
          </w:tcPr>
          <w:p>
            <w:r/>
            <w:r>
              <w:rPr>
                <w:rFonts w:ascii="Times New Roman" w:hAnsi="Times New Roman" w:eastAsia="Times New Roman"/>
                <w:sz w:val="22"/>
              </w:rPr>
              <w:t>Manage Movies</w:t>
            </w:r>
          </w:p>
        </w:tc>
      </w:tr>
      <w:tr>
        <w:tc>
          <w:tcPr>
            <w:tcW w:type="dxa" w:w="4873"/>
          </w:tcPr>
          <w:p>
            <w:r/>
            <w:r>
              <w:rPr>
                <w:rFonts w:ascii="Times New Roman" w:hAnsi="Times New Roman" w:eastAsia="Times New Roman"/>
                <w:sz w:val="22"/>
              </w:rPr>
              <w:t>Tác nhân chính</w:t>
            </w:r>
          </w:p>
        </w:tc>
        <w:tc>
          <w:tcPr>
            <w:tcW w:type="dxa" w:w="4873"/>
          </w:tcPr>
          <w:p>
            <w:r/>
            <w:r>
              <w:rPr>
                <w:rFonts w:ascii="Times New Roman" w:hAnsi="Times New Roman" w:eastAsia="Times New Roman"/>
                <w:sz w:val="22"/>
              </w:rPr>
              <w:t>Admin</w:t>
            </w:r>
          </w:p>
        </w:tc>
      </w:tr>
      <w:tr>
        <w:tc>
          <w:tcPr>
            <w:tcW w:type="dxa" w:w="4873"/>
          </w:tcPr>
          <w:p>
            <w:r/>
            <w:r>
              <w:rPr>
                <w:rFonts w:ascii="Times New Roman" w:hAnsi="Times New Roman" w:eastAsia="Times New Roman"/>
                <w:sz w:val="22"/>
              </w:rPr>
              <w:t>Tác nhân phụ</w:t>
            </w:r>
          </w:p>
        </w:tc>
        <w:tc>
          <w:tcPr>
            <w:tcW w:type="dxa" w:w="4873"/>
          </w:tcPr>
          <w:p>
            <w:r/>
            <w:r>
              <w:rPr>
                <w:rFonts w:ascii="Times New Roman" w:hAnsi="Times New Roman" w:eastAsia="Times New Roman"/>
                <w:sz w:val="22"/>
              </w:rPr>
              <w:t>Manager nếu được phân quyền</w:t>
            </w:r>
          </w:p>
        </w:tc>
      </w:tr>
      <w:tr>
        <w:tc>
          <w:tcPr>
            <w:tcW w:type="dxa" w:w="4873"/>
          </w:tcPr>
          <w:p>
            <w:r/>
            <w:r>
              <w:rPr>
                <w:rFonts w:ascii="Times New Roman" w:hAnsi="Times New Roman" w:eastAsia="Times New Roman"/>
                <w:sz w:val="22"/>
              </w:rPr>
              <w:t>Mô tả</w:t>
            </w:r>
          </w:p>
        </w:tc>
        <w:tc>
          <w:tcPr>
            <w:tcW w:type="dxa" w:w="4873"/>
          </w:tcPr>
          <w:p>
            <w:r/>
            <w:r>
              <w:rPr>
                <w:rFonts w:ascii="Times New Roman" w:hAnsi="Times New Roman" w:eastAsia="Times New Roman"/>
                <w:sz w:val="22"/>
              </w:rPr>
              <w:t>Quản lý dữ liệu phim.</w:t>
            </w:r>
          </w:p>
        </w:tc>
      </w:tr>
      <w:tr>
        <w:tc>
          <w:tcPr>
            <w:tcW w:type="dxa" w:w="4873"/>
          </w:tcPr>
          <w:p>
            <w:r/>
            <w:r>
              <w:rPr>
                <w:rFonts w:ascii="Times New Roman" w:hAnsi="Times New Roman" w:eastAsia="Times New Roman"/>
                <w:sz w:val="22"/>
              </w:rPr>
              <w:t>Kích hoạt</w:t>
            </w:r>
          </w:p>
        </w:tc>
        <w:tc>
          <w:tcPr>
            <w:tcW w:type="dxa" w:w="4873"/>
          </w:tcPr>
          <w:p>
            <w:r/>
            <w:r>
              <w:rPr>
                <w:rFonts w:ascii="Times New Roman" w:hAnsi="Times New Roman" w:eastAsia="Times New Roman"/>
                <w:sz w:val="22"/>
              </w:rPr>
              <w:t>Actor mở movie management.</w:t>
            </w:r>
          </w:p>
        </w:tc>
      </w:tr>
      <w:tr>
        <w:tc>
          <w:tcPr>
            <w:tcW w:type="dxa" w:w="4873"/>
          </w:tcPr>
          <w:p>
            <w:r/>
            <w:r>
              <w:rPr>
                <w:rFonts w:ascii="Times New Roman" w:hAnsi="Times New Roman" w:eastAsia="Times New Roman"/>
                <w:sz w:val="22"/>
              </w:rPr>
              <w:t>Tiền điều kiện</w:t>
            </w:r>
          </w:p>
        </w:tc>
        <w:tc>
          <w:tcPr>
            <w:tcW w:type="dxa" w:w="4873"/>
          </w:tcPr>
          <w:p>
            <w:r/>
            <w:r>
              <w:rPr>
                <w:rFonts w:ascii="Times New Roman" w:hAnsi="Times New Roman" w:eastAsia="Times New Roman"/>
                <w:sz w:val="22"/>
              </w:rPr>
              <w:t>Actor có quyền quản lý phim.</w:t>
            </w:r>
          </w:p>
        </w:tc>
      </w:tr>
      <w:tr>
        <w:tc>
          <w:tcPr>
            <w:tcW w:type="dxa" w:w="4873"/>
          </w:tcPr>
          <w:p>
            <w:r/>
            <w:r>
              <w:rPr>
                <w:rFonts w:ascii="Times New Roman" w:hAnsi="Times New Roman" w:eastAsia="Times New Roman"/>
                <w:sz w:val="22"/>
              </w:rPr>
              <w:t>Hậu điều kiện</w:t>
            </w:r>
          </w:p>
        </w:tc>
        <w:tc>
          <w:tcPr>
            <w:tcW w:type="dxa" w:w="4873"/>
          </w:tcPr>
          <w:p>
            <w:r/>
            <w:r>
              <w:rPr>
                <w:rFonts w:ascii="Times New Roman" w:hAnsi="Times New Roman" w:eastAsia="Times New Roman"/>
                <w:sz w:val="22"/>
              </w:rPr>
              <w:t>Movie được tạo/cập nhật/ẩn theo rule.</w:t>
            </w:r>
          </w:p>
        </w:tc>
      </w:tr>
      <w:tr>
        <w:tc>
          <w:tcPr>
            <w:tcW w:type="dxa" w:w="4873"/>
          </w:tcPr>
          <w:p>
            <w:r/>
            <w:r>
              <w:rPr>
                <w:rFonts w:ascii="Times New Roman" w:hAnsi="Times New Roman" w:eastAsia="Times New Roman"/>
                <w:sz w:val="22"/>
              </w:rPr>
              <w:t>Luồng chính</w:t>
            </w:r>
          </w:p>
        </w:tc>
        <w:tc>
          <w:tcPr>
            <w:tcW w:type="dxa" w:w="4873"/>
          </w:tcPr>
          <w:p>
            <w:r/>
            <w:r>
              <w:rPr>
                <w:rFonts w:ascii="Times New Roman" w:hAnsi="Times New Roman" w:eastAsia="Times New Roman"/>
                <w:sz w:val="22"/>
              </w:rPr>
              <w:t>1. Actor mở movie management.</w:t>
            </w:r>
            <w:r>
              <w:rPr>
                <w:rFonts w:ascii="Times New Roman" w:hAnsi="Times New Roman" w:eastAsia="Times New Roman"/>
              </w:rPr>
              <w:br/>
            </w:r>
            <w:r>
              <w:rPr>
                <w:rFonts w:ascii="Times New Roman" w:hAnsi="Times New Roman" w:eastAsia="Times New Roman"/>
                <w:sz w:val="22"/>
              </w:rPr>
              <w:t>2. Hệ thống hiển thị danh sách phim.</w:t>
            </w:r>
            <w:r>
              <w:rPr>
                <w:rFonts w:ascii="Times New Roman" w:hAnsi="Times New Roman" w:eastAsia="Times New Roman"/>
              </w:rPr>
              <w:br/>
            </w:r>
            <w:r>
              <w:rPr>
                <w:rFonts w:ascii="Times New Roman" w:hAnsi="Times New Roman" w:eastAsia="Times New Roman"/>
                <w:sz w:val="22"/>
              </w:rPr>
              <w:t>3. Actor tạo/sửa phim.</w:t>
            </w:r>
            <w:r>
              <w:rPr>
                <w:rFonts w:ascii="Times New Roman" w:hAnsi="Times New Roman" w:eastAsia="Times New Roman"/>
              </w:rPr>
              <w:br/>
            </w:r>
            <w:r>
              <w:rPr>
                <w:rFonts w:ascii="Times New Roman" w:hAnsi="Times New Roman" w:eastAsia="Times New Roman"/>
                <w:sz w:val="22"/>
              </w:rPr>
              <w:t>4. Hệ thống validate title, duration, ageRating, status.</w:t>
            </w:r>
            <w:r>
              <w:rPr>
                <w:rFonts w:ascii="Times New Roman" w:hAnsi="Times New Roman" w:eastAsia="Times New Roman"/>
              </w:rPr>
              <w:br/>
            </w:r>
            <w:r>
              <w:rPr>
                <w:rFonts w:ascii="Times New Roman" w:hAnsi="Times New Roman" w:eastAsia="Times New Roman"/>
                <w:sz w:val="22"/>
              </w:rPr>
              <w:t>5. Hệ thống lưu dữ liệu.</w:t>
            </w:r>
          </w:p>
        </w:tc>
      </w:tr>
      <w:tr>
        <w:tc>
          <w:tcPr>
            <w:tcW w:type="dxa" w:w="4873"/>
          </w:tcPr>
          <w:p>
            <w:r/>
            <w:r>
              <w:rPr>
                <w:rFonts w:ascii="Times New Roman" w:hAnsi="Times New Roman" w:eastAsia="Times New Roman"/>
                <w:sz w:val="22"/>
              </w:rPr>
              <w:t>Luồng thay thế</w:t>
            </w:r>
          </w:p>
        </w:tc>
        <w:tc>
          <w:tcPr>
            <w:tcW w:type="dxa" w:w="4873"/>
          </w:tcPr>
          <w:p>
            <w:r/>
            <w:r>
              <w:rPr>
                <w:rFonts w:ascii="Times New Roman" w:hAnsi="Times New Roman" w:eastAsia="Times New Roman"/>
                <w:sz w:val="22"/>
              </w:rPr>
              <w:t>A1. Actor chuyển trạng thái phim sang inactive thay vì xóa.</w:t>
            </w:r>
          </w:p>
        </w:tc>
      </w:tr>
      <w:tr>
        <w:tc>
          <w:tcPr>
            <w:tcW w:type="dxa" w:w="4873"/>
          </w:tcPr>
          <w:p>
            <w:r/>
            <w:r>
              <w:rPr>
                <w:rFonts w:ascii="Times New Roman" w:hAnsi="Times New Roman" w:eastAsia="Times New Roman"/>
                <w:sz w:val="22"/>
              </w:rPr>
              <w:t>Ngoại lệ</w:t>
            </w:r>
          </w:p>
        </w:tc>
        <w:tc>
          <w:tcPr>
            <w:tcW w:type="dxa" w:w="4873"/>
          </w:tcPr>
          <w:p>
            <w:r/>
            <w:r>
              <w:rPr>
                <w:rFonts w:ascii="Times New Roman" w:hAnsi="Times New Roman" w:eastAsia="Times New Roman"/>
                <w:sz w:val="22"/>
              </w:rPr>
              <w:t>E1. Duration không hợp lệ.</w:t>
            </w:r>
            <w:r>
              <w:rPr>
                <w:rFonts w:ascii="Times New Roman" w:hAnsi="Times New Roman" w:eastAsia="Times New Roman"/>
              </w:rPr>
              <w:br/>
            </w:r>
            <w:r>
              <w:rPr>
                <w:rFonts w:ascii="Times New Roman" w:hAnsi="Times New Roman" w:eastAsia="Times New Roman"/>
                <w:sz w:val="22"/>
              </w:rPr>
              <w:t>E2. Age rating không hợp lệ.</w:t>
            </w:r>
            <w:r>
              <w:rPr>
                <w:rFonts w:ascii="Times New Roman" w:hAnsi="Times New Roman" w:eastAsia="Times New Roman"/>
              </w:rPr>
              <w:br/>
            </w:r>
            <w:r>
              <w:rPr>
                <w:rFonts w:ascii="Times New Roman" w:hAnsi="Times New Roman" w:eastAsia="Times New Roman"/>
                <w:sz w:val="22"/>
              </w:rPr>
              <w:t>E3. Không được xóa phim đã có dữ liệu phát sinh.</w:t>
            </w:r>
          </w:p>
        </w:tc>
      </w:tr>
      <w:tr>
        <w:tc>
          <w:tcPr>
            <w:tcW w:type="dxa" w:w="4873"/>
          </w:tcPr>
          <w:p>
            <w:r/>
            <w:r>
              <w:rPr>
                <w:rFonts w:ascii="Times New Roman" w:hAnsi="Times New Roman" w:eastAsia="Times New Roman"/>
                <w:sz w:val="22"/>
              </w:rPr>
              <w:t>Quy tắc nghiệp vụ</w:t>
            </w:r>
          </w:p>
        </w:tc>
        <w:tc>
          <w:tcPr>
            <w:tcW w:type="dxa" w:w="4873"/>
          </w:tcPr>
          <w:p>
            <w:r/>
            <w:r>
              <w:rPr>
                <w:rFonts w:ascii="Times New Roman" w:hAnsi="Times New Roman" w:eastAsia="Times New Roman"/>
                <w:sz w:val="22"/>
              </w:rPr>
              <w:t>Phim loại C không được mở bán; ưu tiên soft delete/inactive.</w:t>
            </w:r>
          </w:p>
        </w:tc>
      </w:tr>
      <w:tr>
        <w:tc>
          <w:tcPr>
            <w:tcW w:type="dxa" w:w="4873"/>
          </w:tcPr>
          <w:p>
            <w:r/>
            <w:r>
              <w:rPr>
                <w:rFonts w:ascii="Times New Roman" w:hAnsi="Times New Roman" w:eastAsia="Times New Roman"/>
                <w:sz w:val="22"/>
              </w:rPr>
              <w:t>Quan hệ</w:t>
            </w:r>
          </w:p>
        </w:tc>
        <w:tc>
          <w:tcPr>
            <w:tcW w:type="dxa" w:w="4873"/>
          </w:tcPr>
          <w:p>
            <w:r/>
            <w:r>
              <w:rPr>
                <w:rFonts w:ascii="Times New Roman" w:hAnsi="Times New Roman" w:eastAsia="Times New Roman"/>
                <w:sz w:val="22"/>
              </w:rPr>
              <w:t>Liên quan: Manage Showtimes, View Movie List.</w:t>
            </w:r>
          </w:p>
        </w:tc>
      </w:tr>
    </w:tbl>
    <w:p/>
    <w:p>
      <w:pPr>
        <w:pStyle w:val="Heading3"/>
      </w:pPr>
      <w:r>
        <w:rPr>
          <w:rFonts w:ascii="Times New Roman" w:hAnsi="Times New Roman" w:eastAsia="Times New Roman"/>
        </w:rPr>
        <w:t>3.2.18 Manage Cinemas</w:t>
      </w:r>
    </w:p>
    <w:tbl>
      <w:tblPr>
        <w:tblStyle w:val="TableGrid"/>
        <w:tblW w:type="auto" w:w="0"/>
        <w:tblLayout w:type="autofit"/>
        <w:tblLook w:firstColumn="1" w:firstRow="1" w:lastColumn="0" w:lastRow="0" w:noHBand="0" w:noVBand="1" w:val="04A0"/>
      </w:tblPr>
      <w:tblGrid>
        <w:gridCol w:w="4873"/>
        <w:gridCol w:w="4873"/>
      </w:tblGrid>
      <w:tr>
        <w:tc>
          <w:tcPr>
            <w:tcW w:type="dxa" w:w="4873"/>
          </w:tcPr>
          <w:p>
            <w:r/>
            <w:r>
              <w:rPr>
                <w:rFonts w:ascii="Times New Roman" w:hAnsi="Times New Roman" w:eastAsia="Times New Roman"/>
                <w:sz w:val="22"/>
              </w:rPr>
              <w:t>Mã Use Case</w:t>
            </w:r>
          </w:p>
        </w:tc>
        <w:tc>
          <w:tcPr>
            <w:tcW w:type="dxa" w:w="4873"/>
          </w:tcPr>
          <w:p>
            <w:r/>
            <w:r>
              <w:rPr>
                <w:rFonts w:ascii="Times New Roman" w:hAnsi="Times New Roman" w:eastAsia="Times New Roman"/>
                <w:sz w:val="22"/>
              </w:rPr>
              <w:t>UC-AD02</w:t>
            </w:r>
          </w:p>
        </w:tc>
      </w:tr>
      <w:tr>
        <w:tc>
          <w:tcPr>
            <w:tcW w:type="dxa" w:w="4873"/>
          </w:tcPr>
          <w:p>
            <w:r/>
            <w:r>
              <w:rPr>
                <w:rFonts w:ascii="Times New Roman" w:hAnsi="Times New Roman" w:eastAsia="Times New Roman"/>
                <w:sz w:val="22"/>
              </w:rPr>
              <w:t>Tên Use Case</w:t>
            </w:r>
          </w:p>
        </w:tc>
        <w:tc>
          <w:tcPr>
            <w:tcW w:type="dxa" w:w="4873"/>
          </w:tcPr>
          <w:p>
            <w:r/>
            <w:r>
              <w:rPr>
                <w:rFonts w:ascii="Times New Roman" w:hAnsi="Times New Roman" w:eastAsia="Times New Roman"/>
                <w:sz w:val="22"/>
              </w:rPr>
              <w:t>Manage Cinemas</w:t>
            </w:r>
          </w:p>
        </w:tc>
      </w:tr>
      <w:tr>
        <w:tc>
          <w:tcPr>
            <w:tcW w:type="dxa" w:w="4873"/>
          </w:tcPr>
          <w:p>
            <w:r/>
            <w:r>
              <w:rPr>
                <w:rFonts w:ascii="Times New Roman" w:hAnsi="Times New Roman" w:eastAsia="Times New Roman"/>
                <w:sz w:val="22"/>
              </w:rPr>
              <w:t>Tác nhân chính</w:t>
            </w:r>
          </w:p>
        </w:tc>
        <w:tc>
          <w:tcPr>
            <w:tcW w:type="dxa" w:w="4873"/>
          </w:tcPr>
          <w:p>
            <w:r/>
            <w:r>
              <w:rPr>
                <w:rFonts w:ascii="Times New Roman" w:hAnsi="Times New Roman" w:eastAsia="Times New Roman"/>
                <w:sz w:val="22"/>
              </w:rPr>
              <w:t>Admin</w:t>
            </w:r>
          </w:p>
        </w:tc>
      </w:tr>
      <w:tr>
        <w:tc>
          <w:tcPr>
            <w:tcW w:type="dxa" w:w="4873"/>
          </w:tcPr>
          <w:p>
            <w:r/>
            <w:r>
              <w:rPr>
                <w:rFonts w:ascii="Times New Roman" w:hAnsi="Times New Roman" w:eastAsia="Times New Roman"/>
                <w:sz w:val="22"/>
              </w:rPr>
              <w:t>Tác nhân phụ</w:t>
            </w:r>
          </w:p>
        </w:tc>
        <w:tc>
          <w:tcPr>
            <w:tcW w:type="dxa" w:w="4873"/>
          </w:tcPr>
          <w:p>
            <w:r/>
            <w:r>
              <w:rPr>
                <w:rFonts w:ascii="Times New Roman" w:hAnsi="Times New Roman" w:eastAsia="Times New Roman"/>
                <w:sz w:val="22"/>
              </w:rPr>
              <w:t>Không có</w:t>
            </w:r>
          </w:p>
        </w:tc>
      </w:tr>
      <w:tr>
        <w:tc>
          <w:tcPr>
            <w:tcW w:type="dxa" w:w="4873"/>
          </w:tcPr>
          <w:p>
            <w:r/>
            <w:r>
              <w:rPr>
                <w:rFonts w:ascii="Times New Roman" w:hAnsi="Times New Roman" w:eastAsia="Times New Roman"/>
                <w:sz w:val="22"/>
              </w:rPr>
              <w:t>Mô tả</w:t>
            </w:r>
          </w:p>
        </w:tc>
        <w:tc>
          <w:tcPr>
            <w:tcW w:type="dxa" w:w="4873"/>
          </w:tcPr>
          <w:p>
            <w:r/>
            <w:r>
              <w:rPr>
                <w:rFonts w:ascii="Times New Roman" w:hAnsi="Times New Roman" w:eastAsia="Times New Roman"/>
                <w:sz w:val="22"/>
              </w:rPr>
              <w:t>Quản lý cụm rạp.</w:t>
            </w:r>
          </w:p>
        </w:tc>
      </w:tr>
      <w:tr>
        <w:tc>
          <w:tcPr>
            <w:tcW w:type="dxa" w:w="4873"/>
          </w:tcPr>
          <w:p>
            <w:r/>
            <w:r>
              <w:rPr>
                <w:rFonts w:ascii="Times New Roman" w:hAnsi="Times New Roman" w:eastAsia="Times New Roman"/>
                <w:sz w:val="22"/>
              </w:rPr>
              <w:t>Kích hoạt</w:t>
            </w:r>
          </w:p>
        </w:tc>
        <w:tc>
          <w:tcPr>
            <w:tcW w:type="dxa" w:w="4873"/>
          </w:tcPr>
          <w:p>
            <w:r/>
            <w:r>
              <w:rPr>
                <w:rFonts w:ascii="Times New Roman" w:hAnsi="Times New Roman" w:eastAsia="Times New Roman"/>
                <w:sz w:val="22"/>
              </w:rPr>
              <w:t>Admin mở cinema management.</w:t>
            </w:r>
          </w:p>
        </w:tc>
      </w:tr>
      <w:tr>
        <w:tc>
          <w:tcPr>
            <w:tcW w:type="dxa" w:w="4873"/>
          </w:tcPr>
          <w:p>
            <w:r/>
            <w:r>
              <w:rPr>
                <w:rFonts w:ascii="Times New Roman" w:hAnsi="Times New Roman" w:eastAsia="Times New Roman"/>
                <w:sz w:val="22"/>
              </w:rPr>
              <w:t>Tiền điều kiện</w:t>
            </w:r>
          </w:p>
        </w:tc>
        <w:tc>
          <w:tcPr>
            <w:tcW w:type="dxa" w:w="4873"/>
          </w:tcPr>
          <w:p>
            <w:r/>
            <w:r>
              <w:rPr>
                <w:rFonts w:ascii="Times New Roman" w:hAnsi="Times New Roman" w:eastAsia="Times New Roman"/>
                <w:sz w:val="22"/>
              </w:rPr>
              <w:t>Admin đã login.</w:t>
            </w:r>
          </w:p>
        </w:tc>
      </w:tr>
      <w:tr>
        <w:tc>
          <w:tcPr>
            <w:tcW w:type="dxa" w:w="4873"/>
          </w:tcPr>
          <w:p>
            <w:r/>
            <w:r>
              <w:rPr>
                <w:rFonts w:ascii="Times New Roman" w:hAnsi="Times New Roman" w:eastAsia="Times New Roman"/>
                <w:sz w:val="22"/>
              </w:rPr>
              <w:t>Hậu điều kiện</w:t>
            </w:r>
          </w:p>
        </w:tc>
        <w:tc>
          <w:tcPr>
            <w:tcW w:type="dxa" w:w="4873"/>
          </w:tcPr>
          <w:p>
            <w:r/>
            <w:r>
              <w:rPr>
                <w:rFonts w:ascii="Times New Roman" w:hAnsi="Times New Roman" w:eastAsia="Times New Roman"/>
                <w:sz w:val="22"/>
              </w:rPr>
              <w:t>Cinema được tạo/cập nhật trạng thái.</w:t>
            </w:r>
          </w:p>
        </w:tc>
      </w:tr>
      <w:tr>
        <w:tc>
          <w:tcPr>
            <w:tcW w:type="dxa" w:w="4873"/>
          </w:tcPr>
          <w:p>
            <w:r/>
            <w:r>
              <w:rPr>
                <w:rFonts w:ascii="Times New Roman" w:hAnsi="Times New Roman" w:eastAsia="Times New Roman"/>
                <w:sz w:val="22"/>
              </w:rPr>
              <w:t>Luồng chính</w:t>
            </w:r>
          </w:p>
        </w:tc>
        <w:tc>
          <w:tcPr>
            <w:tcW w:type="dxa" w:w="4873"/>
          </w:tcPr>
          <w:p>
            <w:r/>
            <w:r>
              <w:rPr>
                <w:rFonts w:ascii="Times New Roman" w:hAnsi="Times New Roman" w:eastAsia="Times New Roman"/>
                <w:sz w:val="22"/>
              </w:rPr>
              <w:t>1. Admin mở cinema management.</w:t>
            </w:r>
            <w:r>
              <w:rPr>
                <w:rFonts w:ascii="Times New Roman" w:hAnsi="Times New Roman" w:eastAsia="Times New Roman"/>
              </w:rPr>
              <w:br/>
            </w:r>
            <w:r>
              <w:rPr>
                <w:rFonts w:ascii="Times New Roman" w:hAnsi="Times New Roman" w:eastAsia="Times New Roman"/>
                <w:sz w:val="22"/>
              </w:rPr>
              <w:t>2. Hệ thống hiển thị danh sách cinema.</w:t>
            </w:r>
            <w:r>
              <w:rPr>
                <w:rFonts w:ascii="Times New Roman" w:hAnsi="Times New Roman" w:eastAsia="Times New Roman"/>
              </w:rPr>
              <w:br/>
            </w:r>
            <w:r>
              <w:rPr>
                <w:rFonts w:ascii="Times New Roman" w:hAnsi="Times New Roman" w:eastAsia="Times New Roman"/>
                <w:sz w:val="22"/>
              </w:rPr>
              <w:t>3. Admin thêm/sửa cinema.</w:t>
            </w:r>
            <w:r>
              <w:rPr>
                <w:rFonts w:ascii="Times New Roman" w:hAnsi="Times New Roman" w:eastAsia="Times New Roman"/>
              </w:rPr>
              <w:br/>
            </w:r>
            <w:r>
              <w:rPr>
                <w:rFonts w:ascii="Times New Roman" w:hAnsi="Times New Roman" w:eastAsia="Times New Roman"/>
                <w:sz w:val="22"/>
              </w:rPr>
              <w:t>4. Hệ thống validate tên, địa chỉ, thành phố, trạng thái.</w:t>
            </w:r>
            <w:r>
              <w:rPr>
                <w:rFonts w:ascii="Times New Roman" w:hAnsi="Times New Roman" w:eastAsia="Times New Roman"/>
              </w:rPr>
              <w:br/>
            </w:r>
            <w:r>
              <w:rPr>
                <w:rFonts w:ascii="Times New Roman" w:hAnsi="Times New Roman" w:eastAsia="Times New Roman"/>
                <w:sz w:val="22"/>
              </w:rPr>
              <w:t>5. Hệ thống lưu dữ liệu.</w:t>
            </w:r>
          </w:p>
        </w:tc>
      </w:tr>
      <w:tr>
        <w:tc>
          <w:tcPr>
            <w:tcW w:type="dxa" w:w="4873"/>
          </w:tcPr>
          <w:p>
            <w:r/>
            <w:r>
              <w:rPr>
                <w:rFonts w:ascii="Times New Roman" w:hAnsi="Times New Roman" w:eastAsia="Times New Roman"/>
                <w:sz w:val="22"/>
              </w:rPr>
              <w:t>Luồng thay thế</w:t>
            </w:r>
          </w:p>
        </w:tc>
        <w:tc>
          <w:tcPr>
            <w:tcW w:type="dxa" w:w="4873"/>
          </w:tcPr>
          <w:p>
            <w:r/>
            <w:r>
              <w:rPr>
                <w:rFonts w:ascii="Times New Roman" w:hAnsi="Times New Roman" w:eastAsia="Times New Roman"/>
                <w:sz w:val="22"/>
              </w:rPr>
              <w:t>A1. Admin chuyển cinema sang inactive/maintenance.</w:t>
            </w:r>
          </w:p>
        </w:tc>
      </w:tr>
      <w:tr>
        <w:tc>
          <w:tcPr>
            <w:tcW w:type="dxa" w:w="4873"/>
          </w:tcPr>
          <w:p>
            <w:r/>
            <w:r>
              <w:rPr>
                <w:rFonts w:ascii="Times New Roman" w:hAnsi="Times New Roman" w:eastAsia="Times New Roman"/>
                <w:sz w:val="22"/>
              </w:rPr>
              <w:t>Ngoại lệ</w:t>
            </w:r>
          </w:p>
        </w:tc>
        <w:tc>
          <w:tcPr>
            <w:tcW w:type="dxa" w:w="4873"/>
          </w:tcPr>
          <w:p>
            <w:r/>
            <w:r>
              <w:rPr>
                <w:rFonts w:ascii="Times New Roman" w:hAnsi="Times New Roman" w:eastAsia="Times New Roman"/>
                <w:sz w:val="22"/>
              </w:rPr>
              <w:t>E1. Cinema có room/showtime đang hoạt động thì không xóa cứng.</w:t>
            </w:r>
          </w:p>
        </w:tc>
      </w:tr>
      <w:tr>
        <w:tc>
          <w:tcPr>
            <w:tcW w:type="dxa" w:w="4873"/>
          </w:tcPr>
          <w:p>
            <w:r/>
            <w:r>
              <w:rPr>
                <w:rFonts w:ascii="Times New Roman" w:hAnsi="Times New Roman" w:eastAsia="Times New Roman"/>
                <w:sz w:val="22"/>
              </w:rPr>
              <w:t>Quy tắc nghiệp vụ</w:t>
            </w:r>
          </w:p>
        </w:tc>
        <w:tc>
          <w:tcPr>
            <w:tcW w:type="dxa" w:w="4873"/>
          </w:tcPr>
          <w:p>
            <w:r/>
            <w:r>
              <w:rPr>
                <w:rFonts w:ascii="Times New Roman" w:hAnsi="Times New Roman" w:eastAsia="Times New Roman"/>
                <w:sz w:val="22"/>
              </w:rPr>
              <w:t>Cinema inactive/maintenance không được mở bán showtime mới.</w:t>
            </w:r>
          </w:p>
        </w:tc>
      </w:tr>
      <w:tr>
        <w:tc>
          <w:tcPr>
            <w:tcW w:type="dxa" w:w="4873"/>
          </w:tcPr>
          <w:p>
            <w:r/>
            <w:r>
              <w:rPr>
                <w:rFonts w:ascii="Times New Roman" w:hAnsi="Times New Roman" w:eastAsia="Times New Roman"/>
                <w:sz w:val="22"/>
              </w:rPr>
              <w:t>Quan hệ</w:t>
            </w:r>
          </w:p>
        </w:tc>
        <w:tc>
          <w:tcPr>
            <w:tcW w:type="dxa" w:w="4873"/>
          </w:tcPr>
          <w:p>
            <w:r/>
            <w:r>
              <w:rPr>
                <w:rFonts w:ascii="Times New Roman" w:hAnsi="Times New Roman" w:eastAsia="Times New Roman"/>
                <w:sz w:val="22"/>
              </w:rPr>
              <w:t>Liên quan: Manage Rooms, Manage Showtimes.</w:t>
            </w:r>
          </w:p>
        </w:tc>
      </w:tr>
    </w:tbl>
    <w:p/>
    <w:p>
      <w:pPr>
        <w:pStyle w:val="Heading3"/>
      </w:pPr>
      <w:r>
        <w:rPr>
          <w:rFonts w:ascii="Times New Roman" w:hAnsi="Times New Roman" w:eastAsia="Times New Roman"/>
        </w:rPr>
        <w:t>3.2.19 Manage Rooms</w:t>
      </w:r>
    </w:p>
    <w:tbl>
      <w:tblPr>
        <w:tblStyle w:val="TableGrid"/>
        <w:tblW w:type="auto" w:w="0"/>
        <w:tblLayout w:type="autofit"/>
        <w:tblLook w:firstColumn="1" w:firstRow="1" w:lastColumn="0" w:lastRow="0" w:noHBand="0" w:noVBand="1" w:val="04A0"/>
      </w:tblPr>
      <w:tblGrid>
        <w:gridCol w:w="4873"/>
        <w:gridCol w:w="4873"/>
      </w:tblGrid>
      <w:tr>
        <w:tc>
          <w:tcPr>
            <w:tcW w:type="dxa" w:w="4873"/>
          </w:tcPr>
          <w:p>
            <w:r/>
            <w:r>
              <w:rPr>
                <w:rFonts w:ascii="Times New Roman" w:hAnsi="Times New Roman" w:eastAsia="Times New Roman"/>
                <w:sz w:val="22"/>
              </w:rPr>
              <w:t>Mã Use Case</w:t>
            </w:r>
          </w:p>
        </w:tc>
        <w:tc>
          <w:tcPr>
            <w:tcW w:type="dxa" w:w="4873"/>
          </w:tcPr>
          <w:p>
            <w:r/>
            <w:r>
              <w:rPr>
                <w:rFonts w:ascii="Times New Roman" w:hAnsi="Times New Roman" w:eastAsia="Times New Roman"/>
                <w:sz w:val="22"/>
              </w:rPr>
              <w:t>UC-AD03</w:t>
            </w:r>
          </w:p>
        </w:tc>
      </w:tr>
      <w:tr>
        <w:tc>
          <w:tcPr>
            <w:tcW w:type="dxa" w:w="4873"/>
          </w:tcPr>
          <w:p>
            <w:r/>
            <w:r>
              <w:rPr>
                <w:rFonts w:ascii="Times New Roman" w:hAnsi="Times New Roman" w:eastAsia="Times New Roman"/>
                <w:sz w:val="22"/>
              </w:rPr>
              <w:t>Tên Use Case</w:t>
            </w:r>
          </w:p>
        </w:tc>
        <w:tc>
          <w:tcPr>
            <w:tcW w:type="dxa" w:w="4873"/>
          </w:tcPr>
          <w:p>
            <w:r/>
            <w:r>
              <w:rPr>
                <w:rFonts w:ascii="Times New Roman" w:hAnsi="Times New Roman" w:eastAsia="Times New Roman"/>
                <w:sz w:val="22"/>
              </w:rPr>
              <w:t>Manage Rooms</w:t>
            </w:r>
          </w:p>
        </w:tc>
      </w:tr>
      <w:tr>
        <w:tc>
          <w:tcPr>
            <w:tcW w:type="dxa" w:w="4873"/>
          </w:tcPr>
          <w:p>
            <w:r/>
            <w:r>
              <w:rPr>
                <w:rFonts w:ascii="Times New Roman" w:hAnsi="Times New Roman" w:eastAsia="Times New Roman"/>
                <w:sz w:val="22"/>
              </w:rPr>
              <w:t>Tác nhân chính</w:t>
            </w:r>
          </w:p>
        </w:tc>
        <w:tc>
          <w:tcPr>
            <w:tcW w:type="dxa" w:w="4873"/>
          </w:tcPr>
          <w:p>
            <w:r/>
            <w:r>
              <w:rPr>
                <w:rFonts w:ascii="Times New Roman" w:hAnsi="Times New Roman" w:eastAsia="Times New Roman"/>
                <w:sz w:val="22"/>
              </w:rPr>
              <w:t>Admin</w:t>
            </w:r>
          </w:p>
        </w:tc>
      </w:tr>
      <w:tr>
        <w:tc>
          <w:tcPr>
            <w:tcW w:type="dxa" w:w="4873"/>
          </w:tcPr>
          <w:p>
            <w:r/>
            <w:r>
              <w:rPr>
                <w:rFonts w:ascii="Times New Roman" w:hAnsi="Times New Roman" w:eastAsia="Times New Roman"/>
                <w:sz w:val="22"/>
              </w:rPr>
              <w:t>Tác nhân phụ</w:t>
            </w:r>
          </w:p>
        </w:tc>
        <w:tc>
          <w:tcPr>
            <w:tcW w:type="dxa" w:w="4873"/>
          </w:tcPr>
          <w:p>
            <w:r/>
            <w:r>
              <w:rPr>
                <w:rFonts w:ascii="Times New Roman" w:hAnsi="Times New Roman" w:eastAsia="Times New Roman"/>
                <w:sz w:val="22"/>
              </w:rPr>
              <w:t>Manager nếu được phân quyền</w:t>
            </w:r>
          </w:p>
        </w:tc>
      </w:tr>
      <w:tr>
        <w:tc>
          <w:tcPr>
            <w:tcW w:type="dxa" w:w="4873"/>
          </w:tcPr>
          <w:p>
            <w:r/>
            <w:r>
              <w:rPr>
                <w:rFonts w:ascii="Times New Roman" w:hAnsi="Times New Roman" w:eastAsia="Times New Roman"/>
                <w:sz w:val="22"/>
              </w:rPr>
              <w:t>Mô tả</w:t>
            </w:r>
          </w:p>
        </w:tc>
        <w:tc>
          <w:tcPr>
            <w:tcW w:type="dxa" w:w="4873"/>
          </w:tcPr>
          <w:p>
            <w:r/>
            <w:r>
              <w:rPr>
                <w:rFonts w:ascii="Times New Roman" w:hAnsi="Times New Roman" w:eastAsia="Times New Roman"/>
                <w:sz w:val="22"/>
              </w:rPr>
              <w:t>Quản lý phòng chiếu.</w:t>
            </w:r>
          </w:p>
        </w:tc>
      </w:tr>
      <w:tr>
        <w:tc>
          <w:tcPr>
            <w:tcW w:type="dxa" w:w="4873"/>
          </w:tcPr>
          <w:p>
            <w:r/>
            <w:r>
              <w:rPr>
                <w:rFonts w:ascii="Times New Roman" w:hAnsi="Times New Roman" w:eastAsia="Times New Roman"/>
                <w:sz w:val="22"/>
              </w:rPr>
              <w:t>Kích hoạt</w:t>
            </w:r>
          </w:p>
        </w:tc>
        <w:tc>
          <w:tcPr>
            <w:tcW w:type="dxa" w:w="4873"/>
          </w:tcPr>
          <w:p>
            <w:r/>
            <w:r>
              <w:rPr>
                <w:rFonts w:ascii="Times New Roman" w:hAnsi="Times New Roman" w:eastAsia="Times New Roman"/>
                <w:sz w:val="22"/>
              </w:rPr>
              <w:t>Actor chọn chức năng room management.</w:t>
            </w:r>
          </w:p>
        </w:tc>
      </w:tr>
      <w:tr>
        <w:tc>
          <w:tcPr>
            <w:tcW w:type="dxa" w:w="4873"/>
          </w:tcPr>
          <w:p>
            <w:r/>
            <w:r>
              <w:rPr>
                <w:rFonts w:ascii="Times New Roman" w:hAnsi="Times New Roman" w:eastAsia="Times New Roman"/>
                <w:sz w:val="22"/>
              </w:rPr>
              <w:t>Tiền điều kiện</w:t>
            </w:r>
          </w:p>
        </w:tc>
        <w:tc>
          <w:tcPr>
            <w:tcW w:type="dxa" w:w="4873"/>
          </w:tcPr>
          <w:p>
            <w:r/>
            <w:r>
              <w:rPr>
                <w:rFonts w:ascii="Times New Roman" w:hAnsi="Times New Roman" w:eastAsia="Times New Roman"/>
                <w:sz w:val="22"/>
              </w:rPr>
              <w:t>Cinema tồn tại.</w:t>
            </w:r>
          </w:p>
        </w:tc>
      </w:tr>
      <w:tr>
        <w:tc>
          <w:tcPr>
            <w:tcW w:type="dxa" w:w="4873"/>
          </w:tcPr>
          <w:p>
            <w:r/>
            <w:r>
              <w:rPr>
                <w:rFonts w:ascii="Times New Roman" w:hAnsi="Times New Roman" w:eastAsia="Times New Roman"/>
                <w:sz w:val="22"/>
              </w:rPr>
              <w:t>Hậu điều kiện</w:t>
            </w:r>
          </w:p>
        </w:tc>
        <w:tc>
          <w:tcPr>
            <w:tcW w:type="dxa" w:w="4873"/>
          </w:tcPr>
          <w:p>
            <w:r/>
            <w:r>
              <w:rPr>
                <w:rFonts w:ascii="Times New Roman" w:hAnsi="Times New Roman" w:eastAsia="Times New Roman"/>
                <w:sz w:val="22"/>
              </w:rPr>
              <w:t>Room được tạo/cập nhật.</w:t>
            </w:r>
          </w:p>
        </w:tc>
      </w:tr>
      <w:tr>
        <w:tc>
          <w:tcPr>
            <w:tcW w:type="dxa" w:w="4873"/>
          </w:tcPr>
          <w:p>
            <w:r/>
            <w:r>
              <w:rPr>
                <w:rFonts w:ascii="Times New Roman" w:hAnsi="Times New Roman" w:eastAsia="Times New Roman"/>
                <w:sz w:val="22"/>
              </w:rPr>
              <w:t>Luồng chính</w:t>
            </w:r>
          </w:p>
        </w:tc>
        <w:tc>
          <w:tcPr>
            <w:tcW w:type="dxa" w:w="4873"/>
          </w:tcPr>
          <w:p>
            <w:r/>
            <w:r>
              <w:rPr>
                <w:rFonts w:ascii="Times New Roman" w:hAnsi="Times New Roman" w:eastAsia="Times New Roman"/>
                <w:sz w:val="22"/>
              </w:rPr>
              <w:t>1. Actor chọn cinema.</w:t>
            </w:r>
            <w:r>
              <w:rPr>
                <w:rFonts w:ascii="Times New Roman" w:hAnsi="Times New Roman" w:eastAsia="Times New Roman"/>
              </w:rPr>
              <w:br/>
            </w:r>
            <w:r>
              <w:rPr>
                <w:rFonts w:ascii="Times New Roman" w:hAnsi="Times New Roman" w:eastAsia="Times New Roman"/>
                <w:sz w:val="22"/>
              </w:rPr>
              <w:t>2. Hệ thống hiển thị danh sách room.</w:t>
            </w:r>
            <w:r>
              <w:rPr>
                <w:rFonts w:ascii="Times New Roman" w:hAnsi="Times New Roman" w:eastAsia="Times New Roman"/>
              </w:rPr>
              <w:br/>
            </w:r>
            <w:r>
              <w:rPr>
                <w:rFonts w:ascii="Times New Roman" w:hAnsi="Times New Roman" w:eastAsia="Times New Roman"/>
                <w:sz w:val="22"/>
              </w:rPr>
              <w:t>3. Actor thêm/sửa room.</w:t>
            </w:r>
            <w:r>
              <w:rPr>
                <w:rFonts w:ascii="Times New Roman" w:hAnsi="Times New Roman" w:eastAsia="Times New Roman"/>
              </w:rPr>
              <w:br/>
            </w:r>
            <w:r>
              <w:rPr>
                <w:rFonts w:ascii="Times New Roman" w:hAnsi="Times New Roman" w:eastAsia="Times New Roman"/>
                <w:sz w:val="22"/>
              </w:rPr>
              <w:t>4. Hệ thống validate capacity, room name, status.</w:t>
            </w:r>
            <w:r>
              <w:rPr>
                <w:rFonts w:ascii="Times New Roman" w:hAnsi="Times New Roman" w:eastAsia="Times New Roman"/>
              </w:rPr>
              <w:br/>
            </w:r>
            <w:r>
              <w:rPr>
                <w:rFonts w:ascii="Times New Roman" w:hAnsi="Times New Roman" w:eastAsia="Times New Roman"/>
                <w:sz w:val="22"/>
              </w:rPr>
              <w:t>5. Hệ thống lưu room.</w:t>
            </w:r>
          </w:p>
        </w:tc>
      </w:tr>
      <w:tr>
        <w:tc>
          <w:tcPr>
            <w:tcW w:type="dxa" w:w="4873"/>
          </w:tcPr>
          <w:p>
            <w:r/>
            <w:r>
              <w:rPr>
                <w:rFonts w:ascii="Times New Roman" w:hAnsi="Times New Roman" w:eastAsia="Times New Roman"/>
                <w:sz w:val="22"/>
              </w:rPr>
              <w:t>Luồng thay thế</w:t>
            </w:r>
          </w:p>
        </w:tc>
        <w:tc>
          <w:tcPr>
            <w:tcW w:type="dxa" w:w="4873"/>
          </w:tcPr>
          <w:p>
            <w:r/>
            <w:r>
              <w:rPr>
                <w:rFonts w:ascii="Times New Roman" w:hAnsi="Times New Roman" w:eastAsia="Times New Roman"/>
                <w:sz w:val="22"/>
              </w:rPr>
              <w:t>A1. Actor chuyển room sang maintenance.</w:t>
            </w:r>
          </w:p>
        </w:tc>
      </w:tr>
      <w:tr>
        <w:tc>
          <w:tcPr>
            <w:tcW w:type="dxa" w:w="4873"/>
          </w:tcPr>
          <w:p>
            <w:r/>
            <w:r>
              <w:rPr>
                <w:rFonts w:ascii="Times New Roman" w:hAnsi="Times New Roman" w:eastAsia="Times New Roman"/>
                <w:sz w:val="22"/>
              </w:rPr>
              <w:t>Ngoại lệ</w:t>
            </w:r>
          </w:p>
        </w:tc>
        <w:tc>
          <w:tcPr>
            <w:tcW w:type="dxa" w:w="4873"/>
          </w:tcPr>
          <w:p>
            <w:r/>
            <w:r>
              <w:rPr>
                <w:rFonts w:ascii="Times New Roman" w:hAnsi="Times New Roman" w:eastAsia="Times New Roman"/>
                <w:sz w:val="22"/>
              </w:rPr>
              <w:t>E1. Room trùng tên trong cùng cinema.</w:t>
            </w:r>
            <w:r>
              <w:rPr>
                <w:rFonts w:ascii="Times New Roman" w:hAnsi="Times New Roman" w:eastAsia="Times New Roman"/>
              </w:rPr>
              <w:br/>
            </w:r>
            <w:r>
              <w:rPr>
                <w:rFonts w:ascii="Times New Roman" w:hAnsi="Times New Roman" w:eastAsia="Times New Roman"/>
                <w:sz w:val="22"/>
              </w:rPr>
              <w:t>E2. Room có showtime tương lai thì không xóa cứng.</w:t>
            </w:r>
          </w:p>
        </w:tc>
      </w:tr>
      <w:tr>
        <w:tc>
          <w:tcPr>
            <w:tcW w:type="dxa" w:w="4873"/>
          </w:tcPr>
          <w:p>
            <w:r/>
            <w:r>
              <w:rPr>
                <w:rFonts w:ascii="Times New Roman" w:hAnsi="Times New Roman" w:eastAsia="Times New Roman"/>
                <w:sz w:val="22"/>
              </w:rPr>
              <w:t>Quy tắc nghiệp vụ</w:t>
            </w:r>
          </w:p>
        </w:tc>
        <w:tc>
          <w:tcPr>
            <w:tcW w:type="dxa" w:w="4873"/>
          </w:tcPr>
          <w:p>
            <w:r/>
            <w:r>
              <w:rPr>
                <w:rFonts w:ascii="Times New Roman" w:hAnsi="Times New Roman" w:eastAsia="Times New Roman"/>
                <w:sz w:val="22"/>
              </w:rPr>
              <w:t>Room maintenance/inactive không được tạo showtime mới.</w:t>
            </w:r>
          </w:p>
        </w:tc>
      </w:tr>
      <w:tr>
        <w:tc>
          <w:tcPr>
            <w:tcW w:type="dxa" w:w="4873"/>
          </w:tcPr>
          <w:p>
            <w:r/>
            <w:r>
              <w:rPr>
                <w:rFonts w:ascii="Times New Roman" w:hAnsi="Times New Roman" w:eastAsia="Times New Roman"/>
                <w:sz w:val="22"/>
              </w:rPr>
              <w:t>Quan hệ</w:t>
            </w:r>
          </w:p>
        </w:tc>
        <w:tc>
          <w:tcPr>
            <w:tcW w:type="dxa" w:w="4873"/>
          </w:tcPr>
          <w:p>
            <w:r/>
            <w:r>
              <w:rPr>
                <w:rFonts w:ascii="Times New Roman" w:hAnsi="Times New Roman" w:eastAsia="Times New Roman"/>
                <w:sz w:val="22"/>
              </w:rPr>
              <w:t>Liên quan: Manage Cinemas, Manage Seat Map, Manage Showtimes.</w:t>
            </w:r>
          </w:p>
        </w:tc>
      </w:tr>
    </w:tbl>
    <w:p/>
    <w:p>
      <w:pPr>
        <w:pStyle w:val="Heading3"/>
      </w:pPr>
      <w:r>
        <w:rPr>
          <w:rFonts w:ascii="Times New Roman" w:hAnsi="Times New Roman" w:eastAsia="Times New Roman"/>
        </w:rPr>
        <w:t>3.2.20 Manage Seat Map</w:t>
      </w:r>
    </w:p>
    <w:tbl>
      <w:tblPr>
        <w:tblStyle w:val="TableGrid"/>
        <w:tblW w:type="auto" w:w="0"/>
        <w:tblLayout w:type="autofit"/>
        <w:tblLook w:firstColumn="1" w:firstRow="1" w:lastColumn="0" w:lastRow="0" w:noHBand="0" w:noVBand="1" w:val="04A0"/>
      </w:tblPr>
      <w:tblGrid>
        <w:gridCol w:w="4873"/>
        <w:gridCol w:w="4873"/>
      </w:tblGrid>
      <w:tr>
        <w:tc>
          <w:tcPr>
            <w:tcW w:type="dxa" w:w="4873"/>
          </w:tcPr>
          <w:p>
            <w:r/>
            <w:r>
              <w:rPr>
                <w:rFonts w:ascii="Times New Roman" w:hAnsi="Times New Roman" w:eastAsia="Times New Roman"/>
                <w:sz w:val="22"/>
              </w:rPr>
              <w:t>Mã Use Case</w:t>
            </w:r>
          </w:p>
        </w:tc>
        <w:tc>
          <w:tcPr>
            <w:tcW w:type="dxa" w:w="4873"/>
          </w:tcPr>
          <w:p>
            <w:r/>
            <w:r>
              <w:rPr>
                <w:rFonts w:ascii="Times New Roman" w:hAnsi="Times New Roman" w:eastAsia="Times New Roman"/>
                <w:sz w:val="22"/>
              </w:rPr>
              <w:t>UC-AD04</w:t>
            </w:r>
          </w:p>
        </w:tc>
      </w:tr>
      <w:tr>
        <w:tc>
          <w:tcPr>
            <w:tcW w:type="dxa" w:w="4873"/>
          </w:tcPr>
          <w:p>
            <w:r/>
            <w:r>
              <w:rPr>
                <w:rFonts w:ascii="Times New Roman" w:hAnsi="Times New Roman" w:eastAsia="Times New Roman"/>
                <w:sz w:val="22"/>
              </w:rPr>
              <w:t>Tên Use Case</w:t>
            </w:r>
          </w:p>
        </w:tc>
        <w:tc>
          <w:tcPr>
            <w:tcW w:type="dxa" w:w="4873"/>
          </w:tcPr>
          <w:p>
            <w:r/>
            <w:r>
              <w:rPr>
                <w:rFonts w:ascii="Times New Roman" w:hAnsi="Times New Roman" w:eastAsia="Times New Roman"/>
                <w:sz w:val="22"/>
              </w:rPr>
              <w:t>Manage Seat Map</w:t>
            </w:r>
          </w:p>
        </w:tc>
      </w:tr>
      <w:tr>
        <w:tc>
          <w:tcPr>
            <w:tcW w:type="dxa" w:w="4873"/>
          </w:tcPr>
          <w:p>
            <w:r/>
            <w:r>
              <w:rPr>
                <w:rFonts w:ascii="Times New Roman" w:hAnsi="Times New Roman" w:eastAsia="Times New Roman"/>
                <w:sz w:val="22"/>
              </w:rPr>
              <w:t>Tác nhân chính</w:t>
            </w:r>
          </w:p>
        </w:tc>
        <w:tc>
          <w:tcPr>
            <w:tcW w:type="dxa" w:w="4873"/>
          </w:tcPr>
          <w:p>
            <w:r/>
            <w:r>
              <w:rPr>
                <w:rFonts w:ascii="Times New Roman" w:hAnsi="Times New Roman" w:eastAsia="Times New Roman"/>
                <w:sz w:val="22"/>
              </w:rPr>
              <w:t>Admin</w:t>
            </w:r>
          </w:p>
        </w:tc>
      </w:tr>
      <w:tr>
        <w:tc>
          <w:tcPr>
            <w:tcW w:type="dxa" w:w="4873"/>
          </w:tcPr>
          <w:p>
            <w:r/>
            <w:r>
              <w:rPr>
                <w:rFonts w:ascii="Times New Roman" w:hAnsi="Times New Roman" w:eastAsia="Times New Roman"/>
                <w:sz w:val="22"/>
              </w:rPr>
              <w:t>Tác nhân phụ</w:t>
            </w:r>
          </w:p>
        </w:tc>
        <w:tc>
          <w:tcPr>
            <w:tcW w:type="dxa" w:w="4873"/>
          </w:tcPr>
          <w:p>
            <w:r/>
            <w:r>
              <w:rPr>
                <w:rFonts w:ascii="Times New Roman" w:hAnsi="Times New Roman" w:eastAsia="Times New Roman"/>
                <w:sz w:val="22"/>
              </w:rPr>
              <w:t>Manager nếu được phân quyền</w:t>
            </w:r>
          </w:p>
        </w:tc>
      </w:tr>
      <w:tr>
        <w:tc>
          <w:tcPr>
            <w:tcW w:type="dxa" w:w="4873"/>
          </w:tcPr>
          <w:p>
            <w:r/>
            <w:r>
              <w:rPr>
                <w:rFonts w:ascii="Times New Roman" w:hAnsi="Times New Roman" w:eastAsia="Times New Roman"/>
                <w:sz w:val="22"/>
              </w:rPr>
              <w:t>Mô tả</w:t>
            </w:r>
          </w:p>
        </w:tc>
        <w:tc>
          <w:tcPr>
            <w:tcW w:type="dxa" w:w="4873"/>
          </w:tcPr>
          <w:p>
            <w:r/>
            <w:r>
              <w:rPr>
                <w:rFonts w:ascii="Times New Roman" w:hAnsi="Times New Roman" w:eastAsia="Times New Roman"/>
                <w:sz w:val="22"/>
              </w:rPr>
              <w:t>Quản lý sơ đồ ghế trong phòng chiếu.</w:t>
            </w:r>
          </w:p>
        </w:tc>
      </w:tr>
      <w:tr>
        <w:tc>
          <w:tcPr>
            <w:tcW w:type="dxa" w:w="4873"/>
          </w:tcPr>
          <w:p>
            <w:r/>
            <w:r>
              <w:rPr>
                <w:rFonts w:ascii="Times New Roman" w:hAnsi="Times New Roman" w:eastAsia="Times New Roman"/>
                <w:sz w:val="22"/>
              </w:rPr>
              <w:t>Kích hoạt</w:t>
            </w:r>
          </w:p>
        </w:tc>
        <w:tc>
          <w:tcPr>
            <w:tcW w:type="dxa" w:w="4873"/>
          </w:tcPr>
          <w:p>
            <w:r/>
            <w:r>
              <w:rPr>
                <w:rFonts w:ascii="Times New Roman" w:hAnsi="Times New Roman" w:eastAsia="Times New Roman"/>
                <w:sz w:val="22"/>
              </w:rPr>
              <w:t>Actor mở seat map của room.</w:t>
            </w:r>
          </w:p>
        </w:tc>
      </w:tr>
      <w:tr>
        <w:tc>
          <w:tcPr>
            <w:tcW w:type="dxa" w:w="4873"/>
          </w:tcPr>
          <w:p>
            <w:r/>
            <w:r>
              <w:rPr>
                <w:rFonts w:ascii="Times New Roman" w:hAnsi="Times New Roman" w:eastAsia="Times New Roman"/>
                <w:sz w:val="22"/>
              </w:rPr>
              <w:t>Tiền điều kiện</w:t>
            </w:r>
          </w:p>
        </w:tc>
        <w:tc>
          <w:tcPr>
            <w:tcW w:type="dxa" w:w="4873"/>
          </w:tcPr>
          <w:p>
            <w:r/>
            <w:r>
              <w:rPr>
                <w:rFonts w:ascii="Times New Roman" w:hAnsi="Times New Roman" w:eastAsia="Times New Roman"/>
                <w:sz w:val="22"/>
              </w:rPr>
              <w:t>Room và SeatType tồn tại.</w:t>
            </w:r>
          </w:p>
        </w:tc>
      </w:tr>
      <w:tr>
        <w:tc>
          <w:tcPr>
            <w:tcW w:type="dxa" w:w="4873"/>
          </w:tcPr>
          <w:p>
            <w:r/>
            <w:r>
              <w:rPr>
                <w:rFonts w:ascii="Times New Roman" w:hAnsi="Times New Roman" w:eastAsia="Times New Roman"/>
                <w:sz w:val="22"/>
              </w:rPr>
              <w:t>Hậu điều kiện</w:t>
            </w:r>
          </w:p>
        </w:tc>
        <w:tc>
          <w:tcPr>
            <w:tcW w:type="dxa" w:w="4873"/>
          </w:tcPr>
          <w:p>
            <w:r/>
            <w:r>
              <w:rPr>
                <w:rFonts w:ascii="Times New Roman" w:hAnsi="Times New Roman" w:eastAsia="Times New Roman"/>
                <w:sz w:val="22"/>
              </w:rPr>
              <w:t>Seat map được tạo/cập nhật.</w:t>
            </w:r>
          </w:p>
        </w:tc>
      </w:tr>
      <w:tr>
        <w:tc>
          <w:tcPr>
            <w:tcW w:type="dxa" w:w="4873"/>
          </w:tcPr>
          <w:p>
            <w:r/>
            <w:r>
              <w:rPr>
                <w:rFonts w:ascii="Times New Roman" w:hAnsi="Times New Roman" w:eastAsia="Times New Roman"/>
                <w:sz w:val="22"/>
              </w:rPr>
              <w:t>Luồng chính</w:t>
            </w:r>
          </w:p>
        </w:tc>
        <w:tc>
          <w:tcPr>
            <w:tcW w:type="dxa" w:w="4873"/>
          </w:tcPr>
          <w:p>
            <w:r/>
            <w:r>
              <w:rPr>
                <w:rFonts w:ascii="Times New Roman" w:hAnsi="Times New Roman" w:eastAsia="Times New Roman"/>
                <w:sz w:val="22"/>
              </w:rPr>
              <w:t>1. Actor chọn room.</w:t>
            </w:r>
            <w:r>
              <w:rPr>
                <w:rFonts w:ascii="Times New Roman" w:hAnsi="Times New Roman" w:eastAsia="Times New Roman"/>
              </w:rPr>
              <w:br/>
            </w:r>
            <w:r>
              <w:rPr>
                <w:rFonts w:ascii="Times New Roman" w:hAnsi="Times New Roman" w:eastAsia="Times New Roman"/>
                <w:sz w:val="22"/>
              </w:rPr>
              <w:t>2. Hệ thống hiển thị seat map.</w:t>
            </w:r>
            <w:r>
              <w:rPr>
                <w:rFonts w:ascii="Times New Roman" w:hAnsi="Times New Roman" w:eastAsia="Times New Roman"/>
              </w:rPr>
              <w:br/>
            </w:r>
            <w:r>
              <w:rPr>
                <w:rFonts w:ascii="Times New Roman" w:hAnsi="Times New Roman" w:eastAsia="Times New Roman"/>
                <w:sz w:val="22"/>
              </w:rPr>
              <w:t>3. Actor thêm/sửa ghế hoặc đổi seat type.</w:t>
            </w:r>
            <w:r>
              <w:rPr>
                <w:rFonts w:ascii="Times New Roman" w:hAnsi="Times New Roman" w:eastAsia="Times New Roman"/>
              </w:rPr>
              <w:br/>
            </w:r>
            <w:r>
              <w:rPr>
                <w:rFonts w:ascii="Times New Roman" w:hAnsi="Times New Roman" w:eastAsia="Times New Roman"/>
                <w:sz w:val="22"/>
              </w:rPr>
              <w:t>4. Hệ thống validate seatCode, rowLabel, seatNumber.</w:t>
            </w:r>
            <w:r>
              <w:rPr>
                <w:rFonts w:ascii="Times New Roman" w:hAnsi="Times New Roman" w:eastAsia="Times New Roman"/>
              </w:rPr>
              <w:br/>
            </w:r>
            <w:r>
              <w:rPr>
                <w:rFonts w:ascii="Times New Roman" w:hAnsi="Times New Roman" w:eastAsia="Times New Roman"/>
                <w:sz w:val="22"/>
              </w:rPr>
              <w:t>5. Hệ thống lưu seat map.</w:t>
            </w:r>
          </w:p>
        </w:tc>
      </w:tr>
      <w:tr>
        <w:tc>
          <w:tcPr>
            <w:tcW w:type="dxa" w:w="4873"/>
          </w:tcPr>
          <w:p>
            <w:r/>
            <w:r>
              <w:rPr>
                <w:rFonts w:ascii="Times New Roman" w:hAnsi="Times New Roman" w:eastAsia="Times New Roman"/>
                <w:sz w:val="22"/>
              </w:rPr>
              <w:t>Luồng thay thế</w:t>
            </w:r>
          </w:p>
        </w:tc>
        <w:tc>
          <w:tcPr>
            <w:tcW w:type="dxa" w:w="4873"/>
          </w:tcPr>
          <w:p>
            <w:r/>
            <w:r>
              <w:rPr>
                <w:rFonts w:ascii="Times New Roman" w:hAnsi="Times New Roman" w:eastAsia="Times New Roman"/>
                <w:sz w:val="22"/>
              </w:rPr>
              <w:t>A1. Actor disable ghế thay vì xóa.</w:t>
            </w:r>
          </w:p>
        </w:tc>
      </w:tr>
      <w:tr>
        <w:tc>
          <w:tcPr>
            <w:tcW w:type="dxa" w:w="4873"/>
          </w:tcPr>
          <w:p>
            <w:r/>
            <w:r>
              <w:rPr>
                <w:rFonts w:ascii="Times New Roman" w:hAnsi="Times New Roman" w:eastAsia="Times New Roman"/>
                <w:sz w:val="22"/>
              </w:rPr>
              <w:t>Ngoại lệ</w:t>
            </w:r>
          </w:p>
        </w:tc>
        <w:tc>
          <w:tcPr>
            <w:tcW w:type="dxa" w:w="4873"/>
          </w:tcPr>
          <w:p>
            <w:r/>
            <w:r>
              <w:rPr>
                <w:rFonts w:ascii="Times New Roman" w:hAnsi="Times New Roman" w:eastAsia="Times New Roman"/>
                <w:sz w:val="22"/>
              </w:rPr>
              <w:t>E1. Seat trùng code.</w:t>
            </w:r>
            <w:r>
              <w:rPr>
                <w:rFonts w:ascii="Times New Roman" w:hAnsi="Times New Roman" w:eastAsia="Times New Roman"/>
              </w:rPr>
              <w:br/>
            </w:r>
            <w:r>
              <w:rPr>
                <w:rFonts w:ascii="Times New Roman" w:hAnsi="Times New Roman" w:eastAsia="Times New Roman"/>
                <w:sz w:val="22"/>
              </w:rPr>
              <w:t>E2. Seat thuộc showtime đã phát sinh booking thì không xóa cứng.</w:t>
            </w:r>
          </w:p>
        </w:tc>
      </w:tr>
      <w:tr>
        <w:tc>
          <w:tcPr>
            <w:tcW w:type="dxa" w:w="4873"/>
          </w:tcPr>
          <w:p>
            <w:r/>
            <w:r>
              <w:rPr>
                <w:rFonts w:ascii="Times New Roman" w:hAnsi="Times New Roman" w:eastAsia="Times New Roman"/>
                <w:sz w:val="22"/>
              </w:rPr>
              <w:t>Quy tắc nghiệp vụ</w:t>
            </w:r>
          </w:p>
        </w:tc>
        <w:tc>
          <w:tcPr>
            <w:tcW w:type="dxa" w:w="4873"/>
          </w:tcPr>
          <w:p>
            <w:r/>
            <w:r>
              <w:rPr>
                <w:rFonts w:ascii="Times New Roman" w:hAnsi="Times New Roman" w:eastAsia="Times New Roman"/>
                <w:sz w:val="22"/>
              </w:rPr>
              <w:t>Seat inactive không bán; thay đổi seat map cần tránh ảnh hưởng showtime đã mở bán.</w:t>
            </w:r>
          </w:p>
        </w:tc>
      </w:tr>
      <w:tr>
        <w:tc>
          <w:tcPr>
            <w:tcW w:type="dxa" w:w="4873"/>
          </w:tcPr>
          <w:p>
            <w:r/>
            <w:r>
              <w:rPr>
                <w:rFonts w:ascii="Times New Roman" w:hAnsi="Times New Roman" w:eastAsia="Times New Roman"/>
                <w:sz w:val="22"/>
              </w:rPr>
              <w:t>Quan hệ</w:t>
            </w:r>
          </w:p>
        </w:tc>
        <w:tc>
          <w:tcPr>
            <w:tcW w:type="dxa" w:w="4873"/>
          </w:tcPr>
          <w:p>
            <w:r/>
            <w:r>
              <w:rPr>
                <w:rFonts w:ascii="Times New Roman" w:hAnsi="Times New Roman" w:eastAsia="Times New Roman"/>
                <w:sz w:val="22"/>
              </w:rPr>
              <w:t>Liên quan: Manage Rooms, Generate Showtime Seats.</w:t>
            </w:r>
          </w:p>
        </w:tc>
      </w:tr>
    </w:tbl>
    <w:p/>
    <w:p>
      <w:pPr>
        <w:pStyle w:val="Heading3"/>
      </w:pPr>
      <w:r>
        <w:rPr>
          <w:rFonts w:ascii="Times New Roman" w:hAnsi="Times New Roman" w:eastAsia="Times New Roman"/>
        </w:rPr>
        <w:t>3.2.21 Manage Showtimes</w:t>
      </w:r>
    </w:p>
    <w:tbl>
      <w:tblPr>
        <w:tblStyle w:val="TableGrid"/>
        <w:tblW w:type="auto" w:w="0"/>
        <w:tblLayout w:type="autofit"/>
        <w:tblLook w:firstColumn="1" w:firstRow="1" w:lastColumn="0" w:lastRow="0" w:noHBand="0" w:noVBand="1" w:val="04A0"/>
      </w:tblPr>
      <w:tblGrid>
        <w:gridCol w:w="4873"/>
        <w:gridCol w:w="4873"/>
      </w:tblGrid>
      <w:tr>
        <w:tc>
          <w:tcPr>
            <w:tcW w:type="dxa" w:w="4873"/>
          </w:tcPr>
          <w:p>
            <w:r/>
            <w:r>
              <w:rPr>
                <w:rFonts w:ascii="Times New Roman" w:hAnsi="Times New Roman" w:eastAsia="Times New Roman"/>
                <w:sz w:val="22"/>
              </w:rPr>
              <w:t>Mã Use Case</w:t>
            </w:r>
          </w:p>
        </w:tc>
        <w:tc>
          <w:tcPr>
            <w:tcW w:type="dxa" w:w="4873"/>
          </w:tcPr>
          <w:p>
            <w:r/>
            <w:r>
              <w:rPr>
                <w:rFonts w:ascii="Times New Roman" w:hAnsi="Times New Roman" w:eastAsia="Times New Roman"/>
                <w:sz w:val="22"/>
              </w:rPr>
              <w:t>UC-AD05</w:t>
            </w:r>
          </w:p>
        </w:tc>
      </w:tr>
      <w:tr>
        <w:tc>
          <w:tcPr>
            <w:tcW w:type="dxa" w:w="4873"/>
          </w:tcPr>
          <w:p>
            <w:r/>
            <w:r>
              <w:rPr>
                <w:rFonts w:ascii="Times New Roman" w:hAnsi="Times New Roman" w:eastAsia="Times New Roman"/>
                <w:sz w:val="22"/>
              </w:rPr>
              <w:t>Tên Use Case</w:t>
            </w:r>
          </w:p>
        </w:tc>
        <w:tc>
          <w:tcPr>
            <w:tcW w:type="dxa" w:w="4873"/>
          </w:tcPr>
          <w:p>
            <w:r/>
            <w:r>
              <w:rPr>
                <w:rFonts w:ascii="Times New Roman" w:hAnsi="Times New Roman" w:eastAsia="Times New Roman"/>
                <w:sz w:val="22"/>
              </w:rPr>
              <w:t>Manage Showtimes</w:t>
            </w:r>
          </w:p>
        </w:tc>
      </w:tr>
      <w:tr>
        <w:tc>
          <w:tcPr>
            <w:tcW w:type="dxa" w:w="4873"/>
          </w:tcPr>
          <w:p>
            <w:r/>
            <w:r>
              <w:rPr>
                <w:rFonts w:ascii="Times New Roman" w:hAnsi="Times New Roman" w:eastAsia="Times New Roman"/>
                <w:sz w:val="22"/>
              </w:rPr>
              <w:t>Tác nhân chính</w:t>
            </w:r>
          </w:p>
        </w:tc>
        <w:tc>
          <w:tcPr>
            <w:tcW w:type="dxa" w:w="4873"/>
          </w:tcPr>
          <w:p>
            <w:r/>
            <w:r>
              <w:rPr>
                <w:rFonts w:ascii="Times New Roman" w:hAnsi="Times New Roman" w:eastAsia="Times New Roman"/>
                <w:sz w:val="22"/>
              </w:rPr>
              <w:t>Admin/Manager</w:t>
            </w:r>
          </w:p>
        </w:tc>
      </w:tr>
      <w:tr>
        <w:tc>
          <w:tcPr>
            <w:tcW w:type="dxa" w:w="4873"/>
          </w:tcPr>
          <w:p>
            <w:r/>
            <w:r>
              <w:rPr>
                <w:rFonts w:ascii="Times New Roman" w:hAnsi="Times New Roman" w:eastAsia="Times New Roman"/>
                <w:sz w:val="22"/>
              </w:rPr>
              <w:t>Tác nhân phụ</w:t>
            </w:r>
          </w:p>
        </w:tc>
        <w:tc>
          <w:tcPr>
            <w:tcW w:type="dxa" w:w="4873"/>
          </w:tcPr>
          <w:p>
            <w:r/>
            <w:r>
              <w:rPr>
                <w:rFonts w:ascii="Times New Roman" w:hAnsi="Times New Roman" w:eastAsia="Times New Roman"/>
                <w:sz w:val="22"/>
              </w:rPr>
              <w:t>System</w:t>
            </w:r>
          </w:p>
        </w:tc>
      </w:tr>
      <w:tr>
        <w:tc>
          <w:tcPr>
            <w:tcW w:type="dxa" w:w="4873"/>
          </w:tcPr>
          <w:p>
            <w:r/>
            <w:r>
              <w:rPr>
                <w:rFonts w:ascii="Times New Roman" w:hAnsi="Times New Roman" w:eastAsia="Times New Roman"/>
                <w:sz w:val="22"/>
              </w:rPr>
              <w:t>Mô tả</w:t>
            </w:r>
          </w:p>
        </w:tc>
        <w:tc>
          <w:tcPr>
            <w:tcW w:type="dxa" w:w="4873"/>
          </w:tcPr>
          <w:p>
            <w:r/>
            <w:r>
              <w:rPr>
                <w:rFonts w:ascii="Times New Roman" w:hAnsi="Times New Roman" w:eastAsia="Times New Roman"/>
                <w:sz w:val="22"/>
              </w:rPr>
              <w:t>Tạo và quản lý suất chiếu.</w:t>
            </w:r>
          </w:p>
        </w:tc>
      </w:tr>
      <w:tr>
        <w:tc>
          <w:tcPr>
            <w:tcW w:type="dxa" w:w="4873"/>
          </w:tcPr>
          <w:p>
            <w:r/>
            <w:r>
              <w:rPr>
                <w:rFonts w:ascii="Times New Roman" w:hAnsi="Times New Roman" w:eastAsia="Times New Roman"/>
                <w:sz w:val="22"/>
              </w:rPr>
              <w:t>Kích hoạt</w:t>
            </w:r>
          </w:p>
        </w:tc>
        <w:tc>
          <w:tcPr>
            <w:tcW w:type="dxa" w:w="4873"/>
          </w:tcPr>
          <w:p>
            <w:r/>
            <w:r>
              <w:rPr>
                <w:rFonts w:ascii="Times New Roman" w:hAnsi="Times New Roman" w:eastAsia="Times New Roman"/>
                <w:sz w:val="22"/>
              </w:rPr>
              <w:t>Actor chọn tạo hoặc cập nhật showtime.</w:t>
            </w:r>
          </w:p>
        </w:tc>
      </w:tr>
      <w:tr>
        <w:tc>
          <w:tcPr>
            <w:tcW w:type="dxa" w:w="4873"/>
          </w:tcPr>
          <w:p>
            <w:r/>
            <w:r>
              <w:rPr>
                <w:rFonts w:ascii="Times New Roman" w:hAnsi="Times New Roman" w:eastAsia="Times New Roman"/>
                <w:sz w:val="22"/>
              </w:rPr>
              <w:t>Tiền điều kiện</w:t>
            </w:r>
          </w:p>
        </w:tc>
        <w:tc>
          <w:tcPr>
            <w:tcW w:type="dxa" w:w="4873"/>
          </w:tcPr>
          <w:p>
            <w:r/>
            <w:r>
              <w:rPr>
                <w:rFonts w:ascii="Times New Roman" w:hAnsi="Times New Roman" w:eastAsia="Times New Roman"/>
                <w:sz w:val="22"/>
              </w:rPr>
              <w:t>Movie, room, cinema active; actor có quyền.</w:t>
            </w:r>
          </w:p>
        </w:tc>
      </w:tr>
      <w:tr>
        <w:tc>
          <w:tcPr>
            <w:tcW w:type="dxa" w:w="4873"/>
          </w:tcPr>
          <w:p>
            <w:r/>
            <w:r>
              <w:rPr>
                <w:rFonts w:ascii="Times New Roman" w:hAnsi="Times New Roman" w:eastAsia="Times New Roman"/>
                <w:sz w:val="22"/>
              </w:rPr>
              <w:t>Hậu điều kiện</w:t>
            </w:r>
          </w:p>
        </w:tc>
        <w:tc>
          <w:tcPr>
            <w:tcW w:type="dxa" w:w="4873"/>
          </w:tcPr>
          <w:p>
            <w:r/>
            <w:r>
              <w:rPr>
                <w:rFonts w:ascii="Times New Roman" w:hAnsi="Times New Roman" w:eastAsia="Times New Roman"/>
                <w:sz w:val="22"/>
              </w:rPr>
              <w:t>Showtime được tạo/cập nhật/hủy; showtime seats được sinh nếu tạo mới.</w:t>
            </w:r>
          </w:p>
        </w:tc>
      </w:tr>
      <w:tr>
        <w:tc>
          <w:tcPr>
            <w:tcW w:type="dxa" w:w="4873"/>
          </w:tcPr>
          <w:p>
            <w:r/>
            <w:r>
              <w:rPr>
                <w:rFonts w:ascii="Times New Roman" w:hAnsi="Times New Roman" w:eastAsia="Times New Roman"/>
                <w:sz w:val="22"/>
              </w:rPr>
              <w:t>Luồng chính</w:t>
            </w:r>
          </w:p>
        </w:tc>
        <w:tc>
          <w:tcPr>
            <w:tcW w:type="dxa" w:w="4873"/>
          </w:tcPr>
          <w:p>
            <w:r/>
            <w:r>
              <w:rPr>
                <w:rFonts w:ascii="Times New Roman" w:hAnsi="Times New Roman" w:eastAsia="Times New Roman"/>
                <w:sz w:val="22"/>
              </w:rPr>
              <w:t>1. Actor chọn movie, cinema, room, start time.</w:t>
            </w:r>
            <w:r>
              <w:rPr>
                <w:rFonts w:ascii="Times New Roman" w:hAnsi="Times New Roman" w:eastAsia="Times New Roman"/>
              </w:rPr>
              <w:br/>
            </w:r>
            <w:r>
              <w:rPr>
                <w:rFonts w:ascii="Times New Roman" w:hAnsi="Times New Roman" w:eastAsia="Times New Roman"/>
                <w:sz w:val="22"/>
              </w:rPr>
              <w:t>2. Hệ thống tính end time từ duration và buffer.</w:t>
            </w:r>
            <w:r>
              <w:rPr>
                <w:rFonts w:ascii="Times New Roman" w:hAnsi="Times New Roman" w:eastAsia="Times New Roman"/>
              </w:rPr>
              <w:br/>
            </w:r>
            <w:r>
              <w:rPr>
                <w:rFonts w:ascii="Times New Roman" w:hAnsi="Times New Roman" w:eastAsia="Times New Roman"/>
                <w:sz w:val="22"/>
              </w:rPr>
              <w:t>3. Hệ thống kiểm tra trùng lịch room.</w:t>
            </w:r>
            <w:r>
              <w:rPr>
                <w:rFonts w:ascii="Times New Roman" w:hAnsi="Times New Roman" w:eastAsia="Times New Roman"/>
              </w:rPr>
              <w:br/>
            </w:r>
            <w:r>
              <w:rPr>
                <w:rFonts w:ascii="Times New Roman" w:hAnsi="Times New Roman" w:eastAsia="Times New Roman"/>
                <w:sz w:val="22"/>
              </w:rPr>
              <w:t>4. Hệ thống tạo showtime.</w:t>
            </w:r>
            <w:r>
              <w:rPr>
                <w:rFonts w:ascii="Times New Roman" w:hAnsi="Times New Roman" w:eastAsia="Times New Roman"/>
              </w:rPr>
              <w:br/>
            </w:r>
            <w:r>
              <w:rPr>
                <w:rFonts w:ascii="Times New Roman" w:hAnsi="Times New Roman" w:eastAsia="Times New Roman"/>
                <w:sz w:val="22"/>
              </w:rPr>
              <w:t>5. Hệ thống sinh ShowtimeSeat.</w:t>
            </w:r>
            <w:r>
              <w:rPr>
                <w:rFonts w:ascii="Times New Roman" w:hAnsi="Times New Roman" w:eastAsia="Times New Roman"/>
              </w:rPr>
              <w:br/>
            </w:r>
            <w:r>
              <w:rPr>
                <w:rFonts w:ascii="Times New Roman" w:hAnsi="Times New Roman" w:eastAsia="Times New Roman"/>
                <w:sz w:val="22"/>
              </w:rPr>
              <w:t>6. Hệ thống hiển thị showtime cho khách nếu status open.</w:t>
            </w:r>
          </w:p>
        </w:tc>
      </w:tr>
      <w:tr>
        <w:tc>
          <w:tcPr>
            <w:tcW w:type="dxa" w:w="4873"/>
          </w:tcPr>
          <w:p>
            <w:r/>
            <w:r>
              <w:rPr>
                <w:rFonts w:ascii="Times New Roman" w:hAnsi="Times New Roman" w:eastAsia="Times New Roman"/>
                <w:sz w:val="22"/>
              </w:rPr>
              <w:t>Luồng thay thế</w:t>
            </w:r>
          </w:p>
        </w:tc>
        <w:tc>
          <w:tcPr>
            <w:tcW w:type="dxa" w:w="4873"/>
          </w:tcPr>
          <w:p>
            <w:r/>
            <w:r>
              <w:rPr>
                <w:rFonts w:ascii="Times New Roman" w:hAnsi="Times New Roman" w:eastAsia="Times New Roman"/>
                <w:sz w:val="22"/>
              </w:rPr>
              <w:t>A1. Actor cập nhật trạng thái showtime sang closed/cancelled.</w:t>
            </w:r>
          </w:p>
        </w:tc>
      </w:tr>
      <w:tr>
        <w:tc>
          <w:tcPr>
            <w:tcW w:type="dxa" w:w="4873"/>
          </w:tcPr>
          <w:p>
            <w:r/>
            <w:r>
              <w:rPr>
                <w:rFonts w:ascii="Times New Roman" w:hAnsi="Times New Roman" w:eastAsia="Times New Roman"/>
                <w:sz w:val="22"/>
              </w:rPr>
              <w:t>Ngoại lệ</w:t>
            </w:r>
          </w:p>
        </w:tc>
        <w:tc>
          <w:tcPr>
            <w:tcW w:type="dxa" w:w="4873"/>
          </w:tcPr>
          <w:p>
            <w:r/>
            <w:r>
              <w:rPr>
                <w:rFonts w:ascii="Times New Roman" w:hAnsi="Times New Roman" w:eastAsia="Times New Roman"/>
                <w:sz w:val="22"/>
              </w:rPr>
              <w:t>E1. Trùng lịch phòng.</w:t>
            </w:r>
            <w:r>
              <w:rPr>
                <w:rFonts w:ascii="Times New Roman" w:hAnsi="Times New Roman" w:eastAsia="Times New Roman"/>
              </w:rPr>
              <w:br/>
            </w:r>
            <w:r>
              <w:rPr>
                <w:rFonts w:ascii="Times New Roman" w:hAnsi="Times New Roman" w:eastAsia="Times New Roman"/>
                <w:sz w:val="22"/>
              </w:rPr>
              <w:t>E2. Movie/room/cinema inactive.</w:t>
            </w:r>
            <w:r>
              <w:rPr>
                <w:rFonts w:ascii="Times New Roman" w:hAnsi="Times New Roman" w:eastAsia="Times New Roman"/>
              </w:rPr>
              <w:br/>
            </w:r>
            <w:r>
              <w:rPr>
                <w:rFonts w:ascii="Times New Roman" w:hAnsi="Times New Roman" w:eastAsia="Times New Roman"/>
                <w:sz w:val="22"/>
              </w:rPr>
              <w:t>E3. Showtime đã có booking paid thì không sửa/xóa tùy tiện.</w:t>
            </w:r>
          </w:p>
        </w:tc>
      </w:tr>
      <w:tr>
        <w:tc>
          <w:tcPr>
            <w:tcW w:type="dxa" w:w="4873"/>
          </w:tcPr>
          <w:p>
            <w:r/>
            <w:r>
              <w:rPr>
                <w:rFonts w:ascii="Times New Roman" w:hAnsi="Times New Roman" w:eastAsia="Times New Roman"/>
                <w:sz w:val="22"/>
              </w:rPr>
              <w:t>Quy tắc nghiệp vụ</w:t>
            </w:r>
          </w:p>
        </w:tc>
        <w:tc>
          <w:tcPr>
            <w:tcW w:type="dxa" w:w="4873"/>
          </w:tcPr>
          <w:p>
            <w:r/>
            <w:r>
              <w:rPr>
                <w:rFonts w:ascii="Times New Roman" w:hAnsi="Times New Roman" w:eastAsia="Times New Roman"/>
                <w:sz w:val="22"/>
              </w:rPr>
              <w:t>Không có hai suất chiếu trùng thời gian trong cùng room; showtime cancelled không được đặt vé mới.</w:t>
            </w:r>
          </w:p>
        </w:tc>
      </w:tr>
      <w:tr>
        <w:tc>
          <w:tcPr>
            <w:tcW w:type="dxa" w:w="4873"/>
          </w:tcPr>
          <w:p>
            <w:r/>
            <w:r>
              <w:rPr>
                <w:rFonts w:ascii="Times New Roman" w:hAnsi="Times New Roman" w:eastAsia="Times New Roman"/>
                <w:sz w:val="22"/>
              </w:rPr>
              <w:t>Quan hệ</w:t>
            </w:r>
          </w:p>
        </w:tc>
        <w:tc>
          <w:tcPr>
            <w:tcW w:type="dxa" w:w="4873"/>
          </w:tcPr>
          <w:p>
            <w:r/>
            <w:r>
              <w:rPr>
                <w:rFonts w:ascii="Times New Roman" w:hAnsi="Times New Roman" w:eastAsia="Times New Roman"/>
                <w:sz w:val="22"/>
              </w:rPr>
              <w:t>Include: Generate Showtime Seats.</w:t>
            </w:r>
            <w:r>
              <w:rPr>
                <w:rFonts w:ascii="Times New Roman" w:hAnsi="Times New Roman" w:eastAsia="Times New Roman"/>
              </w:rPr>
              <w:br/>
            </w:r>
            <w:r>
              <w:rPr>
                <w:rFonts w:ascii="Times New Roman" w:hAnsi="Times New Roman" w:eastAsia="Times New Roman"/>
                <w:sz w:val="22"/>
              </w:rPr>
              <w:t>Liên quan: Cancel Showtime.</w:t>
            </w:r>
          </w:p>
        </w:tc>
      </w:tr>
    </w:tbl>
    <w:p/>
    <w:p>
      <w:pPr>
        <w:pStyle w:val="Heading3"/>
      </w:pPr>
      <w:r>
        <w:rPr>
          <w:rFonts w:ascii="Times New Roman" w:hAnsi="Times New Roman" w:eastAsia="Times New Roman"/>
        </w:rPr>
        <w:t>3.2.22 Manage Vouchers</w:t>
      </w:r>
    </w:p>
    <w:tbl>
      <w:tblPr>
        <w:tblStyle w:val="TableGrid"/>
        <w:tblW w:type="auto" w:w="0"/>
        <w:tblLayout w:type="autofit"/>
        <w:tblLook w:firstColumn="1" w:firstRow="1" w:lastColumn="0" w:lastRow="0" w:noHBand="0" w:noVBand="1" w:val="04A0"/>
      </w:tblPr>
      <w:tblGrid>
        <w:gridCol w:w="4873"/>
        <w:gridCol w:w="4873"/>
      </w:tblGrid>
      <w:tr>
        <w:tc>
          <w:tcPr>
            <w:tcW w:type="dxa" w:w="4873"/>
          </w:tcPr>
          <w:p>
            <w:r/>
            <w:r>
              <w:rPr>
                <w:rFonts w:ascii="Times New Roman" w:hAnsi="Times New Roman" w:eastAsia="Times New Roman"/>
                <w:sz w:val="22"/>
              </w:rPr>
              <w:t>Mã Use Case</w:t>
            </w:r>
          </w:p>
        </w:tc>
        <w:tc>
          <w:tcPr>
            <w:tcW w:type="dxa" w:w="4873"/>
          </w:tcPr>
          <w:p>
            <w:r/>
            <w:r>
              <w:rPr>
                <w:rFonts w:ascii="Times New Roman" w:hAnsi="Times New Roman" w:eastAsia="Times New Roman"/>
                <w:sz w:val="22"/>
              </w:rPr>
              <w:t>UC-AD06</w:t>
            </w:r>
          </w:p>
        </w:tc>
      </w:tr>
      <w:tr>
        <w:tc>
          <w:tcPr>
            <w:tcW w:type="dxa" w:w="4873"/>
          </w:tcPr>
          <w:p>
            <w:r/>
            <w:r>
              <w:rPr>
                <w:rFonts w:ascii="Times New Roman" w:hAnsi="Times New Roman" w:eastAsia="Times New Roman"/>
                <w:sz w:val="22"/>
              </w:rPr>
              <w:t>Tên Use Case</w:t>
            </w:r>
          </w:p>
        </w:tc>
        <w:tc>
          <w:tcPr>
            <w:tcW w:type="dxa" w:w="4873"/>
          </w:tcPr>
          <w:p>
            <w:r/>
            <w:r>
              <w:rPr>
                <w:rFonts w:ascii="Times New Roman" w:hAnsi="Times New Roman" w:eastAsia="Times New Roman"/>
                <w:sz w:val="22"/>
              </w:rPr>
              <w:t>Manage Vouchers</w:t>
            </w:r>
          </w:p>
        </w:tc>
      </w:tr>
      <w:tr>
        <w:tc>
          <w:tcPr>
            <w:tcW w:type="dxa" w:w="4873"/>
          </w:tcPr>
          <w:p>
            <w:r/>
            <w:r>
              <w:rPr>
                <w:rFonts w:ascii="Times New Roman" w:hAnsi="Times New Roman" w:eastAsia="Times New Roman"/>
                <w:sz w:val="22"/>
              </w:rPr>
              <w:t>Tác nhân chính</w:t>
            </w:r>
          </w:p>
        </w:tc>
        <w:tc>
          <w:tcPr>
            <w:tcW w:type="dxa" w:w="4873"/>
          </w:tcPr>
          <w:p>
            <w:r/>
            <w:r>
              <w:rPr>
                <w:rFonts w:ascii="Times New Roman" w:hAnsi="Times New Roman" w:eastAsia="Times New Roman"/>
                <w:sz w:val="22"/>
              </w:rPr>
              <w:t>Admin/Manager</w:t>
            </w:r>
          </w:p>
        </w:tc>
      </w:tr>
      <w:tr>
        <w:tc>
          <w:tcPr>
            <w:tcW w:type="dxa" w:w="4873"/>
          </w:tcPr>
          <w:p>
            <w:r/>
            <w:r>
              <w:rPr>
                <w:rFonts w:ascii="Times New Roman" w:hAnsi="Times New Roman" w:eastAsia="Times New Roman"/>
                <w:sz w:val="22"/>
              </w:rPr>
              <w:t>Tác nhân phụ</w:t>
            </w:r>
          </w:p>
        </w:tc>
        <w:tc>
          <w:tcPr>
            <w:tcW w:type="dxa" w:w="4873"/>
          </w:tcPr>
          <w:p>
            <w:r/>
            <w:r>
              <w:rPr>
                <w:rFonts w:ascii="Times New Roman" w:hAnsi="Times New Roman" w:eastAsia="Times New Roman"/>
                <w:sz w:val="22"/>
              </w:rPr>
              <w:t>Không có</w:t>
            </w:r>
          </w:p>
        </w:tc>
      </w:tr>
      <w:tr>
        <w:tc>
          <w:tcPr>
            <w:tcW w:type="dxa" w:w="4873"/>
          </w:tcPr>
          <w:p>
            <w:r/>
            <w:r>
              <w:rPr>
                <w:rFonts w:ascii="Times New Roman" w:hAnsi="Times New Roman" w:eastAsia="Times New Roman"/>
                <w:sz w:val="22"/>
              </w:rPr>
              <w:t>Mô tả</w:t>
            </w:r>
          </w:p>
        </w:tc>
        <w:tc>
          <w:tcPr>
            <w:tcW w:type="dxa" w:w="4873"/>
          </w:tcPr>
          <w:p>
            <w:r/>
            <w:r>
              <w:rPr>
                <w:rFonts w:ascii="Times New Roman" w:hAnsi="Times New Roman" w:eastAsia="Times New Roman"/>
                <w:sz w:val="22"/>
              </w:rPr>
              <w:t>Quản lý voucher/promotion campaign.</w:t>
            </w:r>
          </w:p>
        </w:tc>
      </w:tr>
      <w:tr>
        <w:tc>
          <w:tcPr>
            <w:tcW w:type="dxa" w:w="4873"/>
          </w:tcPr>
          <w:p>
            <w:r/>
            <w:r>
              <w:rPr>
                <w:rFonts w:ascii="Times New Roman" w:hAnsi="Times New Roman" w:eastAsia="Times New Roman"/>
                <w:sz w:val="22"/>
              </w:rPr>
              <w:t>Kích hoạt</w:t>
            </w:r>
          </w:p>
        </w:tc>
        <w:tc>
          <w:tcPr>
            <w:tcW w:type="dxa" w:w="4873"/>
          </w:tcPr>
          <w:p>
            <w:r/>
            <w:r>
              <w:rPr>
                <w:rFonts w:ascii="Times New Roman" w:hAnsi="Times New Roman" w:eastAsia="Times New Roman"/>
                <w:sz w:val="22"/>
              </w:rPr>
              <w:t>Actor mở voucher management.</w:t>
            </w:r>
          </w:p>
        </w:tc>
      </w:tr>
      <w:tr>
        <w:tc>
          <w:tcPr>
            <w:tcW w:type="dxa" w:w="4873"/>
          </w:tcPr>
          <w:p>
            <w:r/>
            <w:r>
              <w:rPr>
                <w:rFonts w:ascii="Times New Roman" w:hAnsi="Times New Roman" w:eastAsia="Times New Roman"/>
                <w:sz w:val="22"/>
              </w:rPr>
              <w:t>Tiền điều kiện</w:t>
            </w:r>
          </w:p>
        </w:tc>
        <w:tc>
          <w:tcPr>
            <w:tcW w:type="dxa" w:w="4873"/>
          </w:tcPr>
          <w:p>
            <w:r/>
            <w:r>
              <w:rPr>
                <w:rFonts w:ascii="Times New Roman" w:hAnsi="Times New Roman" w:eastAsia="Times New Roman"/>
                <w:sz w:val="22"/>
              </w:rPr>
              <w:t>Actor có quyền.</w:t>
            </w:r>
          </w:p>
        </w:tc>
      </w:tr>
      <w:tr>
        <w:tc>
          <w:tcPr>
            <w:tcW w:type="dxa" w:w="4873"/>
          </w:tcPr>
          <w:p>
            <w:r/>
            <w:r>
              <w:rPr>
                <w:rFonts w:ascii="Times New Roman" w:hAnsi="Times New Roman" w:eastAsia="Times New Roman"/>
                <w:sz w:val="22"/>
              </w:rPr>
              <w:t>Hậu điều kiện</w:t>
            </w:r>
          </w:p>
        </w:tc>
        <w:tc>
          <w:tcPr>
            <w:tcW w:type="dxa" w:w="4873"/>
          </w:tcPr>
          <w:p>
            <w:r/>
            <w:r>
              <w:rPr>
                <w:rFonts w:ascii="Times New Roman" w:hAnsi="Times New Roman" w:eastAsia="Times New Roman"/>
                <w:sz w:val="22"/>
              </w:rPr>
              <w:t>Voucher được tạo/cập nhật/ẩn.</w:t>
            </w:r>
          </w:p>
        </w:tc>
      </w:tr>
      <w:tr>
        <w:tc>
          <w:tcPr>
            <w:tcW w:type="dxa" w:w="4873"/>
          </w:tcPr>
          <w:p>
            <w:r/>
            <w:r>
              <w:rPr>
                <w:rFonts w:ascii="Times New Roman" w:hAnsi="Times New Roman" w:eastAsia="Times New Roman"/>
                <w:sz w:val="22"/>
              </w:rPr>
              <w:t>Luồng chính</w:t>
            </w:r>
          </w:p>
        </w:tc>
        <w:tc>
          <w:tcPr>
            <w:tcW w:type="dxa" w:w="4873"/>
          </w:tcPr>
          <w:p>
            <w:r/>
            <w:r>
              <w:rPr>
                <w:rFonts w:ascii="Times New Roman" w:hAnsi="Times New Roman" w:eastAsia="Times New Roman"/>
                <w:sz w:val="22"/>
              </w:rPr>
              <w:t>1. Actor mở voucher management.</w:t>
            </w:r>
            <w:r>
              <w:rPr>
                <w:rFonts w:ascii="Times New Roman" w:hAnsi="Times New Roman" w:eastAsia="Times New Roman"/>
              </w:rPr>
              <w:br/>
            </w:r>
            <w:r>
              <w:rPr>
                <w:rFonts w:ascii="Times New Roman" w:hAnsi="Times New Roman" w:eastAsia="Times New Roman"/>
                <w:sz w:val="22"/>
              </w:rPr>
              <w:t>2. Hệ thống hiển thị danh sách voucher.</w:t>
            </w:r>
            <w:r>
              <w:rPr>
                <w:rFonts w:ascii="Times New Roman" w:hAnsi="Times New Roman" w:eastAsia="Times New Roman"/>
              </w:rPr>
              <w:br/>
            </w:r>
            <w:r>
              <w:rPr>
                <w:rFonts w:ascii="Times New Roman" w:hAnsi="Times New Roman" w:eastAsia="Times New Roman"/>
                <w:sz w:val="22"/>
              </w:rPr>
              <w:t>3. Actor tạo/sửa voucher.</w:t>
            </w:r>
            <w:r>
              <w:rPr>
                <w:rFonts w:ascii="Times New Roman" w:hAnsi="Times New Roman" w:eastAsia="Times New Roman"/>
              </w:rPr>
              <w:br/>
            </w:r>
            <w:r>
              <w:rPr>
                <w:rFonts w:ascii="Times New Roman" w:hAnsi="Times New Roman" w:eastAsia="Times New Roman"/>
                <w:sz w:val="22"/>
              </w:rPr>
              <w:t>4. Hệ thống validate code, discountType, discountValue, date range, usageLimit.</w:t>
            </w:r>
            <w:r>
              <w:rPr>
                <w:rFonts w:ascii="Times New Roman" w:hAnsi="Times New Roman" w:eastAsia="Times New Roman"/>
              </w:rPr>
              <w:br/>
            </w:r>
            <w:r>
              <w:rPr>
                <w:rFonts w:ascii="Times New Roman" w:hAnsi="Times New Roman" w:eastAsia="Times New Roman"/>
                <w:sz w:val="22"/>
              </w:rPr>
              <w:t>5. Hệ thống lưu voucher.</w:t>
            </w:r>
          </w:p>
        </w:tc>
      </w:tr>
      <w:tr>
        <w:tc>
          <w:tcPr>
            <w:tcW w:type="dxa" w:w="4873"/>
          </w:tcPr>
          <w:p>
            <w:r/>
            <w:r>
              <w:rPr>
                <w:rFonts w:ascii="Times New Roman" w:hAnsi="Times New Roman" w:eastAsia="Times New Roman"/>
                <w:sz w:val="22"/>
              </w:rPr>
              <w:t>Luồng thay thế</w:t>
            </w:r>
          </w:p>
        </w:tc>
        <w:tc>
          <w:tcPr>
            <w:tcW w:type="dxa" w:w="4873"/>
          </w:tcPr>
          <w:p>
            <w:r/>
            <w:r>
              <w:rPr>
                <w:rFonts w:ascii="Times New Roman" w:hAnsi="Times New Roman" w:eastAsia="Times New Roman"/>
                <w:sz w:val="22"/>
              </w:rPr>
              <w:t>A1. Actor chuyển voucher sang inactive/expired.</w:t>
            </w:r>
          </w:p>
        </w:tc>
      </w:tr>
      <w:tr>
        <w:tc>
          <w:tcPr>
            <w:tcW w:type="dxa" w:w="4873"/>
          </w:tcPr>
          <w:p>
            <w:r/>
            <w:r>
              <w:rPr>
                <w:rFonts w:ascii="Times New Roman" w:hAnsi="Times New Roman" w:eastAsia="Times New Roman"/>
                <w:sz w:val="22"/>
              </w:rPr>
              <w:t>Ngoại lệ</w:t>
            </w:r>
          </w:p>
        </w:tc>
        <w:tc>
          <w:tcPr>
            <w:tcW w:type="dxa" w:w="4873"/>
          </w:tcPr>
          <w:p>
            <w:r/>
            <w:r>
              <w:rPr>
                <w:rFonts w:ascii="Times New Roman" w:hAnsi="Times New Roman" w:eastAsia="Times New Roman"/>
                <w:sz w:val="22"/>
              </w:rPr>
              <w:t>E1. Voucher code trống.</w:t>
            </w:r>
            <w:r>
              <w:rPr>
                <w:rFonts w:ascii="Times New Roman" w:hAnsi="Times New Roman" w:eastAsia="Times New Roman"/>
              </w:rPr>
              <w:br/>
            </w:r>
            <w:r>
              <w:rPr>
                <w:rFonts w:ascii="Times New Roman" w:hAnsi="Times New Roman" w:eastAsia="Times New Roman"/>
                <w:sz w:val="22"/>
              </w:rPr>
              <w:t>E2. End date &lt;= start date.</w:t>
            </w:r>
            <w:r>
              <w:rPr>
                <w:rFonts w:ascii="Times New Roman" w:hAnsi="Times New Roman" w:eastAsia="Times New Roman"/>
              </w:rPr>
              <w:br/>
            </w:r>
            <w:r>
              <w:rPr>
                <w:rFonts w:ascii="Times New Roman" w:hAnsi="Times New Roman" w:eastAsia="Times New Roman"/>
                <w:sz w:val="22"/>
              </w:rPr>
              <w:t>E3. Discount không hợp lệ.</w:t>
            </w:r>
          </w:p>
        </w:tc>
      </w:tr>
      <w:tr>
        <w:tc>
          <w:tcPr>
            <w:tcW w:type="dxa" w:w="4873"/>
          </w:tcPr>
          <w:p>
            <w:r/>
            <w:r>
              <w:rPr>
                <w:rFonts w:ascii="Times New Roman" w:hAnsi="Times New Roman" w:eastAsia="Times New Roman"/>
                <w:sz w:val="22"/>
              </w:rPr>
              <w:t>Quy tắc nghiệp vụ</w:t>
            </w:r>
          </w:p>
        </w:tc>
        <w:tc>
          <w:tcPr>
            <w:tcW w:type="dxa" w:w="4873"/>
          </w:tcPr>
          <w:p>
            <w:r/>
            <w:r>
              <w:rPr>
                <w:rFonts w:ascii="Times New Roman" w:hAnsi="Times New Roman" w:eastAsia="Times New Roman"/>
                <w:sz w:val="22"/>
              </w:rPr>
              <w:t>Voucher đã dùng không nên xóa cứng.</w:t>
            </w:r>
          </w:p>
        </w:tc>
      </w:tr>
      <w:tr>
        <w:tc>
          <w:tcPr>
            <w:tcW w:type="dxa" w:w="4873"/>
          </w:tcPr>
          <w:p>
            <w:r/>
            <w:r>
              <w:rPr>
                <w:rFonts w:ascii="Times New Roman" w:hAnsi="Times New Roman" w:eastAsia="Times New Roman"/>
                <w:sz w:val="22"/>
              </w:rPr>
              <w:t>Quan hệ</w:t>
            </w:r>
          </w:p>
        </w:tc>
        <w:tc>
          <w:tcPr>
            <w:tcW w:type="dxa" w:w="4873"/>
          </w:tcPr>
          <w:p>
            <w:r/>
            <w:r>
              <w:rPr>
                <w:rFonts w:ascii="Times New Roman" w:hAnsi="Times New Roman" w:eastAsia="Times New Roman"/>
                <w:sz w:val="22"/>
              </w:rPr>
              <w:t>Liên quan: Apply Voucher.</w:t>
            </w:r>
          </w:p>
        </w:tc>
      </w:tr>
    </w:tbl>
    <w:p/>
    <w:p>
      <w:pPr>
        <w:pStyle w:val="Heading3"/>
      </w:pPr>
      <w:r>
        <w:rPr>
          <w:rFonts w:ascii="Times New Roman" w:hAnsi="Times New Roman" w:eastAsia="Times New Roman"/>
        </w:rPr>
        <w:t>3.2.23 Manage F&amp;B Menu</w:t>
      </w:r>
    </w:p>
    <w:tbl>
      <w:tblPr>
        <w:tblStyle w:val="TableGrid"/>
        <w:tblW w:type="auto" w:w="0"/>
        <w:tblLayout w:type="autofit"/>
        <w:tblLook w:firstColumn="1" w:firstRow="1" w:lastColumn="0" w:lastRow="0" w:noHBand="0" w:noVBand="1" w:val="04A0"/>
      </w:tblPr>
      <w:tblGrid>
        <w:gridCol w:w="4873"/>
        <w:gridCol w:w="4873"/>
      </w:tblGrid>
      <w:tr>
        <w:tc>
          <w:tcPr>
            <w:tcW w:type="dxa" w:w="4873"/>
          </w:tcPr>
          <w:p>
            <w:r/>
            <w:r>
              <w:rPr>
                <w:rFonts w:ascii="Times New Roman" w:hAnsi="Times New Roman" w:eastAsia="Times New Roman"/>
                <w:sz w:val="22"/>
              </w:rPr>
              <w:t>Mã Use Case</w:t>
            </w:r>
          </w:p>
        </w:tc>
        <w:tc>
          <w:tcPr>
            <w:tcW w:type="dxa" w:w="4873"/>
          </w:tcPr>
          <w:p>
            <w:r/>
            <w:r>
              <w:rPr>
                <w:rFonts w:ascii="Times New Roman" w:hAnsi="Times New Roman" w:eastAsia="Times New Roman"/>
                <w:sz w:val="22"/>
              </w:rPr>
              <w:t>UC-AD07</w:t>
            </w:r>
          </w:p>
        </w:tc>
      </w:tr>
      <w:tr>
        <w:tc>
          <w:tcPr>
            <w:tcW w:type="dxa" w:w="4873"/>
          </w:tcPr>
          <w:p>
            <w:r/>
            <w:r>
              <w:rPr>
                <w:rFonts w:ascii="Times New Roman" w:hAnsi="Times New Roman" w:eastAsia="Times New Roman"/>
                <w:sz w:val="22"/>
              </w:rPr>
              <w:t>Tên Use Case</w:t>
            </w:r>
          </w:p>
        </w:tc>
        <w:tc>
          <w:tcPr>
            <w:tcW w:type="dxa" w:w="4873"/>
          </w:tcPr>
          <w:p>
            <w:r/>
            <w:r>
              <w:rPr>
                <w:rFonts w:ascii="Times New Roman" w:hAnsi="Times New Roman" w:eastAsia="Times New Roman"/>
                <w:sz w:val="22"/>
              </w:rPr>
              <w:t>Manage F&amp;B Menu</w:t>
            </w:r>
          </w:p>
        </w:tc>
      </w:tr>
      <w:tr>
        <w:tc>
          <w:tcPr>
            <w:tcW w:type="dxa" w:w="4873"/>
          </w:tcPr>
          <w:p>
            <w:r/>
            <w:r>
              <w:rPr>
                <w:rFonts w:ascii="Times New Roman" w:hAnsi="Times New Roman" w:eastAsia="Times New Roman"/>
                <w:sz w:val="22"/>
              </w:rPr>
              <w:t>Tác nhân chính</w:t>
            </w:r>
          </w:p>
        </w:tc>
        <w:tc>
          <w:tcPr>
            <w:tcW w:type="dxa" w:w="4873"/>
          </w:tcPr>
          <w:p>
            <w:r/>
            <w:r>
              <w:rPr>
                <w:rFonts w:ascii="Times New Roman" w:hAnsi="Times New Roman" w:eastAsia="Times New Roman"/>
                <w:sz w:val="22"/>
              </w:rPr>
              <w:t>Admin/Manager</w:t>
            </w:r>
          </w:p>
        </w:tc>
      </w:tr>
      <w:tr>
        <w:tc>
          <w:tcPr>
            <w:tcW w:type="dxa" w:w="4873"/>
          </w:tcPr>
          <w:p>
            <w:r/>
            <w:r>
              <w:rPr>
                <w:rFonts w:ascii="Times New Roman" w:hAnsi="Times New Roman" w:eastAsia="Times New Roman"/>
                <w:sz w:val="22"/>
              </w:rPr>
              <w:t>Tác nhân phụ</w:t>
            </w:r>
          </w:p>
        </w:tc>
        <w:tc>
          <w:tcPr>
            <w:tcW w:type="dxa" w:w="4873"/>
          </w:tcPr>
          <w:p>
            <w:r/>
            <w:r>
              <w:rPr>
                <w:rFonts w:ascii="Times New Roman" w:hAnsi="Times New Roman" w:eastAsia="Times New Roman"/>
                <w:sz w:val="22"/>
              </w:rPr>
              <w:t>Không có</w:t>
            </w:r>
          </w:p>
        </w:tc>
      </w:tr>
      <w:tr>
        <w:tc>
          <w:tcPr>
            <w:tcW w:type="dxa" w:w="4873"/>
          </w:tcPr>
          <w:p>
            <w:r/>
            <w:r>
              <w:rPr>
                <w:rFonts w:ascii="Times New Roman" w:hAnsi="Times New Roman" w:eastAsia="Times New Roman"/>
                <w:sz w:val="22"/>
              </w:rPr>
              <w:t>Mô tả</w:t>
            </w:r>
          </w:p>
        </w:tc>
        <w:tc>
          <w:tcPr>
            <w:tcW w:type="dxa" w:w="4873"/>
          </w:tcPr>
          <w:p>
            <w:r/>
            <w:r>
              <w:rPr>
                <w:rFonts w:ascii="Times New Roman" w:hAnsi="Times New Roman" w:eastAsia="Times New Roman"/>
                <w:sz w:val="22"/>
              </w:rPr>
              <w:t>Quản lý menu đồ ăn/thức uống.</w:t>
            </w:r>
          </w:p>
        </w:tc>
      </w:tr>
      <w:tr>
        <w:tc>
          <w:tcPr>
            <w:tcW w:type="dxa" w:w="4873"/>
          </w:tcPr>
          <w:p>
            <w:r/>
            <w:r>
              <w:rPr>
                <w:rFonts w:ascii="Times New Roman" w:hAnsi="Times New Roman" w:eastAsia="Times New Roman"/>
                <w:sz w:val="22"/>
              </w:rPr>
              <w:t>Kích hoạt</w:t>
            </w:r>
          </w:p>
        </w:tc>
        <w:tc>
          <w:tcPr>
            <w:tcW w:type="dxa" w:w="4873"/>
          </w:tcPr>
          <w:p>
            <w:r/>
            <w:r>
              <w:rPr>
                <w:rFonts w:ascii="Times New Roman" w:hAnsi="Times New Roman" w:eastAsia="Times New Roman"/>
                <w:sz w:val="22"/>
              </w:rPr>
              <w:t>Actor mở F&amp;B menu management.</w:t>
            </w:r>
          </w:p>
        </w:tc>
      </w:tr>
      <w:tr>
        <w:tc>
          <w:tcPr>
            <w:tcW w:type="dxa" w:w="4873"/>
          </w:tcPr>
          <w:p>
            <w:r/>
            <w:r>
              <w:rPr>
                <w:rFonts w:ascii="Times New Roman" w:hAnsi="Times New Roman" w:eastAsia="Times New Roman"/>
                <w:sz w:val="22"/>
              </w:rPr>
              <w:t>Tiền điều kiện</w:t>
            </w:r>
          </w:p>
        </w:tc>
        <w:tc>
          <w:tcPr>
            <w:tcW w:type="dxa" w:w="4873"/>
          </w:tcPr>
          <w:p>
            <w:r/>
            <w:r>
              <w:rPr>
                <w:rFonts w:ascii="Times New Roman" w:hAnsi="Times New Roman" w:eastAsia="Times New Roman"/>
                <w:sz w:val="22"/>
              </w:rPr>
              <w:t>Actor có quyền.</w:t>
            </w:r>
          </w:p>
        </w:tc>
      </w:tr>
      <w:tr>
        <w:tc>
          <w:tcPr>
            <w:tcW w:type="dxa" w:w="4873"/>
          </w:tcPr>
          <w:p>
            <w:r/>
            <w:r>
              <w:rPr>
                <w:rFonts w:ascii="Times New Roman" w:hAnsi="Times New Roman" w:eastAsia="Times New Roman"/>
                <w:sz w:val="22"/>
              </w:rPr>
              <w:t>Hậu điều kiện</w:t>
            </w:r>
          </w:p>
        </w:tc>
        <w:tc>
          <w:tcPr>
            <w:tcW w:type="dxa" w:w="4873"/>
          </w:tcPr>
          <w:p>
            <w:r/>
            <w:r>
              <w:rPr>
                <w:rFonts w:ascii="Times New Roman" w:hAnsi="Times New Roman" w:eastAsia="Times New Roman"/>
                <w:sz w:val="22"/>
              </w:rPr>
              <w:t>F&amp;B item được tạo/cập nhật trạng thái.</w:t>
            </w:r>
          </w:p>
        </w:tc>
      </w:tr>
      <w:tr>
        <w:tc>
          <w:tcPr>
            <w:tcW w:type="dxa" w:w="4873"/>
          </w:tcPr>
          <w:p>
            <w:r/>
            <w:r>
              <w:rPr>
                <w:rFonts w:ascii="Times New Roman" w:hAnsi="Times New Roman" w:eastAsia="Times New Roman"/>
                <w:sz w:val="22"/>
              </w:rPr>
              <w:t>Luồng chính</w:t>
            </w:r>
          </w:p>
        </w:tc>
        <w:tc>
          <w:tcPr>
            <w:tcW w:type="dxa" w:w="4873"/>
          </w:tcPr>
          <w:p>
            <w:r/>
            <w:r>
              <w:rPr>
                <w:rFonts w:ascii="Times New Roman" w:hAnsi="Times New Roman" w:eastAsia="Times New Roman"/>
                <w:sz w:val="22"/>
              </w:rPr>
              <w:t>1. Actor mở F&amp;B menu.</w:t>
            </w:r>
            <w:r>
              <w:rPr>
                <w:rFonts w:ascii="Times New Roman" w:hAnsi="Times New Roman" w:eastAsia="Times New Roman"/>
              </w:rPr>
              <w:br/>
            </w:r>
            <w:r>
              <w:rPr>
                <w:rFonts w:ascii="Times New Roman" w:hAnsi="Times New Roman" w:eastAsia="Times New Roman"/>
                <w:sz w:val="22"/>
              </w:rPr>
              <w:t>2. Hệ thống hiển thị items.</w:t>
            </w:r>
            <w:r>
              <w:rPr>
                <w:rFonts w:ascii="Times New Roman" w:hAnsi="Times New Roman" w:eastAsia="Times New Roman"/>
              </w:rPr>
              <w:br/>
            </w:r>
            <w:r>
              <w:rPr>
                <w:rFonts w:ascii="Times New Roman" w:hAnsi="Times New Roman" w:eastAsia="Times New Roman"/>
                <w:sz w:val="22"/>
              </w:rPr>
              <w:t>3. Actor thêm/sửa item, giá, trạng thái.</w:t>
            </w:r>
            <w:r>
              <w:rPr>
                <w:rFonts w:ascii="Times New Roman" w:hAnsi="Times New Roman" w:eastAsia="Times New Roman"/>
              </w:rPr>
              <w:br/>
            </w:r>
            <w:r>
              <w:rPr>
                <w:rFonts w:ascii="Times New Roman" w:hAnsi="Times New Roman" w:eastAsia="Times New Roman"/>
                <w:sz w:val="22"/>
              </w:rPr>
              <w:t>4. Hệ thống validate price &gt;= 0.</w:t>
            </w:r>
            <w:r>
              <w:rPr>
                <w:rFonts w:ascii="Times New Roman" w:hAnsi="Times New Roman" w:eastAsia="Times New Roman"/>
              </w:rPr>
              <w:br/>
            </w:r>
            <w:r>
              <w:rPr>
                <w:rFonts w:ascii="Times New Roman" w:hAnsi="Times New Roman" w:eastAsia="Times New Roman"/>
                <w:sz w:val="22"/>
              </w:rPr>
              <w:t>5. Hệ thống lưu.</w:t>
            </w:r>
          </w:p>
        </w:tc>
      </w:tr>
      <w:tr>
        <w:tc>
          <w:tcPr>
            <w:tcW w:type="dxa" w:w="4873"/>
          </w:tcPr>
          <w:p>
            <w:r/>
            <w:r>
              <w:rPr>
                <w:rFonts w:ascii="Times New Roman" w:hAnsi="Times New Roman" w:eastAsia="Times New Roman"/>
                <w:sz w:val="22"/>
              </w:rPr>
              <w:t>Luồng thay thế</w:t>
            </w:r>
          </w:p>
        </w:tc>
        <w:tc>
          <w:tcPr>
            <w:tcW w:type="dxa" w:w="4873"/>
          </w:tcPr>
          <w:p>
            <w:r/>
            <w:r>
              <w:rPr>
                <w:rFonts w:ascii="Times New Roman" w:hAnsi="Times New Roman" w:eastAsia="Times New Roman"/>
                <w:sz w:val="22"/>
              </w:rPr>
              <w:t>A1. Actor chuyển item sang unavailable/inactive.</w:t>
            </w:r>
          </w:p>
        </w:tc>
      </w:tr>
      <w:tr>
        <w:tc>
          <w:tcPr>
            <w:tcW w:type="dxa" w:w="4873"/>
          </w:tcPr>
          <w:p>
            <w:r/>
            <w:r>
              <w:rPr>
                <w:rFonts w:ascii="Times New Roman" w:hAnsi="Times New Roman" w:eastAsia="Times New Roman"/>
                <w:sz w:val="22"/>
              </w:rPr>
              <w:t>Ngoại lệ</w:t>
            </w:r>
          </w:p>
        </w:tc>
        <w:tc>
          <w:tcPr>
            <w:tcW w:type="dxa" w:w="4873"/>
          </w:tcPr>
          <w:p>
            <w:r/>
            <w:r>
              <w:rPr>
                <w:rFonts w:ascii="Times New Roman" w:hAnsi="Times New Roman" w:eastAsia="Times New Roman"/>
                <w:sz w:val="22"/>
              </w:rPr>
              <w:t>E1. Item đang có booking thì không xóa cứng.</w:t>
            </w:r>
          </w:p>
        </w:tc>
      </w:tr>
      <w:tr>
        <w:tc>
          <w:tcPr>
            <w:tcW w:type="dxa" w:w="4873"/>
          </w:tcPr>
          <w:p>
            <w:r/>
            <w:r>
              <w:rPr>
                <w:rFonts w:ascii="Times New Roman" w:hAnsi="Times New Roman" w:eastAsia="Times New Roman"/>
                <w:sz w:val="22"/>
              </w:rPr>
              <w:t>Quy tắc nghiệp vụ</w:t>
            </w:r>
          </w:p>
        </w:tc>
        <w:tc>
          <w:tcPr>
            <w:tcW w:type="dxa" w:w="4873"/>
          </w:tcPr>
          <w:p>
            <w:r/>
            <w:r>
              <w:rPr>
                <w:rFonts w:ascii="Times New Roman" w:hAnsi="Times New Roman" w:eastAsia="Times New Roman"/>
                <w:sz w:val="22"/>
              </w:rPr>
              <w:t>Item unavailable không cho thêm vào checkout.</w:t>
            </w:r>
          </w:p>
        </w:tc>
      </w:tr>
      <w:tr>
        <w:tc>
          <w:tcPr>
            <w:tcW w:type="dxa" w:w="4873"/>
          </w:tcPr>
          <w:p>
            <w:r/>
            <w:r>
              <w:rPr>
                <w:rFonts w:ascii="Times New Roman" w:hAnsi="Times New Roman" w:eastAsia="Times New Roman"/>
                <w:sz w:val="22"/>
              </w:rPr>
              <w:t>Quan hệ</w:t>
            </w:r>
          </w:p>
        </w:tc>
        <w:tc>
          <w:tcPr>
            <w:tcW w:type="dxa" w:w="4873"/>
          </w:tcPr>
          <w:p>
            <w:r/>
            <w:r>
              <w:rPr>
                <w:rFonts w:ascii="Times New Roman" w:hAnsi="Times New Roman" w:eastAsia="Times New Roman"/>
                <w:sz w:val="22"/>
              </w:rPr>
              <w:t>Liên quan: Buy F&amp;B Combo, Handle F&amp;B Order.</w:t>
            </w:r>
          </w:p>
        </w:tc>
      </w:tr>
    </w:tbl>
    <w:p/>
    <w:p>
      <w:pPr>
        <w:pStyle w:val="Heading3"/>
      </w:pPr>
      <w:r>
        <w:rPr>
          <w:rFonts w:ascii="Times New Roman" w:hAnsi="Times New Roman" w:eastAsia="Times New Roman"/>
        </w:rPr>
        <w:t>3.2.24 Manage Users and Roles</w:t>
      </w:r>
    </w:p>
    <w:tbl>
      <w:tblPr>
        <w:tblStyle w:val="TableGrid"/>
        <w:tblW w:type="auto" w:w="0"/>
        <w:tblLayout w:type="autofit"/>
        <w:tblLook w:firstColumn="1" w:firstRow="1" w:lastColumn="0" w:lastRow="0" w:noHBand="0" w:noVBand="1" w:val="04A0"/>
      </w:tblPr>
      <w:tblGrid>
        <w:gridCol w:w="4873"/>
        <w:gridCol w:w="4873"/>
      </w:tblGrid>
      <w:tr>
        <w:tc>
          <w:tcPr>
            <w:tcW w:type="dxa" w:w="4873"/>
          </w:tcPr>
          <w:p>
            <w:r/>
            <w:r>
              <w:rPr>
                <w:rFonts w:ascii="Times New Roman" w:hAnsi="Times New Roman" w:eastAsia="Times New Roman"/>
                <w:sz w:val="22"/>
              </w:rPr>
              <w:t>Mã Use Case</w:t>
            </w:r>
          </w:p>
        </w:tc>
        <w:tc>
          <w:tcPr>
            <w:tcW w:type="dxa" w:w="4873"/>
          </w:tcPr>
          <w:p>
            <w:r/>
            <w:r>
              <w:rPr>
                <w:rFonts w:ascii="Times New Roman" w:hAnsi="Times New Roman" w:eastAsia="Times New Roman"/>
                <w:sz w:val="22"/>
              </w:rPr>
              <w:t>UC-AD08</w:t>
            </w:r>
          </w:p>
        </w:tc>
      </w:tr>
      <w:tr>
        <w:tc>
          <w:tcPr>
            <w:tcW w:type="dxa" w:w="4873"/>
          </w:tcPr>
          <w:p>
            <w:r/>
            <w:r>
              <w:rPr>
                <w:rFonts w:ascii="Times New Roman" w:hAnsi="Times New Roman" w:eastAsia="Times New Roman"/>
                <w:sz w:val="22"/>
              </w:rPr>
              <w:t>Tên Use Case</w:t>
            </w:r>
          </w:p>
        </w:tc>
        <w:tc>
          <w:tcPr>
            <w:tcW w:type="dxa" w:w="4873"/>
          </w:tcPr>
          <w:p>
            <w:r/>
            <w:r>
              <w:rPr>
                <w:rFonts w:ascii="Times New Roman" w:hAnsi="Times New Roman" w:eastAsia="Times New Roman"/>
                <w:sz w:val="22"/>
              </w:rPr>
              <w:t>Manage Users and Roles</w:t>
            </w:r>
          </w:p>
        </w:tc>
      </w:tr>
      <w:tr>
        <w:tc>
          <w:tcPr>
            <w:tcW w:type="dxa" w:w="4873"/>
          </w:tcPr>
          <w:p>
            <w:r/>
            <w:r>
              <w:rPr>
                <w:rFonts w:ascii="Times New Roman" w:hAnsi="Times New Roman" w:eastAsia="Times New Roman"/>
                <w:sz w:val="22"/>
              </w:rPr>
              <w:t>Tác nhân chính</w:t>
            </w:r>
          </w:p>
        </w:tc>
        <w:tc>
          <w:tcPr>
            <w:tcW w:type="dxa" w:w="4873"/>
          </w:tcPr>
          <w:p>
            <w:r/>
            <w:r>
              <w:rPr>
                <w:rFonts w:ascii="Times New Roman" w:hAnsi="Times New Roman" w:eastAsia="Times New Roman"/>
                <w:sz w:val="22"/>
              </w:rPr>
              <w:t>Admin</w:t>
            </w:r>
          </w:p>
        </w:tc>
      </w:tr>
      <w:tr>
        <w:tc>
          <w:tcPr>
            <w:tcW w:type="dxa" w:w="4873"/>
          </w:tcPr>
          <w:p>
            <w:r/>
            <w:r>
              <w:rPr>
                <w:rFonts w:ascii="Times New Roman" w:hAnsi="Times New Roman" w:eastAsia="Times New Roman"/>
                <w:sz w:val="22"/>
              </w:rPr>
              <w:t>Tác nhân phụ</w:t>
            </w:r>
          </w:p>
        </w:tc>
        <w:tc>
          <w:tcPr>
            <w:tcW w:type="dxa" w:w="4873"/>
          </w:tcPr>
          <w:p>
            <w:r/>
            <w:r>
              <w:rPr>
                <w:rFonts w:ascii="Times New Roman" w:hAnsi="Times New Roman" w:eastAsia="Times New Roman"/>
                <w:sz w:val="22"/>
              </w:rPr>
              <w:t>Không có</w:t>
            </w:r>
          </w:p>
        </w:tc>
      </w:tr>
      <w:tr>
        <w:tc>
          <w:tcPr>
            <w:tcW w:type="dxa" w:w="4873"/>
          </w:tcPr>
          <w:p>
            <w:r/>
            <w:r>
              <w:rPr>
                <w:rFonts w:ascii="Times New Roman" w:hAnsi="Times New Roman" w:eastAsia="Times New Roman"/>
                <w:sz w:val="22"/>
              </w:rPr>
              <w:t>Mô tả</w:t>
            </w:r>
          </w:p>
        </w:tc>
        <w:tc>
          <w:tcPr>
            <w:tcW w:type="dxa" w:w="4873"/>
          </w:tcPr>
          <w:p>
            <w:r/>
            <w:r>
              <w:rPr>
                <w:rFonts w:ascii="Times New Roman" w:hAnsi="Times New Roman" w:eastAsia="Times New Roman"/>
                <w:sz w:val="22"/>
              </w:rPr>
              <w:t>Quản lý user, role, phân quyền và trạng thái tài khoản.</w:t>
            </w:r>
          </w:p>
        </w:tc>
      </w:tr>
      <w:tr>
        <w:tc>
          <w:tcPr>
            <w:tcW w:type="dxa" w:w="4873"/>
          </w:tcPr>
          <w:p>
            <w:r/>
            <w:r>
              <w:rPr>
                <w:rFonts w:ascii="Times New Roman" w:hAnsi="Times New Roman" w:eastAsia="Times New Roman"/>
                <w:sz w:val="22"/>
              </w:rPr>
              <w:t>Kích hoạt</w:t>
            </w:r>
          </w:p>
        </w:tc>
        <w:tc>
          <w:tcPr>
            <w:tcW w:type="dxa" w:w="4873"/>
          </w:tcPr>
          <w:p>
            <w:r/>
            <w:r>
              <w:rPr>
                <w:rFonts w:ascii="Times New Roman" w:hAnsi="Times New Roman" w:eastAsia="Times New Roman"/>
                <w:sz w:val="22"/>
              </w:rPr>
              <w:t>Admin mở user management.</w:t>
            </w:r>
          </w:p>
        </w:tc>
      </w:tr>
      <w:tr>
        <w:tc>
          <w:tcPr>
            <w:tcW w:type="dxa" w:w="4873"/>
          </w:tcPr>
          <w:p>
            <w:r/>
            <w:r>
              <w:rPr>
                <w:rFonts w:ascii="Times New Roman" w:hAnsi="Times New Roman" w:eastAsia="Times New Roman"/>
                <w:sz w:val="22"/>
              </w:rPr>
              <w:t>Tiền điều kiện</w:t>
            </w:r>
          </w:p>
        </w:tc>
        <w:tc>
          <w:tcPr>
            <w:tcW w:type="dxa" w:w="4873"/>
          </w:tcPr>
          <w:p>
            <w:r/>
            <w:r>
              <w:rPr>
                <w:rFonts w:ascii="Times New Roman" w:hAnsi="Times New Roman" w:eastAsia="Times New Roman"/>
                <w:sz w:val="22"/>
              </w:rPr>
              <w:t>Admin đã login.</w:t>
            </w:r>
          </w:p>
        </w:tc>
      </w:tr>
      <w:tr>
        <w:tc>
          <w:tcPr>
            <w:tcW w:type="dxa" w:w="4873"/>
          </w:tcPr>
          <w:p>
            <w:r/>
            <w:r>
              <w:rPr>
                <w:rFonts w:ascii="Times New Roman" w:hAnsi="Times New Roman" w:eastAsia="Times New Roman"/>
                <w:sz w:val="22"/>
              </w:rPr>
              <w:t>Hậu điều kiện</w:t>
            </w:r>
          </w:p>
        </w:tc>
        <w:tc>
          <w:tcPr>
            <w:tcW w:type="dxa" w:w="4873"/>
          </w:tcPr>
          <w:p>
            <w:r/>
            <w:r>
              <w:rPr>
                <w:rFonts w:ascii="Times New Roman" w:hAnsi="Times New Roman" w:eastAsia="Times New Roman"/>
                <w:sz w:val="22"/>
              </w:rPr>
              <w:t>User/role/status được cập nhật; audit log được ghi.</w:t>
            </w:r>
          </w:p>
        </w:tc>
      </w:tr>
      <w:tr>
        <w:tc>
          <w:tcPr>
            <w:tcW w:type="dxa" w:w="4873"/>
          </w:tcPr>
          <w:p>
            <w:r/>
            <w:r>
              <w:rPr>
                <w:rFonts w:ascii="Times New Roman" w:hAnsi="Times New Roman" w:eastAsia="Times New Roman"/>
                <w:sz w:val="22"/>
              </w:rPr>
              <w:t>Luồng chính</w:t>
            </w:r>
          </w:p>
        </w:tc>
        <w:tc>
          <w:tcPr>
            <w:tcW w:type="dxa" w:w="4873"/>
          </w:tcPr>
          <w:p>
            <w:r/>
            <w:r>
              <w:rPr>
                <w:rFonts w:ascii="Times New Roman" w:hAnsi="Times New Roman" w:eastAsia="Times New Roman"/>
                <w:sz w:val="22"/>
              </w:rPr>
              <w:t>1. Admin mở user management.</w:t>
            </w:r>
            <w:r>
              <w:rPr>
                <w:rFonts w:ascii="Times New Roman" w:hAnsi="Times New Roman" w:eastAsia="Times New Roman"/>
              </w:rPr>
              <w:br/>
            </w:r>
            <w:r>
              <w:rPr>
                <w:rFonts w:ascii="Times New Roman" w:hAnsi="Times New Roman" w:eastAsia="Times New Roman"/>
                <w:sz w:val="22"/>
              </w:rPr>
              <w:t>2. Hệ thống hiển thị danh sách user.</w:t>
            </w:r>
            <w:r>
              <w:rPr>
                <w:rFonts w:ascii="Times New Roman" w:hAnsi="Times New Roman" w:eastAsia="Times New Roman"/>
              </w:rPr>
              <w:br/>
            </w:r>
            <w:r>
              <w:rPr>
                <w:rFonts w:ascii="Times New Roman" w:hAnsi="Times New Roman" w:eastAsia="Times New Roman"/>
                <w:sz w:val="22"/>
              </w:rPr>
              <w:t>3. Admin tạo staff/manager/admin hoặc cập nhật role/status.</w:t>
            </w:r>
            <w:r>
              <w:rPr>
                <w:rFonts w:ascii="Times New Roman" w:hAnsi="Times New Roman" w:eastAsia="Times New Roman"/>
              </w:rPr>
              <w:br/>
            </w:r>
            <w:r>
              <w:rPr>
                <w:rFonts w:ascii="Times New Roman" w:hAnsi="Times New Roman" w:eastAsia="Times New Roman"/>
                <w:sz w:val="22"/>
              </w:rPr>
              <w:t>4. Hệ thống validate role hợp lệ.</w:t>
            </w:r>
            <w:r>
              <w:rPr>
                <w:rFonts w:ascii="Times New Roman" w:hAnsi="Times New Roman" w:eastAsia="Times New Roman"/>
              </w:rPr>
              <w:br/>
            </w:r>
            <w:r>
              <w:rPr>
                <w:rFonts w:ascii="Times New Roman" w:hAnsi="Times New Roman" w:eastAsia="Times New Roman"/>
                <w:sz w:val="22"/>
              </w:rPr>
              <w:t>5. Hệ thống lưu thay đổi.</w:t>
            </w:r>
            <w:r>
              <w:rPr>
                <w:rFonts w:ascii="Times New Roman" w:hAnsi="Times New Roman" w:eastAsia="Times New Roman"/>
              </w:rPr>
              <w:br/>
            </w:r>
            <w:r>
              <w:rPr>
                <w:rFonts w:ascii="Times New Roman" w:hAnsi="Times New Roman" w:eastAsia="Times New Roman"/>
                <w:sz w:val="22"/>
              </w:rPr>
              <w:t>6. Hệ thống ghi audit log.</w:t>
            </w:r>
          </w:p>
        </w:tc>
      </w:tr>
      <w:tr>
        <w:tc>
          <w:tcPr>
            <w:tcW w:type="dxa" w:w="4873"/>
          </w:tcPr>
          <w:p>
            <w:r/>
            <w:r>
              <w:rPr>
                <w:rFonts w:ascii="Times New Roman" w:hAnsi="Times New Roman" w:eastAsia="Times New Roman"/>
                <w:sz w:val="22"/>
              </w:rPr>
              <w:t>Luồng thay thế</w:t>
            </w:r>
          </w:p>
        </w:tc>
        <w:tc>
          <w:tcPr>
            <w:tcW w:type="dxa" w:w="4873"/>
          </w:tcPr>
          <w:p>
            <w:r/>
            <w:r>
              <w:rPr>
                <w:rFonts w:ascii="Times New Roman" w:hAnsi="Times New Roman" w:eastAsia="Times New Roman"/>
                <w:sz w:val="22"/>
              </w:rPr>
              <w:t>A1. Admin khóa/mở khóa tài khoản.</w:t>
            </w:r>
          </w:p>
        </w:tc>
      </w:tr>
      <w:tr>
        <w:tc>
          <w:tcPr>
            <w:tcW w:type="dxa" w:w="4873"/>
          </w:tcPr>
          <w:p>
            <w:r/>
            <w:r>
              <w:rPr>
                <w:rFonts w:ascii="Times New Roman" w:hAnsi="Times New Roman" w:eastAsia="Times New Roman"/>
                <w:sz w:val="22"/>
              </w:rPr>
              <w:t>Ngoại lệ</w:t>
            </w:r>
          </w:p>
        </w:tc>
        <w:tc>
          <w:tcPr>
            <w:tcW w:type="dxa" w:w="4873"/>
          </w:tcPr>
          <w:p>
            <w:r/>
            <w:r>
              <w:rPr>
                <w:rFonts w:ascii="Times New Roman" w:hAnsi="Times New Roman" w:eastAsia="Times New Roman"/>
                <w:sz w:val="22"/>
              </w:rPr>
              <w:t>E1. Role không hợp lệ.</w:t>
            </w:r>
            <w:r>
              <w:rPr>
                <w:rFonts w:ascii="Times New Roman" w:hAnsi="Times New Roman" w:eastAsia="Times New Roman"/>
              </w:rPr>
              <w:br/>
            </w:r>
            <w:r>
              <w:rPr>
                <w:rFonts w:ascii="Times New Roman" w:hAnsi="Times New Roman" w:eastAsia="Times New Roman"/>
                <w:sz w:val="22"/>
              </w:rPr>
              <w:t>E2. Email trống.</w:t>
            </w:r>
            <w:r>
              <w:rPr>
                <w:rFonts w:ascii="Times New Roman" w:hAnsi="Times New Roman" w:eastAsia="Times New Roman"/>
              </w:rPr>
              <w:br/>
            </w:r>
            <w:r>
              <w:rPr>
                <w:rFonts w:ascii="Times New Roman" w:hAnsi="Times New Roman" w:eastAsia="Times New Roman"/>
                <w:sz w:val="22"/>
              </w:rPr>
              <w:t>E3. Admin tự khóa chính mình nếu hệ thống không cho phép.</w:t>
            </w:r>
          </w:p>
        </w:tc>
      </w:tr>
      <w:tr>
        <w:tc>
          <w:tcPr>
            <w:tcW w:type="dxa" w:w="4873"/>
          </w:tcPr>
          <w:p>
            <w:r/>
            <w:r>
              <w:rPr>
                <w:rFonts w:ascii="Times New Roman" w:hAnsi="Times New Roman" w:eastAsia="Times New Roman"/>
                <w:sz w:val="22"/>
              </w:rPr>
              <w:t>Quy tắc nghiệp vụ</w:t>
            </w:r>
          </w:p>
        </w:tc>
        <w:tc>
          <w:tcPr>
            <w:tcW w:type="dxa" w:w="4873"/>
          </w:tcPr>
          <w:p>
            <w:r/>
            <w:r>
              <w:rPr>
                <w:rFonts w:ascii="Times New Roman" w:hAnsi="Times New Roman" w:eastAsia="Times New Roman"/>
                <w:sz w:val="22"/>
              </w:rPr>
              <w:t>Public register không tạo staff/admin; thay đổi role/status phải audit.</w:t>
            </w:r>
          </w:p>
        </w:tc>
      </w:tr>
      <w:tr>
        <w:tc>
          <w:tcPr>
            <w:tcW w:type="dxa" w:w="4873"/>
          </w:tcPr>
          <w:p>
            <w:r/>
            <w:r>
              <w:rPr>
                <w:rFonts w:ascii="Times New Roman" w:hAnsi="Times New Roman" w:eastAsia="Times New Roman"/>
                <w:sz w:val="22"/>
              </w:rPr>
              <w:t>Quan hệ</w:t>
            </w:r>
          </w:p>
        </w:tc>
        <w:tc>
          <w:tcPr>
            <w:tcW w:type="dxa" w:w="4873"/>
          </w:tcPr>
          <w:p>
            <w:r/>
            <w:r>
              <w:rPr>
                <w:rFonts w:ascii="Times New Roman" w:hAnsi="Times New Roman" w:eastAsia="Times New Roman"/>
                <w:sz w:val="22"/>
              </w:rPr>
              <w:t>Include: Write Audit Log.</w:t>
            </w:r>
          </w:p>
        </w:tc>
      </w:tr>
    </w:tbl>
    <w:p/>
    <w:p>
      <w:pPr>
        <w:pStyle w:val="Heading3"/>
      </w:pPr>
      <w:r>
        <w:rPr>
          <w:rFonts w:ascii="Times New Roman" w:hAnsi="Times New Roman" w:eastAsia="Times New Roman"/>
        </w:rPr>
        <w:t>3.2.25 View Dashboard / Revenue Report</w:t>
      </w:r>
    </w:p>
    <w:tbl>
      <w:tblPr>
        <w:tblStyle w:val="TableGrid"/>
        <w:tblW w:type="auto" w:w="0"/>
        <w:tblLayout w:type="autofit"/>
        <w:tblLook w:firstColumn="1" w:firstRow="1" w:lastColumn="0" w:lastRow="0" w:noHBand="0" w:noVBand="1" w:val="04A0"/>
      </w:tblPr>
      <w:tblGrid>
        <w:gridCol w:w="4873"/>
        <w:gridCol w:w="4873"/>
      </w:tblGrid>
      <w:tr>
        <w:tc>
          <w:tcPr>
            <w:tcW w:type="dxa" w:w="4873"/>
          </w:tcPr>
          <w:p>
            <w:r/>
            <w:r>
              <w:rPr>
                <w:rFonts w:ascii="Times New Roman" w:hAnsi="Times New Roman" w:eastAsia="Times New Roman"/>
                <w:sz w:val="22"/>
              </w:rPr>
              <w:t>Mã Use Case</w:t>
            </w:r>
          </w:p>
        </w:tc>
        <w:tc>
          <w:tcPr>
            <w:tcW w:type="dxa" w:w="4873"/>
          </w:tcPr>
          <w:p>
            <w:r/>
            <w:r>
              <w:rPr>
                <w:rFonts w:ascii="Times New Roman" w:hAnsi="Times New Roman" w:eastAsia="Times New Roman"/>
                <w:sz w:val="22"/>
              </w:rPr>
              <w:t>UC-R01</w:t>
            </w:r>
          </w:p>
        </w:tc>
      </w:tr>
      <w:tr>
        <w:tc>
          <w:tcPr>
            <w:tcW w:type="dxa" w:w="4873"/>
          </w:tcPr>
          <w:p>
            <w:r/>
            <w:r>
              <w:rPr>
                <w:rFonts w:ascii="Times New Roman" w:hAnsi="Times New Roman" w:eastAsia="Times New Roman"/>
                <w:sz w:val="22"/>
              </w:rPr>
              <w:t>Tên Use Case</w:t>
            </w:r>
          </w:p>
        </w:tc>
        <w:tc>
          <w:tcPr>
            <w:tcW w:type="dxa" w:w="4873"/>
          </w:tcPr>
          <w:p>
            <w:r/>
            <w:r>
              <w:rPr>
                <w:rFonts w:ascii="Times New Roman" w:hAnsi="Times New Roman" w:eastAsia="Times New Roman"/>
                <w:sz w:val="22"/>
              </w:rPr>
              <w:t>View Dashboard / Revenue Report</w:t>
            </w:r>
          </w:p>
        </w:tc>
      </w:tr>
      <w:tr>
        <w:tc>
          <w:tcPr>
            <w:tcW w:type="dxa" w:w="4873"/>
          </w:tcPr>
          <w:p>
            <w:r/>
            <w:r>
              <w:rPr>
                <w:rFonts w:ascii="Times New Roman" w:hAnsi="Times New Roman" w:eastAsia="Times New Roman"/>
                <w:sz w:val="22"/>
              </w:rPr>
              <w:t>Tác nhân chính</w:t>
            </w:r>
          </w:p>
        </w:tc>
        <w:tc>
          <w:tcPr>
            <w:tcW w:type="dxa" w:w="4873"/>
          </w:tcPr>
          <w:p>
            <w:r/>
            <w:r>
              <w:rPr>
                <w:rFonts w:ascii="Times New Roman" w:hAnsi="Times New Roman" w:eastAsia="Times New Roman"/>
                <w:sz w:val="22"/>
              </w:rPr>
              <w:t>Manager/Admin</w:t>
            </w:r>
          </w:p>
        </w:tc>
      </w:tr>
      <w:tr>
        <w:tc>
          <w:tcPr>
            <w:tcW w:type="dxa" w:w="4873"/>
          </w:tcPr>
          <w:p>
            <w:r/>
            <w:r>
              <w:rPr>
                <w:rFonts w:ascii="Times New Roman" w:hAnsi="Times New Roman" w:eastAsia="Times New Roman"/>
                <w:sz w:val="22"/>
              </w:rPr>
              <w:t>Tác nhân phụ</w:t>
            </w:r>
          </w:p>
        </w:tc>
        <w:tc>
          <w:tcPr>
            <w:tcW w:type="dxa" w:w="4873"/>
          </w:tcPr>
          <w:p>
            <w:r/>
            <w:r>
              <w:rPr>
                <w:rFonts w:ascii="Times New Roman" w:hAnsi="Times New Roman" w:eastAsia="Times New Roman"/>
                <w:sz w:val="22"/>
              </w:rPr>
              <w:t>Không có</w:t>
            </w:r>
          </w:p>
        </w:tc>
      </w:tr>
      <w:tr>
        <w:tc>
          <w:tcPr>
            <w:tcW w:type="dxa" w:w="4873"/>
          </w:tcPr>
          <w:p>
            <w:r/>
            <w:r>
              <w:rPr>
                <w:rFonts w:ascii="Times New Roman" w:hAnsi="Times New Roman" w:eastAsia="Times New Roman"/>
                <w:sz w:val="22"/>
              </w:rPr>
              <w:t>Mô tả</w:t>
            </w:r>
          </w:p>
        </w:tc>
        <w:tc>
          <w:tcPr>
            <w:tcW w:type="dxa" w:w="4873"/>
          </w:tcPr>
          <w:p>
            <w:r/>
            <w:r>
              <w:rPr>
                <w:rFonts w:ascii="Times New Roman" w:hAnsi="Times New Roman" w:eastAsia="Times New Roman"/>
                <w:sz w:val="22"/>
              </w:rPr>
              <w:t>Xem dashboard và báo cáo doanh thu.</w:t>
            </w:r>
          </w:p>
        </w:tc>
      </w:tr>
      <w:tr>
        <w:tc>
          <w:tcPr>
            <w:tcW w:type="dxa" w:w="4873"/>
          </w:tcPr>
          <w:p>
            <w:r/>
            <w:r>
              <w:rPr>
                <w:rFonts w:ascii="Times New Roman" w:hAnsi="Times New Roman" w:eastAsia="Times New Roman"/>
                <w:sz w:val="22"/>
              </w:rPr>
              <w:t>Kích hoạt</w:t>
            </w:r>
          </w:p>
        </w:tc>
        <w:tc>
          <w:tcPr>
            <w:tcW w:type="dxa" w:w="4873"/>
          </w:tcPr>
          <w:p>
            <w:r/>
            <w:r>
              <w:rPr>
                <w:rFonts w:ascii="Times New Roman" w:hAnsi="Times New Roman" w:eastAsia="Times New Roman"/>
                <w:sz w:val="22"/>
              </w:rPr>
              <w:t>Actor mở dashboard/report.</w:t>
            </w:r>
          </w:p>
        </w:tc>
      </w:tr>
      <w:tr>
        <w:tc>
          <w:tcPr>
            <w:tcW w:type="dxa" w:w="4873"/>
          </w:tcPr>
          <w:p>
            <w:r/>
            <w:r>
              <w:rPr>
                <w:rFonts w:ascii="Times New Roman" w:hAnsi="Times New Roman" w:eastAsia="Times New Roman"/>
                <w:sz w:val="22"/>
              </w:rPr>
              <w:t>Tiền điều kiện</w:t>
            </w:r>
          </w:p>
        </w:tc>
        <w:tc>
          <w:tcPr>
            <w:tcW w:type="dxa" w:w="4873"/>
          </w:tcPr>
          <w:p>
            <w:r/>
            <w:r>
              <w:rPr>
                <w:rFonts w:ascii="Times New Roman" w:hAnsi="Times New Roman" w:eastAsia="Times New Roman"/>
                <w:sz w:val="22"/>
              </w:rPr>
              <w:t>Actor có quyền xem báo cáo.</w:t>
            </w:r>
          </w:p>
        </w:tc>
      </w:tr>
      <w:tr>
        <w:tc>
          <w:tcPr>
            <w:tcW w:type="dxa" w:w="4873"/>
          </w:tcPr>
          <w:p>
            <w:r/>
            <w:r>
              <w:rPr>
                <w:rFonts w:ascii="Times New Roman" w:hAnsi="Times New Roman" w:eastAsia="Times New Roman"/>
                <w:sz w:val="22"/>
              </w:rPr>
              <w:t>Hậu điều kiện</w:t>
            </w:r>
          </w:p>
        </w:tc>
        <w:tc>
          <w:tcPr>
            <w:tcW w:type="dxa" w:w="4873"/>
          </w:tcPr>
          <w:p>
            <w:r/>
            <w:r>
              <w:rPr>
                <w:rFonts w:ascii="Times New Roman" w:hAnsi="Times New Roman" w:eastAsia="Times New Roman"/>
                <w:sz w:val="22"/>
              </w:rPr>
              <w:t>Dashboard/report được hiển thị.</w:t>
            </w:r>
          </w:p>
        </w:tc>
      </w:tr>
      <w:tr>
        <w:tc>
          <w:tcPr>
            <w:tcW w:type="dxa" w:w="4873"/>
          </w:tcPr>
          <w:p>
            <w:r/>
            <w:r>
              <w:rPr>
                <w:rFonts w:ascii="Times New Roman" w:hAnsi="Times New Roman" w:eastAsia="Times New Roman"/>
                <w:sz w:val="22"/>
              </w:rPr>
              <w:t>Luồng chính</w:t>
            </w:r>
          </w:p>
        </w:tc>
        <w:tc>
          <w:tcPr>
            <w:tcW w:type="dxa" w:w="4873"/>
          </w:tcPr>
          <w:p>
            <w:r/>
            <w:r>
              <w:rPr>
                <w:rFonts w:ascii="Times New Roman" w:hAnsi="Times New Roman" w:eastAsia="Times New Roman"/>
                <w:sz w:val="22"/>
              </w:rPr>
              <w:t>1. Actor mở dashboard/report.</w:t>
            </w:r>
            <w:r>
              <w:rPr>
                <w:rFonts w:ascii="Times New Roman" w:hAnsi="Times New Roman" w:eastAsia="Times New Roman"/>
              </w:rPr>
              <w:br/>
            </w:r>
            <w:r>
              <w:rPr>
                <w:rFonts w:ascii="Times New Roman" w:hAnsi="Times New Roman" w:eastAsia="Times New Roman"/>
                <w:sz w:val="22"/>
              </w:rPr>
              <w:t>2. Actor chọn filter ngày, cinema, movie.</w:t>
            </w:r>
            <w:r>
              <w:rPr>
                <w:rFonts w:ascii="Times New Roman" w:hAnsi="Times New Roman" w:eastAsia="Times New Roman"/>
              </w:rPr>
              <w:br/>
            </w:r>
            <w:r>
              <w:rPr>
                <w:rFonts w:ascii="Times New Roman" w:hAnsi="Times New Roman" w:eastAsia="Times New Roman"/>
                <w:sz w:val="22"/>
              </w:rPr>
              <w:t>3. Hệ thống lấy booking/payment/ticket/refund.</w:t>
            </w:r>
            <w:r>
              <w:rPr>
                <w:rFonts w:ascii="Times New Roman" w:hAnsi="Times New Roman" w:eastAsia="Times New Roman"/>
              </w:rPr>
              <w:br/>
            </w:r>
            <w:r>
              <w:rPr>
                <w:rFonts w:ascii="Times New Roman" w:hAnsi="Times New Roman" w:eastAsia="Times New Roman"/>
                <w:sz w:val="22"/>
              </w:rPr>
              <w:t>4. Hệ thống tính doanh thu, số vé, refund, occupancy nếu có.</w:t>
            </w:r>
            <w:r>
              <w:rPr>
                <w:rFonts w:ascii="Times New Roman" w:hAnsi="Times New Roman" w:eastAsia="Times New Roman"/>
              </w:rPr>
              <w:br/>
            </w:r>
            <w:r>
              <w:rPr>
                <w:rFonts w:ascii="Times New Roman" w:hAnsi="Times New Roman" w:eastAsia="Times New Roman"/>
                <w:sz w:val="22"/>
              </w:rPr>
              <w:t>5. Hệ thống trả report.</w:t>
            </w:r>
          </w:p>
        </w:tc>
      </w:tr>
      <w:tr>
        <w:tc>
          <w:tcPr>
            <w:tcW w:type="dxa" w:w="4873"/>
          </w:tcPr>
          <w:p>
            <w:r/>
            <w:r>
              <w:rPr>
                <w:rFonts w:ascii="Times New Roman" w:hAnsi="Times New Roman" w:eastAsia="Times New Roman"/>
                <w:sz w:val="22"/>
              </w:rPr>
              <w:t>Luồng thay thế</w:t>
            </w:r>
          </w:p>
        </w:tc>
        <w:tc>
          <w:tcPr>
            <w:tcW w:type="dxa" w:w="4873"/>
          </w:tcPr>
          <w:p>
            <w:r/>
            <w:r>
              <w:rPr>
                <w:rFonts w:ascii="Times New Roman" w:hAnsi="Times New Roman" w:eastAsia="Times New Roman"/>
                <w:sz w:val="22"/>
              </w:rPr>
              <w:t>A1. Actor export báo cáo nếu hệ thống hỗ trợ.</w:t>
            </w:r>
          </w:p>
        </w:tc>
      </w:tr>
      <w:tr>
        <w:tc>
          <w:tcPr>
            <w:tcW w:type="dxa" w:w="4873"/>
          </w:tcPr>
          <w:p>
            <w:r/>
            <w:r>
              <w:rPr>
                <w:rFonts w:ascii="Times New Roman" w:hAnsi="Times New Roman" w:eastAsia="Times New Roman"/>
                <w:sz w:val="22"/>
              </w:rPr>
              <w:t>Ngoại lệ</w:t>
            </w:r>
          </w:p>
        </w:tc>
        <w:tc>
          <w:tcPr>
            <w:tcW w:type="dxa" w:w="4873"/>
          </w:tcPr>
          <w:p>
            <w:r/>
            <w:r>
              <w:rPr>
                <w:rFonts w:ascii="Times New Roman" w:hAnsi="Times New Roman" w:eastAsia="Times New Roman"/>
                <w:sz w:val="22"/>
              </w:rPr>
              <w:t>E1. Filter không hợp lệ.</w:t>
            </w:r>
            <w:r>
              <w:rPr>
                <w:rFonts w:ascii="Times New Roman" w:hAnsi="Times New Roman" w:eastAsia="Times New Roman"/>
              </w:rPr>
              <w:br/>
            </w:r>
            <w:r>
              <w:rPr>
                <w:rFonts w:ascii="Times New Roman" w:hAnsi="Times New Roman" w:eastAsia="Times New Roman"/>
                <w:sz w:val="22"/>
              </w:rPr>
              <w:t>E2. Không có dữ liệu.</w:t>
            </w:r>
          </w:p>
        </w:tc>
      </w:tr>
      <w:tr>
        <w:tc>
          <w:tcPr>
            <w:tcW w:type="dxa" w:w="4873"/>
          </w:tcPr>
          <w:p>
            <w:r/>
            <w:r>
              <w:rPr>
                <w:rFonts w:ascii="Times New Roman" w:hAnsi="Times New Roman" w:eastAsia="Times New Roman"/>
                <w:sz w:val="22"/>
              </w:rPr>
              <w:t>Quy tắc nghiệp vụ</w:t>
            </w:r>
          </w:p>
        </w:tc>
        <w:tc>
          <w:tcPr>
            <w:tcW w:type="dxa" w:w="4873"/>
          </w:tcPr>
          <w:p>
            <w:r/>
            <w:r>
              <w:rPr>
                <w:rFonts w:ascii="Times New Roman" w:hAnsi="Times New Roman" w:eastAsia="Times New Roman"/>
                <w:sz w:val="22"/>
              </w:rPr>
              <w:t>Manager chỉ xem dữ liệu trong cinema/branch được phân quyền; Admin xem toàn hệ thống.</w:t>
            </w:r>
          </w:p>
        </w:tc>
      </w:tr>
      <w:tr>
        <w:tc>
          <w:tcPr>
            <w:tcW w:type="dxa" w:w="4873"/>
          </w:tcPr>
          <w:p>
            <w:r/>
            <w:r>
              <w:rPr>
                <w:rFonts w:ascii="Times New Roman" w:hAnsi="Times New Roman" w:eastAsia="Times New Roman"/>
                <w:sz w:val="22"/>
              </w:rPr>
              <w:t>Quan hệ</w:t>
            </w:r>
          </w:p>
        </w:tc>
        <w:tc>
          <w:tcPr>
            <w:tcW w:type="dxa" w:w="4873"/>
          </w:tcPr>
          <w:p>
            <w:r/>
            <w:r>
              <w:rPr>
                <w:rFonts w:ascii="Times New Roman" w:hAnsi="Times New Roman" w:eastAsia="Times New Roman"/>
                <w:sz w:val="22"/>
              </w:rPr>
              <w:t>Liên quan: Payment, Booking, Ticket, Refund.</w:t>
            </w:r>
          </w:p>
        </w:tc>
      </w:tr>
    </w:tbl>
    <w:p/>
    <w:p>
      <w:pPr>
        <w:pStyle w:val="Heading3"/>
      </w:pPr>
      <w:r>
        <w:rPr>
          <w:rFonts w:ascii="Times New Roman" w:hAnsi="Times New Roman" w:eastAsia="Times New Roman"/>
        </w:rPr>
        <w:t>3.2.26 Generate Showtime Seats</w:t>
      </w:r>
    </w:p>
    <w:tbl>
      <w:tblPr>
        <w:tblStyle w:val="TableGrid"/>
        <w:tblW w:type="auto" w:w="0"/>
        <w:tblLayout w:type="autofit"/>
        <w:tblLook w:firstColumn="1" w:firstRow="1" w:lastColumn="0" w:lastRow="0" w:noHBand="0" w:noVBand="1" w:val="04A0"/>
      </w:tblPr>
      <w:tblGrid>
        <w:gridCol w:w="4873"/>
        <w:gridCol w:w="4873"/>
      </w:tblGrid>
      <w:tr>
        <w:tc>
          <w:tcPr>
            <w:tcW w:type="dxa" w:w="4873"/>
          </w:tcPr>
          <w:p>
            <w:r/>
            <w:r>
              <w:rPr>
                <w:rFonts w:ascii="Times New Roman" w:hAnsi="Times New Roman" w:eastAsia="Times New Roman"/>
                <w:sz w:val="22"/>
              </w:rPr>
              <w:t>Mã Use Case</w:t>
            </w:r>
          </w:p>
        </w:tc>
        <w:tc>
          <w:tcPr>
            <w:tcW w:type="dxa" w:w="4873"/>
          </w:tcPr>
          <w:p>
            <w:r/>
            <w:r>
              <w:rPr>
                <w:rFonts w:ascii="Times New Roman" w:hAnsi="Times New Roman" w:eastAsia="Times New Roman"/>
                <w:sz w:val="22"/>
              </w:rPr>
              <w:t>UC-X01</w:t>
            </w:r>
          </w:p>
        </w:tc>
      </w:tr>
      <w:tr>
        <w:tc>
          <w:tcPr>
            <w:tcW w:type="dxa" w:w="4873"/>
          </w:tcPr>
          <w:p>
            <w:r/>
            <w:r>
              <w:rPr>
                <w:rFonts w:ascii="Times New Roman" w:hAnsi="Times New Roman" w:eastAsia="Times New Roman"/>
                <w:sz w:val="22"/>
              </w:rPr>
              <w:t>Tên Use Case</w:t>
            </w:r>
          </w:p>
        </w:tc>
        <w:tc>
          <w:tcPr>
            <w:tcW w:type="dxa" w:w="4873"/>
          </w:tcPr>
          <w:p>
            <w:r/>
            <w:r>
              <w:rPr>
                <w:rFonts w:ascii="Times New Roman" w:hAnsi="Times New Roman" w:eastAsia="Times New Roman"/>
                <w:sz w:val="22"/>
              </w:rPr>
              <w:t>Generate Showtime Seats</w:t>
            </w:r>
          </w:p>
        </w:tc>
      </w:tr>
      <w:tr>
        <w:tc>
          <w:tcPr>
            <w:tcW w:type="dxa" w:w="4873"/>
          </w:tcPr>
          <w:p>
            <w:r/>
            <w:r>
              <w:rPr>
                <w:rFonts w:ascii="Times New Roman" w:hAnsi="Times New Roman" w:eastAsia="Times New Roman"/>
                <w:sz w:val="22"/>
              </w:rPr>
              <w:t>Tác nhân chính</w:t>
            </w:r>
          </w:p>
        </w:tc>
        <w:tc>
          <w:tcPr>
            <w:tcW w:type="dxa" w:w="4873"/>
          </w:tcPr>
          <w:p>
            <w:r/>
            <w:r>
              <w:rPr>
                <w:rFonts w:ascii="Times New Roman" w:hAnsi="Times New Roman" w:eastAsia="Times New Roman"/>
                <w:sz w:val="22"/>
              </w:rPr>
              <w:t>System</w:t>
            </w:r>
          </w:p>
        </w:tc>
      </w:tr>
      <w:tr>
        <w:tc>
          <w:tcPr>
            <w:tcW w:type="dxa" w:w="4873"/>
          </w:tcPr>
          <w:p>
            <w:r/>
            <w:r>
              <w:rPr>
                <w:rFonts w:ascii="Times New Roman" w:hAnsi="Times New Roman" w:eastAsia="Times New Roman"/>
                <w:sz w:val="22"/>
              </w:rPr>
              <w:t>Tác nhân phụ</w:t>
            </w:r>
          </w:p>
        </w:tc>
        <w:tc>
          <w:tcPr>
            <w:tcW w:type="dxa" w:w="4873"/>
          </w:tcPr>
          <w:p>
            <w:r/>
            <w:r>
              <w:rPr>
                <w:rFonts w:ascii="Times New Roman" w:hAnsi="Times New Roman" w:eastAsia="Times New Roman"/>
                <w:sz w:val="22"/>
              </w:rPr>
              <w:t>Không có</w:t>
            </w:r>
          </w:p>
        </w:tc>
      </w:tr>
      <w:tr>
        <w:tc>
          <w:tcPr>
            <w:tcW w:type="dxa" w:w="4873"/>
          </w:tcPr>
          <w:p>
            <w:r/>
            <w:r>
              <w:rPr>
                <w:rFonts w:ascii="Times New Roman" w:hAnsi="Times New Roman" w:eastAsia="Times New Roman"/>
                <w:sz w:val="22"/>
              </w:rPr>
              <w:t>Mô tả</w:t>
            </w:r>
          </w:p>
        </w:tc>
        <w:tc>
          <w:tcPr>
            <w:tcW w:type="dxa" w:w="4873"/>
          </w:tcPr>
          <w:p>
            <w:r/>
            <w:r>
              <w:rPr>
                <w:rFonts w:ascii="Times New Roman" w:hAnsi="Times New Roman" w:eastAsia="Times New Roman"/>
                <w:sz w:val="22"/>
              </w:rPr>
              <w:t>Sinh trạng thái ghế riêng cho từng suất chiếu.</w:t>
            </w:r>
          </w:p>
        </w:tc>
      </w:tr>
      <w:tr>
        <w:tc>
          <w:tcPr>
            <w:tcW w:type="dxa" w:w="4873"/>
          </w:tcPr>
          <w:p>
            <w:r/>
            <w:r>
              <w:rPr>
                <w:rFonts w:ascii="Times New Roman" w:hAnsi="Times New Roman" w:eastAsia="Times New Roman"/>
                <w:sz w:val="22"/>
              </w:rPr>
              <w:t>Kích hoạt</w:t>
            </w:r>
          </w:p>
        </w:tc>
        <w:tc>
          <w:tcPr>
            <w:tcW w:type="dxa" w:w="4873"/>
          </w:tcPr>
          <w:p>
            <w:r/>
            <w:r>
              <w:rPr>
                <w:rFonts w:ascii="Times New Roman" w:hAnsi="Times New Roman" w:eastAsia="Times New Roman"/>
                <w:sz w:val="22"/>
              </w:rPr>
              <w:t>Showtime mới được tạo.</w:t>
            </w:r>
          </w:p>
        </w:tc>
      </w:tr>
      <w:tr>
        <w:tc>
          <w:tcPr>
            <w:tcW w:type="dxa" w:w="4873"/>
          </w:tcPr>
          <w:p>
            <w:r/>
            <w:r>
              <w:rPr>
                <w:rFonts w:ascii="Times New Roman" w:hAnsi="Times New Roman" w:eastAsia="Times New Roman"/>
                <w:sz w:val="22"/>
              </w:rPr>
              <w:t>Tiền điều kiện</w:t>
            </w:r>
          </w:p>
        </w:tc>
        <w:tc>
          <w:tcPr>
            <w:tcW w:type="dxa" w:w="4873"/>
          </w:tcPr>
          <w:p>
            <w:r/>
            <w:r>
              <w:rPr>
                <w:rFonts w:ascii="Times New Roman" w:hAnsi="Times New Roman" w:eastAsia="Times New Roman"/>
                <w:sz w:val="22"/>
              </w:rPr>
              <w:t>Showtime tồn tại; room có seat map.</w:t>
            </w:r>
          </w:p>
        </w:tc>
      </w:tr>
      <w:tr>
        <w:tc>
          <w:tcPr>
            <w:tcW w:type="dxa" w:w="4873"/>
          </w:tcPr>
          <w:p>
            <w:r/>
            <w:r>
              <w:rPr>
                <w:rFonts w:ascii="Times New Roman" w:hAnsi="Times New Roman" w:eastAsia="Times New Roman"/>
                <w:sz w:val="22"/>
              </w:rPr>
              <w:t>Hậu điều kiện</w:t>
            </w:r>
          </w:p>
        </w:tc>
        <w:tc>
          <w:tcPr>
            <w:tcW w:type="dxa" w:w="4873"/>
          </w:tcPr>
          <w:p>
            <w:r/>
            <w:r>
              <w:rPr>
                <w:rFonts w:ascii="Times New Roman" w:hAnsi="Times New Roman" w:eastAsia="Times New Roman"/>
                <w:sz w:val="22"/>
              </w:rPr>
              <w:t>ShowtimeSeat được tạo cho từng seat active.</w:t>
            </w:r>
          </w:p>
        </w:tc>
      </w:tr>
      <w:tr>
        <w:tc>
          <w:tcPr>
            <w:tcW w:type="dxa" w:w="4873"/>
          </w:tcPr>
          <w:p>
            <w:r/>
            <w:r>
              <w:rPr>
                <w:rFonts w:ascii="Times New Roman" w:hAnsi="Times New Roman" w:eastAsia="Times New Roman"/>
                <w:sz w:val="22"/>
              </w:rPr>
              <w:t>Luồng chính</w:t>
            </w:r>
          </w:p>
        </w:tc>
        <w:tc>
          <w:tcPr>
            <w:tcW w:type="dxa" w:w="4873"/>
          </w:tcPr>
          <w:p>
            <w:r/>
            <w:r>
              <w:rPr>
                <w:rFonts w:ascii="Times New Roman" w:hAnsi="Times New Roman" w:eastAsia="Times New Roman"/>
                <w:sz w:val="22"/>
              </w:rPr>
              <w:t>1. System nhận showtime mới.</w:t>
            </w:r>
            <w:r>
              <w:rPr>
                <w:rFonts w:ascii="Times New Roman" w:hAnsi="Times New Roman" w:eastAsia="Times New Roman"/>
              </w:rPr>
              <w:br/>
            </w:r>
            <w:r>
              <w:rPr>
                <w:rFonts w:ascii="Times New Roman" w:hAnsi="Times New Roman" w:eastAsia="Times New Roman"/>
                <w:sz w:val="22"/>
              </w:rPr>
              <w:t>2. System lấy danh sách seat active của room.</w:t>
            </w:r>
            <w:r>
              <w:rPr>
                <w:rFonts w:ascii="Times New Roman" w:hAnsi="Times New Roman" w:eastAsia="Times New Roman"/>
              </w:rPr>
              <w:br/>
            </w:r>
            <w:r>
              <w:rPr>
                <w:rFonts w:ascii="Times New Roman" w:hAnsi="Times New Roman" w:eastAsia="Times New Roman"/>
                <w:sz w:val="22"/>
              </w:rPr>
              <w:t>3. System tạo showtimeSeat cho từng seat.</w:t>
            </w:r>
            <w:r>
              <w:rPr>
                <w:rFonts w:ascii="Times New Roman" w:hAnsi="Times New Roman" w:eastAsia="Times New Roman"/>
              </w:rPr>
              <w:br/>
            </w:r>
            <w:r>
              <w:rPr>
                <w:rFonts w:ascii="Times New Roman" w:hAnsi="Times New Roman" w:eastAsia="Times New Roman"/>
                <w:sz w:val="22"/>
              </w:rPr>
              <w:t>4. System set seatStatus = AVAILABLE.</w:t>
            </w:r>
          </w:p>
        </w:tc>
      </w:tr>
      <w:tr>
        <w:tc>
          <w:tcPr>
            <w:tcW w:type="dxa" w:w="4873"/>
          </w:tcPr>
          <w:p>
            <w:r/>
            <w:r>
              <w:rPr>
                <w:rFonts w:ascii="Times New Roman" w:hAnsi="Times New Roman" w:eastAsia="Times New Roman"/>
                <w:sz w:val="22"/>
              </w:rPr>
              <w:t>Luồng thay thế</w:t>
            </w:r>
          </w:p>
        </w:tc>
        <w:tc>
          <w:tcPr>
            <w:tcW w:type="dxa" w:w="4873"/>
          </w:tcPr>
          <w:p>
            <w:r/>
            <w:r>
              <w:rPr>
                <w:rFonts w:ascii="Times New Roman" w:hAnsi="Times New Roman" w:eastAsia="Times New Roman"/>
                <w:sz w:val="22"/>
              </w:rPr>
              <w:t>Không có.</w:t>
            </w:r>
          </w:p>
        </w:tc>
      </w:tr>
      <w:tr>
        <w:tc>
          <w:tcPr>
            <w:tcW w:type="dxa" w:w="4873"/>
          </w:tcPr>
          <w:p>
            <w:r/>
            <w:r>
              <w:rPr>
                <w:rFonts w:ascii="Times New Roman" w:hAnsi="Times New Roman" w:eastAsia="Times New Roman"/>
                <w:sz w:val="22"/>
              </w:rPr>
              <w:t>Ngoại lệ</w:t>
            </w:r>
          </w:p>
        </w:tc>
        <w:tc>
          <w:tcPr>
            <w:tcW w:type="dxa" w:w="4873"/>
          </w:tcPr>
          <w:p>
            <w:r/>
            <w:r>
              <w:rPr>
                <w:rFonts w:ascii="Times New Roman" w:hAnsi="Times New Roman" w:eastAsia="Times New Roman"/>
                <w:sz w:val="22"/>
              </w:rPr>
              <w:t>E1. Room chưa có ghế.</w:t>
            </w:r>
            <w:r>
              <w:rPr>
                <w:rFonts w:ascii="Times New Roman" w:hAnsi="Times New Roman" w:eastAsia="Times New Roman"/>
              </w:rPr>
              <w:br/>
            </w:r>
            <w:r>
              <w:rPr>
                <w:rFonts w:ascii="Times New Roman" w:hAnsi="Times New Roman" w:eastAsia="Times New Roman"/>
                <w:sz w:val="22"/>
              </w:rPr>
              <w:t>E2. Showtime đã generate seats trước đó.</w:t>
            </w:r>
          </w:p>
        </w:tc>
      </w:tr>
      <w:tr>
        <w:tc>
          <w:tcPr>
            <w:tcW w:type="dxa" w:w="4873"/>
          </w:tcPr>
          <w:p>
            <w:r/>
            <w:r>
              <w:rPr>
                <w:rFonts w:ascii="Times New Roman" w:hAnsi="Times New Roman" w:eastAsia="Times New Roman"/>
                <w:sz w:val="22"/>
              </w:rPr>
              <w:t>Quy tắc nghiệp vụ</w:t>
            </w:r>
          </w:p>
        </w:tc>
        <w:tc>
          <w:tcPr>
            <w:tcW w:type="dxa" w:w="4873"/>
          </w:tcPr>
          <w:p>
            <w:r/>
            <w:r>
              <w:rPr>
                <w:rFonts w:ascii="Times New Roman" w:hAnsi="Times New Roman" w:eastAsia="Times New Roman"/>
                <w:sz w:val="22"/>
              </w:rPr>
              <w:t>Mỗi showtime-seat chỉ tồn tại một dòng; seat inactive không được generate để bán.</w:t>
            </w:r>
          </w:p>
        </w:tc>
      </w:tr>
      <w:tr>
        <w:tc>
          <w:tcPr>
            <w:tcW w:type="dxa" w:w="4873"/>
          </w:tcPr>
          <w:p>
            <w:r/>
            <w:r>
              <w:rPr>
                <w:rFonts w:ascii="Times New Roman" w:hAnsi="Times New Roman" w:eastAsia="Times New Roman"/>
                <w:sz w:val="22"/>
              </w:rPr>
              <w:t>Quan hệ</w:t>
            </w:r>
          </w:p>
        </w:tc>
        <w:tc>
          <w:tcPr>
            <w:tcW w:type="dxa" w:w="4873"/>
          </w:tcPr>
          <w:p>
            <w:r/>
            <w:r>
              <w:rPr>
                <w:rFonts w:ascii="Times New Roman" w:hAnsi="Times New Roman" w:eastAsia="Times New Roman"/>
                <w:sz w:val="22"/>
              </w:rPr>
              <w:t>Include bởi: Manage Showtimes.</w:t>
            </w:r>
          </w:p>
        </w:tc>
      </w:tr>
    </w:tbl>
    <w:p/>
    <w:p>
      <w:pPr>
        <w:pStyle w:val="Heading3"/>
      </w:pPr>
      <w:r>
        <w:rPr>
          <w:rFonts w:ascii="Times New Roman" w:hAnsi="Times New Roman" w:eastAsia="Times New Roman"/>
        </w:rPr>
        <w:t>3.2.27 Release Expired Seat Locks</w:t>
      </w:r>
    </w:p>
    <w:tbl>
      <w:tblPr>
        <w:tblStyle w:val="TableGrid"/>
        <w:tblW w:type="auto" w:w="0"/>
        <w:tblLayout w:type="autofit"/>
        <w:tblLook w:firstColumn="1" w:firstRow="1" w:lastColumn="0" w:lastRow="0" w:noHBand="0" w:noVBand="1" w:val="04A0"/>
      </w:tblPr>
      <w:tblGrid>
        <w:gridCol w:w="4873"/>
        <w:gridCol w:w="4873"/>
      </w:tblGrid>
      <w:tr>
        <w:tc>
          <w:tcPr>
            <w:tcW w:type="dxa" w:w="4873"/>
          </w:tcPr>
          <w:p>
            <w:r/>
            <w:r>
              <w:rPr>
                <w:rFonts w:ascii="Times New Roman" w:hAnsi="Times New Roman" w:eastAsia="Times New Roman"/>
                <w:sz w:val="22"/>
              </w:rPr>
              <w:t>Mã Use Case</w:t>
            </w:r>
          </w:p>
        </w:tc>
        <w:tc>
          <w:tcPr>
            <w:tcW w:type="dxa" w:w="4873"/>
          </w:tcPr>
          <w:p>
            <w:r/>
            <w:r>
              <w:rPr>
                <w:rFonts w:ascii="Times New Roman" w:hAnsi="Times New Roman" w:eastAsia="Times New Roman"/>
                <w:sz w:val="22"/>
              </w:rPr>
              <w:t>UC-X02</w:t>
            </w:r>
          </w:p>
        </w:tc>
      </w:tr>
      <w:tr>
        <w:tc>
          <w:tcPr>
            <w:tcW w:type="dxa" w:w="4873"/>
          </w:tcPr>
          <w:p>
            <w:r/>
            <w:r>
              <w:rPr>
                <w:rFonts w:ascii="Times New Roman" w:hAnsi="Times New Roman" w:eastAsia="Times New Roman"/>
                <w:sz w:val="22"/>
              </w:rPr>
              <w:t>Tên Use Case</w:t>
            </w:r>
          </w:p>
        </w:tc>
        <w:tc>
          <w:tcPr>
            <w:tcW w:type="dxa" w:w="4873"/>
          </w:tcPr>
          <w:p>
            <w:r/>
            <w:r>
              <w:rPr>
                <w:rFonts w:ascii="Times New Roman" w:hAnsi="Times New Roman" w:eastAsia="Times New Roman"/>
                <w:sz w:val="22"/>
              </w:rPr>
              <w:t>Release Expired Seat Locks</w:t>
            </w:r>
          </w:p>
        </w:tc>
      </w:tr>
      <w:tr>
        <w:tc>
          <w:tcPr>
            <w:tcW w:type="dxa" w:w="4873"/>
          </w:tcPr>
          <w:p>
            <w:r/>
            <w:r>
              <w:rPr>
                <w:rFonts w:ascii="Times New Roman" w:hAnsi="Times New Roman" w:eastAsia="Times New Roman"/>
                <w:sz w:val="22"/>
              </w:rPr>
              <w:t>Tác nhân chính</w:t>
            </w:r>
          </w:p>
        </w:tc>
        <w:tc>
          <w:tcPr>
            <w:tcW w:type="dxa" w:w="4873"/>
          </w:tcPr>
          <w:p>
            <w:r/>
            <w:r>
              <w:rPr>
                <w:rFonts w:ascii="Times New Roman" w:hAnsi="Times New Roman" w:eastAsia="Times New Roman"/>
                <w:sz w:val="22"/>
              </w:rPr>
              <w:t>System/Background Job</w:t>
            </w:r>
          </w:p>
        </w:tc>
      </w:tr>
      <w:tr>
        <w:tc>
          <w:tcPr>
            <w:tcW w:type="dxa" w:w="4873"/>
          </w:tcPr>
          <w:p>
            <w:r/>
            <w:r>
              <w:rPr>
                <w:rFonts w:ascii="Times New Roman" w:hAnsi="Times New Roman" w:eastAsia="Times New Roman"/>
                <w:sz w:val="22"/>
              </w:rPr>
              <w:t>Tác nhân phụ</w:t>
            </w:r>
          </w:p>
        </w:tc>
        <w:tc>
          <w:tcPr>
            <w:tcW w:type="dxa" w:w="4873"/>
          </w:tcPr>
          <w:p>
            <w:r/>
            <w:r>
              <w:rPr>
                <w:rFonts w:ascii="Times New Roman" w:hAnsi="Times New Roman" w:eastAsia="Times New Roman"/>
                <w:sz w:val="22"/>
              </w:rPr>
              <w:t>Không có</w:t>
            </w:r>
          </w:p>
        </w:tc>
      </w:tr>
      <w:tr>
        <w:tc>
          <w:tcPr>
            <w:tcW w:type="dxa" w:w="4873"/>
          </w:tcPr>
          <w:p>
            <w:r/>
            <w:r>
              <w:rPr>
                <w:rFonts w:ascii="Times New Roman" w:hAnsi="Times New Roman" w:eastAsia="Times New Roman"/>
                <w:sz w:val="22"/>
              </w:rPr>
              <w:t>Mô tả</w:t>
            </w:r>
          </w:p>
        </w:tc>
        <w:tc>
          <w:tcPr>
            <w:tcW w:type="dxa" w:w="4873"/>
          </w:tcPr>
          <w:p>
            <w:r/>
            <w:r>
              <w:rPr>
                <w:rFonts w:ascii="Times New Roman" w:hAnsi="Times New Roman" w:eastAsia="Times New Roman"/>
                <w:sz w:val="22"/>
              </w:rPr>
              <w:t>Giải phóng ghế bị khóa quá hạn thanh toán.</w:t>
            </w:r>
          </w:p>
        </w:tc>
      </w:tr>
      <w:tr>
        <w:tc>
          <w:tcPr>
            <w:tcW w:type="dxa" w:w="4873"/>
          </w:tcPr>
          <w:p>
            <w:r/>
            <w:r>
              <w:rPr>
                <w:rFonts w:ascii="Times New Roman" w:hAnsi="Times New Roman" w:eastAsia="Times New Roman"/>
                <w:sz w:val="22"/>
              </w:rPr>
              <w:t>Kích hoạt</w:t>
            </w:r>
          </w:p>
        </w:tc>
        <w:tc>
          <w:tcPr>
            <w:tcW w:type="dxa" w:w="4873"/>
          </w:tcPr>
          <w:p>
            <w:r/>
            <w:r>
              <w:rPr>
                <w:rFonts w:ascii="Times New Roman" w:hAnsi="Times New Roman" w:eastAsia="Times New Roman"/>
                <w:sz w:val="22"/>
              </w:rPr>
              <w:t>Job chạy định kỳ hoặc checkout hết hạn.</w:t>
            </w:r>
          </w:p>
        </w:tc>
      </w:tr>
      <w:tr>
        <w:tc>
          <w:tcPr>
            <w:tcW w:type="dxa" w:w="4873"/>
          </w:tcPr>
          <w:p>
            <w:r/>
            <w:r>
              <w:rPr>
                <w:rFonts w:ascii="Times New Roman" w:hAnsi="Times New Roman" w:eastAsia="Times New Roman"/>
                <w:sz w:val="22"/>
              </w:rPr>
              <w:t>Tiền điều kiện</w:t>
            </w:r>
          </w:p>
        </w:tc>
        <w:tc>
          <w:tcPr>
            <w:tcW w:type="dxa" w:w="4873"/>
          </w:tcPr>
          <w:p>
            <w:r/>
            <w:r>
              <w:rPr>
                <w:rFonts w:ascii="Times New Roman" w:hAnsi="Times New Roman" w:eastAsia="Times New Roman"/>
                <w:sz w:val="22"/>
              </w:rPr>
              <w:t>Có ShowtimeSeat status LOCKED và lockedUntil đã qua.</w:t>
            </w:r>
          </w:p>
        </w:tc>
      </w:tr>
      <w:tr>
        <w:tc>
          <w:tcPr>
            <w:tcW w:type="dxa" w:w="4873"/>
          </w:tcPr>
          <w:p>
            <w:r/>
            <w:r>
              <w:rPr>
                <w:rFonts w:ascii="Times New Roman" w:hAnsi="Times New Roman" w:eastAsia="Times New Roman"/>
                <w:sz w:val="22"/>
              </w:rPr>
              <w:t>Hậu điều kiện</w:t>
            </w:r>
          </w:p>
        </w:tc>
        <w:tc>
          <w:tcPr>
            <w:tcW w:type="dxa" w:w="4873"/>
          </w:tcPr>
          <w:p>
            <w:r/>
            <w:r>
              <w:rPr>
                <w:rFonts w:ascii="Times New Roman" w:hAnsi="Times New Roman" w:eastAsia="Times New Roman"/>
                <w:sz w:val="22"/>
              </w:rPr>
              <w:t>Ghế được release; booking timeout/cancelled nếu cần.</w:t>
            </w:r>
          </w:p>
        </w:tc>
      </w:tr>
      <w:tr>
        <w:tc>
          <w:tcPr>
            <w:tcW w:type="dxa" w:w="4873"/>
          </w:tcPr>
          <w:p>
            <w:r/>
            <w:r>
              <w:rPr>
                <w:rFonts w:ascii="Times New Roman" w:hAnsi="Times New Roman" w:eastAsia="Times New Roman"/>
                <w:sz w:val="22"/>
              </w:rPr>
              <w:t>Luồng chính</w:t>
            </w:r>
          </w:p>
        </w:tc>
        <w:tc>
          <w:tcPr>
            <w:tcW w:type="dxa" w:w="4873"/>
          </w:tcPr>
          <w:p>
            <w:r/>
            <w:r>
              <w:rPr>
                <w:rFonts w:ascii="Times New Roman" w:hAnsi="Times New Roman" w:eastAsia="Times New Roman"/>
                <w:sz w:val="22"/>
              </w:rPr>
              <w:t>1. Job chạy định kỳ.</w:t>
            </w:r>
            <w:r>
              <w:rPr>
                <w:rFonts w:ascii="Times New Roman" w:hAnsi="Times New Roman" w:eastAsia="Times New Roman"/>
              </w:rPr>
              <w:br/>
            </w:r>
            <w:r>
              <w:rPr>
                <w:rFonts w:ascii="Times New Roman" w:hAnsi="Times New Roman" w:eastAsia="Times New Roman"/>
                <w:sz w:val="22"/>
              </w:rPr>
              <w:t>2. Hệ thống tìm locked seats hết hạn.</w:t>
            </w:r>
            <w:r>
              <w:rPr>
                <w:rFonts w:ascii="Times New Roman" w:hAnsi="Times New Roman" w:eastAsia="Times New Roman"/>
              </w:rPr>
              <w:br/>
            </w:r>
            <w:r>
              <w:rPr>
                <w:rFonts w:ascii="Times New Roman" w:hAnsi="Times New Roman" w:eastAsia="Times New Roman"/>
                <w:sz w:val="22"/>
              </w:rPr>
              <w:t>3. Hệ thống tìm booking liên quan nếu có.</w:t>
            </w:r>
            <w:r>
              <w:rPr>
                <w:rFonts w:ascii="Times New Roman" w:hAnsi="Times New Roman" w:eastAsia="Times New Roman"/>
              </w:rPr>
              <w:br/>
            </w:r>
            <w:r>
              <w:rPr>
                <w:rFonts w:ascii="Times New Roman" w:hAnsi="Times New Roman" w:eastAsia="Times New Roman"/>
                <w:sz w:val="22"/>
              </w:rPr>
              <w:t>4. Hệ thống cập nhật seatStatus.</w:t>
            </w:r>
            <w:r>
              <w:rPr>
                <w:rFonts w:ascii="Times New Roman" w:hAnsi="Times New Roman" w:eastAsia="Times New Roman"/>
              </w:rPr>
              <w:br/>
            </w:r>
            <w:r>
              <w:rPr>
                <w:rFonts w:ascii="Times New Roman" w:hAnsi="Times New Roman" w:eastAsia="Times New Roman"/>
                <w:sz w:val="22"/>
              </w:rPr>
              <w:t>5. Hệ thống cập nhật booking timeout/cancelled nếu cần.</w:t>
            </w:r>
            <w:r>
              <w:rPr>
                <w:rFonts w:ascii="Times New Roman" w:hAnsi="Times New Roman" w:eastAsia="Times New Roman"/>
              </w:rPr>
              <w:br/>
            </w:r>
            <w:r>
              <w:rPr>
                <w:rFonts w:ascii="Times New Roman" w:hAnsi="Times New Roman" w:eastAsia="Times New Roman"/>
                <w:sz w:val="22"/>
              </w:rPr>
              <w:t>6. Hệ thống ghi audit/system log.</w:t>
            </w:r>
          </w:p>
        </w:tc>
      </w:tr>
      <w:tr>
        <w:tc>
          <w:tcPr>
            <w:tcW w:type="dxa" w:w="4873"/>
          </w:tcPr>
          <w:p>
            <w:r/>
            <w:r>
              <w:rPr>
                <w:rFonts w:ascii="Times New Roman" w:hAnsi="Times New Roman" w:eastAsia="Times New Roman"/>
                <w:sz w:val="22"/>
              </w:rPr>
              <w:t>Luồng thay thế</w:t>
            </w:r>
          </w:p>
        </w:tc>
        <w:tc>
          <w:tcPr>
            <w:tcW w:type="dxa" w:w="4873"/>
          </w:tcPr>
          <w:p>
            <w:r/>
            <w:r>
              <w:rPr>
                <w:rFonts w:ascii="Times New Roman" w:hAnsi="Times New Roman" w:eastAsia="Times New Roman"/>
                <w:sz w:val="22"/>
              </w:rPr>
              <w:t>A1. Nếu payment callback thành công cùng thời điểm, hệ thống giữ trạng thái booked.</w:t>
            </w:r>
          </w:p>
        </w:tc>
      </w:tr>
      <w:tr>
        <w:tc>
          <w:tcPr>
            <w:tcW w:type="dxa" w:w="4873"/>
          </w:tcPr>
          <w:p>
            <w:r/>
            <w:r>
              <w:rPr>
                <w:rFonts w:ascii="Times New Roman" w:hAnsi="Times New Roman" w:eastAsia="Times New Roman"/>
                <w:sz w:val="22"/>
              </w:rPr>
              <w:t>Ngoại lệ</w:t>
            </w:r>
          </w:p>
        </w:tc>
        <w:tc>
          <w:tcPr>
            <w:tcW w:type="dxa" w:w="4873"/>
          </w:tcPr>
          <w:p>
            <w:r/>
            <w:r>
              <w:rPr>
                <w:rFonts w:ascii="Times New Roman" w:hAnsi="Times New Roman" w:eastAsia="Times New Roman"/>
                <w:sz w:val="22"/>
              </w:rPr>
              <w:t>E1. Race condition với payment callback.</w:t>
            </w:r>
          </w:p>
        </w:tc>
      </w:tr>
      <w:tr>
        <w:tc>
          <w:tcPr>
            <w:tcW w:type="dxa" w:w="4873"/>
          </w:tcPr>
          <w:p>
            <w:r/>
            <w:r>
              <w:rPr>
                <w:rFonts w:ascii="Times New Roman" w:hAnsi="Times New Roman" w:eastAsia="Times New Roman"/>
                <w:sz w:val="22"/>
              </w:rPr>
              <w:t>Quy tắc nghiệp vụ</w:t>
            </w:r>
          </w:p>
        </w:tc>
        <w:tc>
          <w:tcPr>
            <w:tcW w:type="dxa" w:w="4873"/>
          </w:tcPr>
          <w:p>
            <w:r/>
            <w:r>
              <w:rPr>
                <w:rFonts w:ascii="Times New Roman" w:hAnsi="Times New Roman" w:eastAsia="Times New Roman"/>
                <w:sz w:val="22"/>
              </w:rPr>
              <w:t>Phải xử lý trong transaction; không release ghế đã payment success.</w:t>
            </w:r>
          </w:p>
        </w:tc>
      </w:tr>
      <w:tr>
        <w:tc>
          <w:tcPr>
            <w:tcW w:type="dxa" w:w="4873"/>
          </w:tcPr>
          <w:p>
            <w:r/>
            <w:r>
              <w:rPr>
                <w:rFonts w:ascii="Times New Roman" w:hAnsi="Times New Roman" w:eastAsia="Times New Roman"/>
                <w:sz w:val="22"/>
              </w:rPr>
              <w:t>Quan hệ</w:t>
            </w:r>
          </w:p>
        </w:tc>
        <w:tc>
          <w:tcPr>
            <w:tcW w:type="dxa" w:w="4873"/>
          </w:tcPr>
          <w:p>
            <w:r/>
            <w:r>
              <w:rPr>
                <w:rFonts w:ascii="Times New Roman" w:hAnsi="Times New Roman" w:eastAsia="Times New Roman"/>
                <w:sz w:val="22"/>
              </w:rPr>
              <w:t>Liên quan: Lock Seat, Make Online Payment, Write Audit Log.</w:t>
            </w:r>
          </w:p>
        </w:tc>
      </w:tr>
    </w:tbl>
    <w:p/>
    <w:p>
      <w:pPr>
        <w:pStyle w:val="Heading3"/>
      </w:pPr>
      <w:r>
        <w:rPr>
          <w:rFonts w:ascii="Times New Roman" w:hAnsi="Times New Roman" w:eastAsia="Times New Roman"/>
        </w:rPr>
        <w:t>3.2.28 Write Audit Log</w:t>
      </w:r>
    </w:p>
    <w:tbl>
      <w:tblPr>
        <w:tblStyle w:val="TableGrid"/>
        <w:tblW w:type="auto" w:w="0"/>
        <w:tblLayout w:type="autofit"/>
        <w:tblLook w:firstColumn="1" w:firstRow="1" w:lastColumn="0" w:lastRow="0" w:noHBand="0" w:noVBand="1" w:val="04A0"/>
      </w:tblPr>
      <w:tblGrid>
        <w:gridCol w:w="4873"/>
        <w:gridCol w:w="4873"/>
      </w:tblGrid>
      <w:tr>
        <w:tc>
          <w:tcPr>
            <w:tcW w:type="dxa" w:w="4873"/>
          </w:tcPr>
          <w:p>
            <w:r/>
            <w:r>
              <w:rPr>
                <w:rFonts w:ascii="Times New Roman" w:hAnsi="Times New Roman" w:eastAsia="Times New Roman"/>
                <w:sz w:val="22"/>
              </w:rPr>
              <w:t>Mã Use Case</w:t>
            </w:r>
          </w:p>
        </w:tc>
        <w:tc>
          <w:tcPr>
            <w:tcW w:type="dxa" w:w="4873"/>
          </w:tcPr>
          <w:p>
            <w:r/>
            <w:r>
              <w:rPr>
                <w:rFonts w:ascii="Times New Roman" w:hAnsi="Times New Roman" w:eastAsia="Times New Roman"/>
                <w:sz w:val="22"/>
              </w:rPr>
              <w:t>UC-X03</w:t>
            </w:r>
          </w:p>
        </w:tc>
      </w:tr>
      <w:tr>
        <w:tc>
          <w:tcPr>
            <w:tcW w:type="dxa" w:w="4873"/>
          </w:tcPr>
          <w:p>
            <w:r/>
            <w:r>
              <w:rPr>
                <w:rFonts w:ascii="Times New Roman" w:hAnsi="Times New Roman" w:eastAsia="Times New Roman"/>
                <w:sz w:val="22"/>
              </w:rPr>
              <w:t>Tên Use Case</w:t>
            </w:r>
          </w:p>
        </w:tc>
        <w:tc>
          <w:tcPr>
            <w:tcW w:type="dxa" w:w="4873"/>
          </w:tcPr>
          <w:p>
            <w:r/>
            <w:r>
              <w:rPr>
                <w:rFonts w:ascii="Times New Roman" w:hAnsi="Times New Roman" w:eastAsia="Times New Roman"/>
                <w:sz w:val="22"/>
              </w:rPr>
              <w:t>Write Audit Log</w:t>
            </w:r>
          </w:p>
        </w:tc>
      </w:tr>
      <w:tr>
        <w:tc>
          <w:tcPr>
            <w:tcW w:type="dxa" w:w="4873"/>
          </w:tcPr>
          <w:p>
            <w:r/>
            <w:r>
              <w:rPr>
                <w:rFonts w:ascii="Times New Roman" w:hAnsi="Times New Roman" w:eastAsia="Times New Roman"/>
                <w:sz w:val="22"/>
              </w:rPr>
              <w:t>Tác nhân chính</w:t>
            </w:r>
          </w:p>
        </w:tc>
        <w:tc>
          <w:tcPr>
            <w:tcW w:type="dxa" w:w="4873"/>
          </w:tcPr>
          <w:p>
            <w:r/>
            <w:r>
              <w:rPr>
                <w:rFonts w:ascii="Times New Roman" w:hAnsi="Times New Roman" w:eastAsia="Times New Roman"/>
                <w:sz w:val="22"/>
              </w:rPr>
              <w:t>System</w:t>
            </w:r>
          </w:p>
        </w:tc>
      </w:tr>
      <w:tr>
        <w:tc>
          <w:tcPr>
            <w:tcW w:type="dxa" w:w="4873"/>
          </w:tcPr>
          <w:p>
            <w:r/>
            <w:r>
              <w:rPr>
                <w:rFonts w:ascii="Times New Roman" w:hAnsi="Times New Roman" w:eastAsia="Times New Roman"/>
                <w:sz w:val="22"/>
              </w:rPr>
              <w:t>Tác nhân phụ</w:t>
            </w:r>
          </w:p>
        </w:tc>
        <w:tc>
          <w:tcPr>
            <w:tcW w:type="dxa" w:w="4873"/>
          </w:tcPr>
          <w:p>
            <w:r/>
            <w:r>
              <w:rPr>
                <w:rFonts w:ascii="Times New Roman" w:hAnsi="Times New Roman" w:eastAsia="Times New Roman"/>
                <w:sz w:val="22"/>
              </w:rPr>
              <w:t>User nếu thao tác do người dùng thực hiện</w:t>
            </w:r>
          </w:p>
        </w:tc>
      </w:tr>
      <w:tr>
        <w:tc>
          <w:tcPr>
            <w:tcW w:type="dxa" w:w="4873"/>
          </w:tcPr>
          <w:p>
            <w:r/>
            <w:r>
              <w:rPr>
                <w:rFonts w:ascii="Times New Roman" w:hAnsi="Times New Roman" w:eastAsia="Times New Roman"/>
                <w:sz w:val="22"/>
              </w:rPr>
              <w:t>Mô tả</w:t>
            </w:r>
          </w:p>
        </w:tc>
        <w:tc>
          <w:tcPr>
            <w:tcW w:type="dxa" w:w="4873"/>
          </w:tcPr>
          <w:p>
            <w:r/>
            <w:r>
              <w:rPr>
                <w:rFonts w:ascii="Times New Roman" w:hAnsi="Times New Roman" w:eastAsia="Times New Roman"/>
                <w:sz w:val="22"/>
              </w:rPr>
              <w:t>Ghi lại lịch sử thao tác quan trọng.</w:t>
            </w:r>
          </w:p>
        </w:tc>
      </w:tr>
      <w:tr>
        <w:tc>
          <w:tcPr>
            <w:tcW w:type="dxa" w:w="4873"/>
          </w:tcPr>
          <w:p>
            <w:r/>
            <w:r>
              <w:rPr>
                <w:rFonts w:ascii="Times New Roman" w:hAnsi="Times New Roman" w:eastAsia="Times New Roman"/>
                <w:sz w:val="22"/>
              </w:rPr>
              <w:t>Kích hoạt</w:t>
            </w:r>
          </w:p>
        </w:tc>
        <w:tc>
          <w:tcPr>
            <w:tcW w:type="dxa" w:w="4873"/>
          </w:tcPr>
          <w:p>
            <w:r/>
            <w:r>
              <w:rPr>
                <w:rFonts w:ascii="Times New Roman" w:hAnsi="Times New Roman" w:eastAsia="Times New Roman"/>
                <w:sz w:val="22"/>
              </w:rPr>
              <w:t>Có hành động nhạy cảm hoặc thay đổi dữ liệu quan trọng.</w:t>
            </w:r>
          </w:p>
        </w:tc>
      </w:tr>
      <w:tr>
        <w:tc>
          <w:tcPr>
            <w:tcW w:type="dxa" w:w="4873"/>
          </w:tcPr>
          <w:p>
            <w:r/>
            <w:r>
              <w:rPr>
                <w:rFonts w:ascii="Times New Roman" w:hAnsi="Times New Roman" w:eastAsia="Times New Roman"/>
                <w:sz w:val="22"/>
              </w:rPr>
              <w:t>Tiền điều kiện</w:t>
            </w:r>
          </w:p>
        </w:tc>
        <w:tc>
          <w:tcPr>
            <w:tcW w:type="dxa" w:w="4873"/>
          </w:tcPr>
          <w:p>
            <w:r/>
            <w:r>
              <w:rPr>
                <w:rFonts w:ascii="Times New Roman" w:hAnsi="Times New Roman" w:eastAsia="Times New Roman"/>
                <w:sz w:val="22"/>
              </w:rPr>
              <w:t>Có action/entity cần audit.</w:t>
            </w:r>
          </w:p>
        </w:tc>
      </w:tr>
      <w:tr>
        <w:tc>
          <w:tcPr>
            <w:tcW w:type="dxa" w:w="4873"/>
          </w:tcPr>
          <w:p>
            <w:r/>
            <w:r>
              <w:rPr>
                <w:rFonts w:ascii="Times New Roman" w:hAnsi="Times New Roman" w:eastAsia="Times New Roman"/>
                <w:sz w:val="22"/>
              </w:rPr>
              <w:t>Hậu điều kiện</w:t>
            </w:r>
          </w:p>
        </w:tc>
        <w:tc>
          <w:tcPr>
            <w:tcW w:type="dxa" w:w="4873"/>
          </w:tcPr>
          <w:p>
            <w:r/>
            <w:r>
              <w:rPr>
                <w:rFonts w:ascii="Times New Roman" w:hAnsi="Times New Roman" w:eastAsia="Times New Roman"/>
                <w:sz w:val="22"/>
              </w:rPr>
              <w:t>AuditLog được tạo.</w:t>
            </w:r>
          </w:p>
        </w:tc>
      </w:tr>
      <w:tr>
        <w:tc>
          <w:tcPr>
            <w:tcW w:type="dxa" w:w="4873"/>
          </w:tcPr>
          <w:p>
            <w:r/>
            <w:r>
              <w:rPr>
                <w:rFonts w:ascii="Times New Roman" w:hAnsi="Times New Roman" w:eastAsia="Times New Roman"/>
                <w:sz w:val="22"/>
              </w:rPr>
              <w:t>Luồng chính</w:t>
            </w:r>
          </w:p>
        </w:tc>
        <w:tc>
          <w:tcPr>
            <w:tcW w:type="dxa" w:w="4873"/>
          </w:tcPr>
          <w:p>
            <w:r/>
            <w:r>
              <w:rPr>
                <w:rFonts w:ascii="Times New Roman" w:hAnsi="Times New Roman" w:eastAsia="Times New Roman"/>
                <w:sz w:val="22"/>
              </w:rPr>
              <w:t>1. System nhận action, entityName, entityId.</w:t>
            </w:r>
            <w:r>
              <w:rPr>
                <w:rFonts w:ascii="Times New Roman" w:hAnsi="Times New Roman" w:eastAsia="Times New Roman"/>
              </w:rPr>
              <w:br/>
            </w:r>
            <w:r>
              <w:rPr>
                <w:rFonts w:ascii="Times New Roman" w:hAnsi="Times New Roman" w:eastAsia="Times New Roman"/>
                <w:sz w:val="22"/>
              </w:rPr>
              <w:t>2. System lấy userId nếu có.</w:t>
            </w:r>
            <w:r>
              <w:rPr>
                <w:rFonts w:ascii="Times New Roman" w:hAnsi="Times New Roman" w:eastAsia="Times New Roman"/>
              </w:rPr>
              <w:br/>
            </w:r>
            <w:r>
              <w:rPr>
                <w:rFonts w:ascii="Times New Roman" w:hAnsi="Times New Roman" w:eastAsia="Times New Roman"/>
                <w:sz w:val="22"/>
              </w:rPr>
              <w:t>3. System lưu oldValue/newValue nếu có.</w:t>
            </w:r>
            <w:r>
              <w:rPr>
                <w:rFonts w:ascii="Times New Roman" w:hAnsi="Times New Roman" w:eastAsia="Times New Roman"/>
              </w:rPr>
              <w:br/>
            </w:r>
            <w:r>
              <w:rPr>
                <w:rFonts w:ascii="Times New Roman" w:hAnsi="Times New Roman" w:eastAsia="Times New Roman"/>
                <w:sz w:val="22"/>
              </w:rPr>
              <w:t>4. System lưu ipAddress, userAgent, correlationId.</w:t>
            </w:r>
          </w:p>
        </w:tc>
      </w:tr>
      <w:tr>
        <w:tc>
          <w:tcPr>
            <w:tcW w:type="dxa" w:w="4873"/>
          </w:tcPr>
          <w:p>
            <w:r/>
            <w:r>
              <w:rPr>
                <w:rFonts w:ascii="Times New Roman" w:hAnsi="Times New Roman" w:eastAsia="Times New Roman"/>
                <w:sz w:val="22"/>
              </w:rPr>
              <w:t>Luồng thay thế</w:t>
            </w:r>
          </w:p>
        </w:tc>
        <w:tc>
          <w:tcPr>
            <w:tcW w:type="dxa" w:w="4873"/>
          </w:tcPr>
          <w:p>
            <w:r/>
            <w:r>
              <w:rPr>
                <w:rFonts w:ascii="Times New Roman" w:hAnsi="Times New Roman" w:eastAsia="Times New Roman"/>
                <w:sz w:val="22"/>
              </w:rPr>
              <w:t>A1. Background job ghi log với userId null hoặc system user.</w:t>
            </w:r>
          </w:p>
        </w:tc>
      </w:tr>
      <w:tr>
        <w:tc>
          <w:tcPr>
            <w:tcW w:type="dxa" w:w="4873"/>
          </w:tcPr>
          <w:p>
            <w:r/>
            <w:r>
              <w:rPr>
                <w:rFonts w:ascii="Times New Roman" w:hAnsi="Times New Roman" w:eastAsia="Times New Roman"/>
                <w:sz w:val="22"/>
              </w:rPr>
              <w:t>Ngoại lệ</w:t>
            </w:r>
          </w:p>
        </w:tc>
        <w:tc>
          <w:tcPr>
            <w:tcW w:type="dxa" w:w="4873"/>
          </w:tcPr>
          <w:p>
            <w:r/>
            <w:r>
              <w:rPr>
                <w:rFonts w:ascii="Times New Roman" w:hAnsi="Times New Roman" w:eastAsia="Times New Roman"/>
                <w:sz w:val="22"/>
              </w:rPr>
              <w:t>E1. Không có userId trực tiếp.</w:t>
            </w:r>
          </w:p>
        </w:tc>
      </w:tr>
      <w:tr>
        <w:tc>
          <w:tcPr>
            <w:tcW w:type="dxa" w:w="4873"/>
          </w:tcPr>
          <w:p>
            <w:r/>
            <w:r>
              <w:rPr>
                <w:rFonts w:ascii="Times New Roman" w:hAnsi="Times New Roman" w:eastAsia="Times New Roman"/>
                <w:sz w:val="22"/>
              </w:rPr>
              <w:t>Quy tắc nghiệp vụ</w:t>
            </w:r>
          </w:p>
        </w:tc>
        <w:tc>
          <w:tcPr>
            <w:tcW w:type="dxa" w:w="4873"/>
          </w:tcPr>
          <w:p>
            <w:r/>
            <w:r>
              <w:rPr>
                <w:rFonts w:ascii="Times New Roman" w:hAnsi="Times New Roman" w:eastAsia="Times New Roman"/>
                <w:sz w:val="22"/>
              </w:rPr>
              <w:t>Bắt buộc audit khi đổi role, khóa user, sửa showtime, hủy suất chiếu, refund, sửa payment/voucher quan trọng.</w:t>
            </w:r>
          </w:p>
        </w:tc>
      </w:tr>
      <w:tr>
        <w:tc>
          <w:tcPr>
            <w:tcW w:type="dxa" w:w="4873"/>
          </w:tcPr>
          <w:p>
            <w:r/>
            <w:r>
              <w:rPr>
                <w:rFonts w:ascii="Times New Roman" w:hAnsi="Times New Roman" w:eastAsia="Times New Roman"/>
                <w:sz w:val="22"/>
              </w:rPr>
              <w:t>Quan hệ</w:t>
            </w:r>
          </w:p>
        </w:tc>
        <w:tc>
          <w:tcPr>
            <w:tcW w:type="dxa" w:w="4873"/>
          </w:tcPr>
          <w:p>
            <w:r/>
            <w:r>
              <w:rPr>
                <w:rFonts w:ascii="Times New Roman" w:hAnsi="Times New Roman" w:eastAsia="Times New Roman"/>
                <w:sz w:val="22"/>
              </w:rPr>
              <w:t>Include bởi nhiều admin/system use cases.</w:t>
            </w:r>
          </w:p>
        </w:tc>
      </w:tr>
    </w:tbl>
    <w:p/>
    <w:p w14:paraId="5E675AF0" w14:textId="77777777" w:rsidR="00132D6E" w:rsidRDefault="00000000">
      <w:pPr>
        <w:pStyle w:val="Heading2"/>
      </w:pPr>
      <w:r>
        <w:rPr>
          <w:rFonts w:ascii="Times New Roman" w:hAnsi="Times New Roman" w:eastAsia="Times New Roman"/>
        </w:rPr>
        <w:t>3.3 Sơ đồ trạng thái</w:t>
      </w:r>
    </w:p>
    <w:p w14:paraId="4F368EE1" w14:textId="0DAF68EA" w:rsidR="002F5908" w:rsidRDefault="002F5908" w:rsidP="002F5908">
      <w:r w:rsidRPr="002F5908">
        <w:rPr>
          <w:rFonts w:ascii="Times New Roman" w:hAnsi="Times New Roman" w:eastAsia="Times New Roman"/>
        </w:rPr>
        <w:t>3.3.1 Seat State Diagram — Sơ đồ trạng thái ghế</w:t>
      </w:r>
    </w:p>
    <w:p w14:paraId="540B20D8" w14:textId="77777777" w:rsidR="00417495" w:rsidRPr="00417495" w:rsidRDefault="00417495" w:rsidP="00417495">
      <w:pPr>
        <w:rPr>
          <w:b/>
          <w:bCs/>
        </w:rPr>
      </w:pPr>
      <w:r w:rsidRPr="00417495">
        <w:rPr>
          <w:rFonts w:ascii="Times New Roman" w:hAnsi="Times New Roman" w:eastAsia="Times New Roman"/>
          <w:b/>
          <w:bCs/>
        </w:rPr>
        <w:t>Mục đích</w:t>
      </w:r>
    </w:p>
    <w:p w14:paraId="49F7EEDC" w14:textId="77777777" w:rsidR="00417495" w:rsidRPr="00417495" w:rsidRDefault="00417495" w:rsidP="00417495">
      <w:r w:rsidRPr="00417495">
        <w:rPr>
          <w:rFonts w:ascii="Times New Roman" w:hAnsi="Times New Roman" w:eastAsia="Times New Roman"/>
        </w:rPr>
        <w:t xml:space="preserve">Sơ đồ này mô tả một </w:t>
      </w:r>
      <w:r w:rsidRPr="00417495">
        <w:rPr>
          <w:rFonts w:ascii="Times New Roman" w:hAnsi="Times New Roman" w:eastAsia="Times New Roman"/>
          <w:b/>
          <w:bCs/>
        </w:rPr>
        <w:t>ghế trong một suất chiếu</w:t>
      </w:r>
      <w:r w:rsidRPr="00417495">
        <w:rPr>
          <w:rFonts w:ascii="Times New Roman" w:hAnsi="Times New Roman" w:eastAsia="Times New Roman"/>
        </w:rPr>
        <w:t xml:space="preserve"> sẽ thay đổi trạng thái như thế nào khi Customer chọn ghế, thanh toán, hết thời gian giữ ghế hoặc suất chiếu bị hủy.</w:t>
      </w:r>
    </w:p>
    <w:p w14:paraId="07E4B418" w14:textId="77777777" w:rsidR="00417495" w:rsidRPr="002F5908" w:rsidRDefault="00417495" w:rsidP="002F5908"/>
    <w:p w14:paraId="3E188546" w14:textId="3234B920" w:rsidR="00132D6E" w:rsidRDefault="002F5908">
      <w:r w:rsidRPr="002F5908">
        <w:rPr>
          <w:noProof/>
        </w:rPr>
        <w:drawing>
          <wp:inline distT="0" distB="0" distL="0" distR="0" wp14:anchorId="2BAECB08" wp14:editId="168A2C57">
            <wp:extent cx="6188710" cy="2478405"/>
            <wp:effectExtent l="0" t="0" r="2540" b="0"/>
            <wp:docPr id="1853655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55398" name=""/>
                    <pic:cNvPicPr/>
                  </pic:nvPicPr>
                  <pic:blipFill>
                    <a:blip r:embed="rId9"/>
                    <a:stretch>
                      <a:fillRect/>
                    </a:stretch>
                  </pic:blipFill>
                  <pic:spPr>
                    <a:xfrm>
                      <a:off x="0" y="0"/>
                      <a:ext cx="6188710" cy="2478405"/>
                    </a:xfrm>
                    <a:prstGeom prst="rect">
                      <a:avLst/>
                    </a:prstGeom>
                  </pic:spPr>
                </pic:pic>
              </a:graphicData>
            </a:graphic>
          </wp:inline>
        </w:drawing>
      </w:r>
    </w:p>
    <w:p w14:paraId="328A24F8" w14:textId="77777777" w:rsidR="00417495" w:rsidRDefault="00942815">
      <w:r>
        <w:rPr>
          <w:rFonts w:ascii="Times New Roman" w:hAnsi="Times New Roman" w:eastAsia="Times New Roman"/>
        </w:rPr>
        <w:t xml:space="preserve">3.3.2 </w:t>
      </w:r>
      <w:r w:rsidRPr="00942815">
        <w:rPr>
          <w:rFonts w:ascii="Times New Roman" w:hAnsi="Times New Roman" w:eastAsia="Times New Roman"/>
        </w:rPr>
        <w:t>Booking State Diagram — Sơ đồ trạng thái đơn đặt vé</w:t>
      </w:r>
    </w:p>
    <w:p w14:paraId="2D5C5DC0" w14:textId="2B9DB8D3" w:rsidR="00417495" w:rsidRPr="00417495" w:rsidRDefault="00417495" w:rsidP="00417495">
      <w:pPr>
        <w:rPr>
          <w:b/>
          <w:bCs/>
        </w:rPr>
      </w:pPr>
      <w:r w:rsidRPr="00417495">
        <w:rPr>
          <w:rFonts w:ascii="Times New Roman" w:hAnsi="Times New Roman" w:eastAsia="Times New Roman"/>
          <w:b/>
          <w:bCs/>
        </w:rPr>
        <w:t>Mục đích</w:t>
      </w:r>
    </w:p>
    <w:p w14:paraId="533AE6C0" w14:textId="03022750" w:rsidR="00942815" w:rsidRDefault="00417495">
      <w:r w:rsidRPr="00417495">
        <w:rPr>
          <w:rFonts w:ascii="Times New Roman" w:hAnsi="Times New Roman" w:eastAsia="Times New Roman"/>
        </w:rPr>
        <w:lastRenderedPageBreak/>
        <w:t xml:space="preserve">Sơ đồ này mô tả trạng thái của một </w:t>
      </w:r>
      <w:r w:rsidRPr="00417495">
        <w:rPr>
          <w:rFonts w:ascii="Times New Roman" w:hAnsi="Times New Roman" w:eastAsia="Times New Roman"/>
          <w:b/>
          <w:bCs/>
        </w:rPr>
        <w:t>booking/đơn đặt vé</w:t>
      </w:r>
      <w:r w:rsidRPr="00417495">
        <w:rPr>
          <w:rFonts w:ascii="Times New Roman" w:hAnsi="Times New Roman" w:eastAsia="Times New Roman"/>
        </w:rPr>
        <w:t xml:space="preserve"> từ lúc Customer bắt đầu đặt vé cho đến khi thanh toán thành công, hoàn tất, bị hủy hoặc được hoàn tiền.</w:t>
      </w:r>
      <w:r w:rsidR="00942815">
        <w:rPr>
          <w:rFonts w:ascii="Times New Roman" w:hAnsi="Times New Roman" w:eastAsia="Times New Roman"/>
        </w:rPr>
        <w:br/>
      </w:r>
      <w:r w:rsidR="00942815" w:rsidRPr="00942815">
        <w:rPr>
          <w:noProof/>
        </w:rPr>
        <w:drawing>
          <wp:inline distT="0" distB="0" distL="0" distR="0" wp14:anchorId="7D2C963E" wp14:editId="2C0C79E4">
            <wp:extent cx="6188710" cy="2813685"/>
            <wp:effectExtent l="0" t="0" r="2540" b="5715"/>
            <wp:docPr id="165426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261758" name=""/>
                    <pic:cNvPicPr/>
                  </pic:nvPicPr>
                  <pic:blipFill>
                    <a:blip r:embed="rId10"/>
                    <a:stretch>
                      <a:fillRect/>
                    </a:stretch>
                  </pic:blipFill>
                  <pic:spPr>
                    <a:xfrm>
                      <a:off x="0" y="0"/>
                      <a:ext cx="6188710" cy="2813685"/>
                    </a:xfrm>
                    <a:prstGeom prst="rect">
                      <a:avLst/>
                    </a:prstGeom>
                  </pic:spPr>
                </pic:pic>
              </a:graphicData>
            </a:graphic>
          </wp:inline>
        </w:drawing>
      </w:r>
    </w:p>
    <w:p w14:paraId="38586D29" w14:textId="6E2A125B" w:rsidR="00363D48" w:rsidRDefault="00363D48">
      <w:r w:rsidRPr="00363D48">
        <w:rPr>
          <w:rFonts w:ascii="Times New Roman" w:hAnsi="Times New Roman" w:eastAsia="Times New Roman"/>
        </w:rPr>
        <w:t>3.3.3 Ticket State Diagram - Sơ đồ trạng thái vé</w:t>
      </w:r>
    </w:p>
    <w:p w14:paraId="77AD9F32" w14:textId="77777777" w:rsidR="00363D48" w:rsidRPr="00363D48" w:rsidRDefault="00363D48" w:rsidP="00363D48">
      <w:pPr>
        <w:rPr>
          <w:b/>
          <w:bCs/>
        </w:rPr>
      </w:pPr>
      <w:r w:rsidRPr="00363D48">
        <w:rPr>
          <w:rFonts w:ascii="Times New Roman" w:hAnsi="Times New Roman" w:eastAsia="Times New Roman"/>
          <w:b/>
          <w:bCs/>
        </w:rPr>
        <w:t>Mục đích</w:t>
      </w:r>
    </w:p>
    <w:p w14:paraId="3FE47254" w14:textId="2DB7E631" w:rsidR="00363D48" w:rsidRDefault="00363D48">
      <w:r w:rsidRPr="00363D48">
        <w:rPr>
          <w:rFonts w:ascii="Times New Roman" w:hAnsi="Times New Roman" w:eastAsia="Times New Roman"/>
        </w:rPr>
        <w:t xml:space="preserve">Sơ đồ này mô tả trạng thái của </w:t>
      </w:r>
      <w:r w:rsidRPr="00363D48">
        <w:rPr>
          <w:rFonts w:ascii="Times New Roman" w:hAnsi="Times New Roman" w:eastAsia="Times New Roman"/>
          <w:b/>
          <w:bCs/>
        </w:rPr>
        <w:t>vé điện tử/QR ticket</w:t>
      </w:r>
      <w:r w:rsidRPr="00363D48">
        <w:rPr>
          <w:rFonts w:ascii="Times New Roman" w:hAnsi="Times New Roman" w:eastAsia="Times New Roman"/>
        </w:rPr>
        <w:t xml:space="preserve"> từ lúc được tạo sau thanh toán, đến khi Staff quét vé, hoặc vé bị hủy/hoàn tiền.</w:t>
      </w:r>
    </w:p>
    <w:p w14:paraId="2E497E59" w14:textId="71F34614" w:rsidR="00363D48" w:rsidRDefault="00363D48">
      <w:r w:rsidRPr="00363D48">
        <w:rPr>
          <w:noProof/>
        </w:rPr>
        <w:drawing>
          <wp:inline distT="0" distB="0" distL="0" distR="0" wp14:anchorId="1CD46467" wp14:editId="42E57C29">
            <wp:extent cx="6188710" cy="2862580"/>
            <wp:effectExtent l="0" t="0" r="2540" b="0"/>
            <wp:docPr id="41041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11309" name=""/>
                    <pic:cNvPicPr/>
                  </pic:nvPicPr>
                  <pic:blipFill>
                    <a:blip r:embed="rId11"/>
                    <a:stretch>
                      <a:fillRect/>
                    </a:stretch>
                  </pic:blipFill>
                  <pic:spPr>
                    <a:xfrm>
                      <a:off x="0" y="0"/>
                      <a:ext cx="6188710" cy="2862580"/>
                    </a:xfrm>
                    <a:prstGeom prst="rect">
                      <a:avLst/>
                    </a:prstGeom>
                  </pic:spPr>
                </pic:pic>
              </a:graphicData>
            </a:graphic>
          </wp:inline>
        </w:drawing>
      </w:r>
    </w:p>
    <w:p w14:paraId="4DBDB156" w14:textId="77777777" w:rsidR="00132D6E" w:rsidRDefault="00000000">
      <w:pPr>
        <w:pStyle w:val="Heading2"/>
      </w:pPr>
      <w:r>
        <w:rPr>
          <w:rFonts w:ascii="Times New Roman" w:hAnsi="Times New Roman" w:eastAsia="Times New Roman"/>
        </w:rPr>
        <w:t>3.4 Sơ đồ luồng dữ liệu</w:t>
      </w:r>
    </w:p>
    <w:p w14:paraId="01490118" w14:textId="77777777" w:rsidR="00132D6E" w:rsidRDefault="00000000">
      <w:r>
        <w:rPr>
          <w:rFonts w:ascii="Times New Roman" w:hAnsi="Times New Roman" w:eastAsia="Times New Roman"/>
        </w:rPr>
        <w:t>[Cần bổ sung ít nhất ba sơ đồ luồng dữ liệu cấp 1 của hệ thống.]</w:t>
      </w:r>
    </w:p>
    <w:p w14:paraId="3D58C044" w14:textId="4009F243" w:rsidR="0035751A" w:rsidRDefault="0035751A">
      <w:r w:rsidRPr="0035751A">
        <w:rPr>
          <w:rFonts w:ascii="Times New Roman" w:hAnsi="Times New Roman" w:eastAsia="Times New Roman"/>
        </w:rPr>
        <w:t>3.4.1 DFD Level 1 - Đặt vé và thanh toán</w:t>
      </w:r>
    </w:p>
    <w:p w14:paraId="3A100E36" w14:textId="60554352" w:rsidR="0035751A" w:rsidRDefault="0035751A">
      <w:r w:rsidRPr="0035751A">
        <w:rPr>
          <w:noProof/>
        </w:rPr>
        <w:lastRenderedPageBreak/>
        <w:drawing>
          <wp:inline distT="0" distB="0" distL="0" distR="0" wp14:anchorId="42048352" wp14:editId="422EB529">
            <wp:extent cx="4153480" cy="7192379"/>
            <wp:effectExtent l="0" t="0" r="0" b="8890"/>
            <wp:docPr id="15522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7568" name=""/>
                    <pic:cNvPicPr/>
                  </pic:nvPicPr>
                  <pic:blipFill>
                    <a:blip r:embed="rId12"/>
                    <a:stretch>
                      <a:fillRect/>
                    </a:stretch>
                  </pic:blipFill>
                  <pic:spPr>
                    <a:xfrm>
                      <a:off x="0" y="0"/>
                      <a:ext cx="4153480" cy="7192379"/>
                    </a:xfrm>
                    <a:prstGeom prst="rect">
                      <a:avLst/>
                    </a:prstGeom>
                  </pic:spPr>
                </pic:pic>
              </a:graphicData>
            </a:graphic>
          </wp:inline>
        </w:drawing>
      </w:r>
    </w:p>
    <w:p w14:paraId="7554ADC2" w14:textId="76828732" w:rsidR="0035751A" w:rsidRDefault="0035751A">
      <w:r w:rsidRPr="0035751A">
        <w:rPr>
          <w:rFonts w:ascii="Times New Roman" w:hAnsi="Times New Roman" w:eastAsia="Times New Roman"/>
        </w:rPr>
        <w:t>3.4.2 DFD Level 1 - Quét mã QR vé</w:t>
      </w:r>
    </w:p>
    <w:p w14:paraId="4E7D2041" w14:textId="77777777" w:rsidR="0035751A" w:rsidRDefault="0035751A"/>
    <w:p w14:paraId="3016723C" w14:textId="2A80CD62" w:rsidR="0035751A" w:rsidRDefault="0035751A">
      <w:r w:rsidRPr="0035751A">
        <w:rPr>
          <w:noProof/>
        </w:rPr>
        <w:lastRenderedPageBreak/>
        <w:drawing>
          <wp:inline distT="0" distB="0" distL="0" distR="0" wp14:anchorId="2A53FBC6" wp14:editId="72EEA63B">
            <wp:extent cx="3877216" cy="6439799"/>
            <wp:effectExtent l="0" t="0" r="9525" b="0"/>
            <wp:docPr id="136481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15510" name=""/>
                    <pic:cNvPicPr/>
                  </pic:nvPicPr>
                  <pic:blipFill>
                    <a:blip r:embed="rId13"/>
                    <a:stretch>
                      <a:fillRect/>
                    </a:stretch>
                  </pic:blipFill>
                  <pic:spPr>
                    <a:xfrm>
                      <a:off x="0" y="0"/>
                      <a:ext cx="3877216" cy="6439799"/>
                    </a:xfrm>
                    <a:prstGeom prst="rect">
                      <a:avLst/>
                    </a:prstGeom>
                  </pic:spPr>
                </pic:pic>
              </a:graphicData>
            </a:graphic>
          </wp:inline>
        </w:drawing>
      </w:r>
    </w:p>
    <w:p w14:paraId="4758D11B" w14:textId="6936C196" w:rsidR="00522357" w:rsidRDefault="00522357">
      <w:r w:rsidRPr="00522357">
        <w:rPr>
          <w:rFonts w:ascii="Times New Roman" w:hAnsi="Times New Roman" w:eastAsia="Times New Roman"/>
        </w:rPr>
        <w:t>3.4.3 DFD Level 1 - Hủy suất chiếu và hoàn tiền tự động</w:t>
      </w:r>
    </w:p>
    <w:p w14:paraId="119540FF" w14:textId="77777777" w:rsidR="00522357" w:rsidRDefault="00522357"/>
    <w:p w14:paraId="4C17110C" w14:textId="55C23A35" w:rsidR="00522357" w:rsidRDefault="00522357">
      <w:r w:rsidRPr="00522357">
        <w:rPr>
          <w:noProof/>
        </w:rPr>
        <w:lastRenderedPageBreak/>
        <w:drawing>
          <wp:inline distT="0" distB="0" distL="0" distR="0" wp14:anchorId="173FD8AD" wp14:editId="07681B06">
            <wp:extent cx="3419952" cy="7039957"/>
            <wp:effectExtent l="0" t="0" r="9525" b="8890"/>
            <wp:docPr id="124149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97602" name=""/>
                    <pic:cNvPicPr/>
                  </pic:nvPicPr>
                  <pic:blipFill>
                    <a:blip r:embed="rId14"/>
                    <a:stretch>
                      <a:fillRect/>
                    </a:stretch>
                  </pic:blipFill>
                  <pic:spPr>
                    <a:xfrm>
                      <a:off x="0" y="0"/>
                      <a:ext cx="3419952" cy="7039957"/>
                    </a:xfrm>
                    <a:prstGeom prst="rect">
                      <a:avLst/>
                    </a:prstGeom>
                  </pic:spPr>
                </pic:pic>
              </a:graphicData>
            </a:graphic>
          </wp:inline>
        </w:drawing>
      </w:r>
    </w:p>
    <w:p w14:paraId="68BBA8D1" w14:textId="2B844991" w:rsidR="00132D6E" w:rsidRDefault="00000000">
      <w:pPr>
        <w:pStyle w:val="Heading2"/>
      </w:pPr>
      <w:r>
        <w:rPr>
          <w:rFonts w:ascii="Times New Roman" w:hAnsi="Times New Roman" w:eastAsia="Times New Roman"/>
        </w:rPr>
        <w:t xml:space="preserve">3.5 </w:t>
      </w:r>
      <w:r w:rsidR="00522357">
        <w:rPr>
          <w:rFonts w:ascii="Times New Roman" w:hAnsi="Times New Roman" w:eastAsia="Times New Roman"/>
        </w:rPr>
        <w:t>ERD</w:t>
      </w:r>
    </w:p>
    <w:p w14:paraId="4109C475" w14:textId="336F3DE4" w:rsidR="00E438EA" w:rsidRDefault="00E438EA" w:rsidP="00E438EA">
      <w:r>
        <w:rPr>
          <w:rFonts w:ascii="Times New Roman" w:hAnsi="Times New Roman" w:eastAsia="Times New Roman"/>
        </w:rPr>
        <w:t>3.5.1 Conceptual ERD</w:t>
      </w:r>
    </w:p>
    <w:p w14:paraId="7C1300B4" w14:textId="09B68AB8" w:rsidR="00E438EA" w:rsidRDefault="00E438EA" w:rsidP="00E438EA">
      <w:r w:rsidRPr="00E438EA">
        <w:rPr>
          <w:noProof/>
        </w:rPr>
        <w:lastRenderedPageBreak/>
        <w:drawing>
          <wp:inline distT="0" distB="0" distL="0" distR="0" wp14:anchorId="3AF479A1" wp14:editId="7C3F2BC4">
            <wp:extent cx="6188710" cy="4536440"/>
            <wp:effectExtent l="0" t="0" r="2540" b="0"/>
            <wp:docPr id="32895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54835" name=""/>
                    <pic:cNvPicPr/>
                  </pic:nvPicPr>
                  <pic:blipFill>
                    <a:blip r:embed="rId15"/>
                    <a:stretch>
                      <a:fillRect/>
                    </a:stretch>
                  </pic:blipFill>
                  <pic:spPr>
                    <a:xfrm>
                      <a:off x="0" y="0"/>
                      <a:ext cx="6188710" cy="4536440"/>
                    </a:xfrm>
                    <a:prstGeom prst="rect">
                      <a:avLst/>
                    </a:prstGeom>
                  </pic:spPr>
                </pic:pic>
              </a:graphicData>
            </a:graphic>
          </wp:inline>
        </w:drawing>
      </w:r>
    </w:p>
    <w:p w14:paraId="0A6E1C76" w14:textId="4718BEC1" w:rsidR="00E438EA" w:rsidRDefault="00E438EA" w:rsidP="00E438EA">
      <w:r>
        <w:rPr>
          <w:rFonts w:ascii="Times New Roman" w:hAnsi="Times New Roman" w:eastAsia="Times New Roman"/>
        </w:rPr>
        <w:t>Chi tiết:</w:t>
      </w:r>
    </w:p>
    <w:p w14:paraId="05ED5135" w14:textId="612D752F" w:rsidR="00E438EA" w:rsidRDefault="00E438EA" w:rsidP="00E438EA">
      <w:r w:rsidRPr="00E438EA">
        <w:rPr>
          <w:rFonts w:ascii="Times New Roman" w:hAnsi="Times New Roman" w:eastAsia="Times New Roman"/>
        </w:rPr>
        <w:t>User &amp; Role</w:t>
      </w:r>
    </w:p>
    <w:p w14:paraId="08F5D337" w14:textId="77777777" w:rsidR="00E438EA" w:rsidRDefault="00E438EA" w:rsidP="00E438EA">
      <w:r>
        <w:rPr>
          <w:rFonts w:ascii="Times New Roman" w:hAnsi="Times New Roman" w:eastAsia="Times New Roman"/>
        </w:rPr>
        <w:t>Role 1 ---- N User</w:t>
      </w:r>
    </w:p>
    <w:p w14:paraId="59B4AA83" w14:textId="77777777" w:rsidR="00E438EA" w:rsidRDefault="00E438EA" w:rsidP="00E438EA">
      <w:r>
        <w:rPr>
          <w:rFonts w:ascii="Times New Roman" w:hAnsi="Times New Roman" w:eastAsia="Times New Roman"/>
        </w:rPr>
        <w:t>User 1 ---- 0..1 CustomerProfile</w:t>
      </w:r>
    </w:p>
    <w:p w14:paraId="02FE5303" w14:textId="77777777" w:rsidR="00E438EA" w:rsidRDefault="00E438EA" w:rsidP="00E438EA">
      <w:r>
        <w:rPr>
          <w:rFonts w:ascii="Times New Roman" w:hAnsi="Times New Roman" w:eastAsia="Times New Roman"/>
        </w:rPr>
        <w:t>User 1 ---- 0..1 StaffProfile</w:t>
      </w:r>
    </w:p>
    <w:p w14:paraId="40B23041" w14:textId="71C35162" w:rsidR="00E438EA" w:rsidRDefault="00E438EA" w:rsidP="00E438EA">
      <w:r>
        <w:rPr>
          <w:rFonts w:ascii="Times New Roman" w:hAnsi="Times New Roman" w:eastAsia="Times New Roman"/>
        </w:rPr>
        <w:t>Cinema 1 ---- N StaffProfile</w:t>
      </w:r>
    </w:p>
    <w:p w14:paraId="04A6B027" w14:textId="77777777" w:rsidR="00E438EA" w:rsidRDefault="00E438EA" w:rsidP="00E438EA"/>
    <w:p w14:paraId="381ABD33" w14:textId="46F234E9" w:rsidR="00E438EA" w:rsidRDefault="00E438EA" w:rsidP="00E438EA">
      <w:r w:rsidRPr="00E438EA">
        <w:rPr>
          <w:rFonts w:ascii="Times New Roman" w:hAnsi="Times New Roman" w:eastAsia="Times New Roman"/>
        </w:rPr>
        <w:t>Cinema Structure</w:t>
      </w:r>
    </w:p>
    <w:p w14:paraId="378DAB91" w14:textId="77777777" w:rsidR="00E438EA" w:rsidRDefault="00E438EA" w:rsidP="00E438EA">
      <w:r>
        <w:rPr>
          <w:rFonts w:ascii="Times New Roman" w:hAnsi="Times New Roman" w:eastAsia="Times New Roman"/>
        </w:rPr>
        <w:t>Cinema 1 ---- N Room</w:t>
      </w:r>
    </w:p>
    <w:p w14:paraId="50FBA401" w14:textId="77777777" w:rsidR="00E438EA" w:rsidRDefault="00E438EA" w:rsidP="00E438EA">
      <w:r>
        <w:rPr>
          <w:rFonts w:ascii="Times New Roman" w:hAnsi="Times New Roman" w:eastAsia="Times New Roman"/>
        </w:rPr>
        <w:t>Room 1 ---- N Seat</w:t>
      </w:r>
    </w:p>
    <w:p w14:paraId="3B370F26" w14:textId="60CF9B65" w:rsidR="00E438EA" w:rsidRDefault="00E438EA" w:rsidP="00E438EA">
      <w:r>
        <w:rPr>
          <w:rFonts w:ascii="Times New Roman" w:hAnsi="Times New Roman" w:eastAsia="Times New Roman"/>
        </w:rPr>
        <w:t>SeatType 1 ---- N Seat</w:t>
      </w:r>
    </w:p>
    <w:p w14:paraId="0A6E0336" w14:textId="77777777" w:rsidR="00E438EA" w:rsidRDefault="00E438EA" w:rsidP="00E438EA"/>
    <w:p w14:paraId="2B3DFC93" w14:textId="35C84184" w:rsidR="00E438EA" w:rsidRDefault="00E438EA" w:rsidP="00E438EA">
      <w:r w:rsidRPr="00E438EA">
        <w:rPr>
          <w:rFonts w:ascii="Times New Roman" w:hAnsi="Times New Roman" w:eastAsia="Times New Roman"/>
        </w:rPr>
        <w:t>Movie &amp; Showtime</w:t>
      </w:r>
    </w:p>
    <w:p w14:paraId="7176B786" w14:textId="77777777" w:rsidR="00E438EA" w:rsidRDefault="00E438EA" w:rsidP="00E438EA">
      <w:r>
        <w:rPr>
          <w:rFonts w:ascii="Times New Roman" w:hAnsi="Times New Roman" w:eastAsia="Times New Roman"/>
        </w:rPr>
        <w:lastRenderedPageBreak/>
        <w:t>Movie 1 ---- N Showtime</w:t>
      </w:r>
    </w:p>
    <w:p w14:paraId="726B7727" w14:textId="77777777" w:rsidR="00E438EA" w:rsidRDefault="00E438EA" w:rsidP="00E438EA">
      <w:r>
        <w:rPr>
          <w:rFonts w:ascii="Times New Roman" w:hAnsi="Times New Roman" w:eastAsia="Times New Roman"/>
        </w:rPr>
        <w:t>Room 1 ---- N Showtime</w:t>
      </w:r>
    </w:p>
    <w:p w14:paraId="1FC70D87" w14:textId="77777777" w:rsidR="00E438EA" w:rsidRDefault="00E438EA" w:rsidP="00E438EA">
      <w:r>
        <w:rPr>
          <w:rFonts w:ascii="Times New Roman" w:hAnsi="Times New Roman" w:eastAsia="Times New Roman"/>
        </w:rPr>
        <w:t>Showtime 1 ---- N ShowtimeSeat</w:t>
      </w:r>
    </w:p>
    <w:p w14:paraId="237E9001" w14:textId="325EBF59" w:rsidR="00E438EA" w:rsidRDefault="00E438EA" w:rsidP="00E438EA">
      <w:r>
        <w:rPr>
          <w:rFonts w:ascii="Times New Roman" w:hAnsi="Times New Roman" w:eastAsia="Times New Roman"/>
        </w:rPr>
        <w:t>Seat 1 ---- N ShowtimeSeat</w:t>
      </w:r>
    </w:p>
    <w:p w14:paraId="5485CE88" w14:textId="77777777" w:rsidR="00E438EA" w:rsidRDefault="00E438EA" w:rsidP="00E438EA"/>
    <w:p w14:paraId="3BEFFC7E" w14:textId="03E9650B" w:rsidR="00E438EA" w:rsidRDefault="00E438EA" w:rsidP="00E438EA">
      <w:r w:rsidRPr="00E438EA">
        <w:rPr>
          <w:rFonts w:ascii="Times New Roman" w:hAnsi="Times New Roman" w:eastAsia="Times New Roman"/>
        </w:rPr>
        <w:t>Booking</w:t>
      </w:r>
    </w:p>
    <w:p w14:paraId="036FF153" w14:textId="77777777" w:rsidR="00E438EA" w:rsidRDefault="00E438EA" w:rsidP="00E438EA">
      <w:r>
        <w:rPr>
          <w:rFonts w:ascii="Times New Roman" w:hAnsi="Times New Roman" w:eastAsia="Times New Roman"/>
        </w:rPr>
        <w:t>CustomerProfile 1 ---- N Booking</w:t>
      </w:r>
    </w:p>
    <w:p w14:paraId="78899FEA" w14:textId="77777777" w:rsidR="00E438EA" w:rsidRDefault="00E438EA" w:rsidP="00E438EA">
      <w:r>
        <w:rPr>
          <w:rFonts w:ascii="Times New Roman" w:hAnsi="Times New Roman" w:eastAsia="Times New Roman"/>
        </w:rPr>
        <w:t>Showtime 1 ---- N Booking</w:t>
      </w:r>
    </w:p>
    <w:p w14:paraId="52C8DF00" w14:textId="77777777" w:rsidR="00E438EA" w:rsidRDefault="00E438EA" w:rsidP="00E438EA">
      <w:r>
        <w:rPr>
          <w:rFonts w:ascii="Times New Roman" w:hAnsi="Times New Roman" w:eastAsia="Times New Roman"/>
        </w:rPr>
        <w:t>Booking 1 ---- N BookingSeat</w:t>
      </w:r>
    </w:p>
    <w:p w14:paraId="7F1FDABD" w14:textId="77777777" w:rsidR="00E438EA" w:rsidRDefault="00E438EA" w:rsidP="00E438EA">
      <w:r>
        <w:rPr>
          <w:rFonts w:ascii="Times New Roman" w:hAnsi="Times New Roman" w:eastAsia="Times New Roman"/>
        </w:rPr>
        <w:t>ShowtimeSeat 1 ---- 0..1 BookingSeat</w:t>
      </w:r>
    </w:p>
    <w:p w14:paraId="04177967" w14:textId="77777777" w:rsidR="00E438EA" w:rsidRDefault="00E438EA" w:rsidP="00E438EA">
      <w:r>
        <w:rPr>
          <w:rFonts w:ascii="Times New Roman" w:hAnsi="Times New Roman" w:eastAsia="Times New Roman"/>
        </w:rPr>
        <w:t>BookingSeat 1 ---- 0..1 Ticket</w:t>
      </w:r>
    </w:p>
    <w:p w14:paraId="0E830AC0" w14:textId="139917E6" w:rsidR="00E438EA" w:rsidRDefault="00E438EA" w:rsidP="00E438EA">
      <w:r>
        <w:rPr>
          <w:rFonts w:ascii="Times New Roman" w:hAnsi="Times New Roman" w:eastAsia="Times New Roman"/>
        </w:rPr>
        <w:t>Booking 1 ---- N Ticket</w:t>
      </w:r>
    </w:p>
    <w:p w14:paraId="0C8760AE" w14:textId="77777777" w:rsidR="00E438EA" w:rsidRDefault="00E438EA" w:rsidP="00E438EA"/>
    <w:p w14:paraId="2010D387" w14:textId="2A976C45" w:rsidR="00E438EA" w:rsidRDefault="00E438EA" w:rsidP="00E438EA">
      <w:r w:rsidRPr="00E438EA">
        <w:rPr>
          <w:rFonts w:ascii="Times New Roman" w:hAnsi="Times New Roman" w:eastAsia="Times New Roman"/>
        </w:rPr>
        <w:t>Payment &amp; Refund</w:t>
      </w:r>
    </w:p>
    <w:p w14:paraId="1DC4BB23" w14:textId="77777777" w:rsidR="00E438EA" w:rsidRDefault="00E438EA" w:rsidP="00E438EA">
      <w:r>
        <w:rPr>
          <w:rFonts w:ascii="Times New Roman" w:hAnsi="Times New Roman" w:eastAsia="Times New Roman"/>
        </w:rPr>
        <w:t>Booking 1 ---- N Payment</w:t>
      </w:r>
    </w:p>
    <w:p w14:paraId="1F4C0096" w14:textId="77777777" w:rsidR="00E438EA" w:rsidRDefault="00E438EA" w:rsidP="00E438EA">
      <w:r>
        <w:rPr>
          <w:rFonts w:ascii="Times New Roman" w:hAnsi="Times New Roman" w:eastAsia="Times New Roman"/>
        </w:rPr>
        <w:t>PaymentProvider 1 ---- N Payment</w:t>
      </w:r>
    </w:p>
    <w:p w14:paraId="41BF5049" w14:textId="77777777" w:rsidR="00E438EA" w:rsidRDefault="00E438EA" w:rsidP="00E438EA">
      <w:r>
        <w:rPr>
          <w:rFonts w:ascii="Times New Roman" w:hAnsi="Times New Roman" w:eastAsia="Times New Roman"/>
        </w:rPr>
        <w:t>Payment 1 ---- 0..N Refund</w:t>
      </w:r>
    </w:p>
    <w:p w14:paraId="6377D988" w14:textId="77777777" w:rsidR="00E438EA" w:rsidRDefault="00E438EA" w:rsidP="00E438EA">
      <w:r>
        <w:rPr>
          <w:rFonts w:ascii="Times New Roman" w:hAnsi="Times New Roman" w:eastAsia="Times New Roman"/>
        </w:rPr>
        <w:t>Booking 1 ---- 0..N Refund</w:t>
      </w:r>
    </w:p>
    <w:p w14:paraId="07E12E85" w14:textId="77777777" w:rsidR="00E438EA" w:rsidRDefault="00E438EA" w:rsidP="00E438EA">
      <w:r>
        <w:rPr>
          <w:rFonts w:ascii="Times New Roman" w:hAnsi="Times New Roman" w:eastAsia="Times New Roman"/>
        </w:rPr>
        <w:t>PaymentProvider 1 ---- N Refund</w:t>
      </w:r>
    </w:p>
    <w:p w14:paraId="64C25E4F" w14:textId="77777777" w:rsidR="00E438EA" w:rsidRDefault="00E438EA" w:rsidP="00E438EA">
      <w:r>
        <w:rPr>
          <w:rFonts w:ascii="Times New Roman" w:hAnsi="Times New Roman" w:eastAsia="Times New Roman"/>
        </w:rPr>
        <w:t>Showtime 1 ---- 0..1 ShowtimeCancellation</w:t>
      </w:r>
    </w:p>
    <w:p w14:paraId="17CBECB5" w14:textId="0FA8ED2B" w:rsidR="00E438EA" w:rsidRDefault="00E438EA" w:rsidP="00E438EA">
      <w:r>
        <w:rPr>
          <w:rFonts w:ascii="Times New Roman" w:hAnsi="Times New Roman" w:eastAsia="Times New Roman"/>
        </w:rPr>
        <w:t>ShowtimeCancellation 1 ---- N Refund</w:t>
      </w:r>
    </w:p>
    <w:p w14:paraId="21CFCC35" w14:textId="77777777" w:rsidR="00E438EA" w:rsidRDefault="00E438EA" w:rsidP="00E438EA"/>
    <w:p w14:paraId="2F7B0CCD" w14:textId="33D88DAB" w:rsidR="00E438EA" w:rsidRDefault="00E438EA" w:rsidP="00E438EA">
      <w:r w:rsidRPr="00E438EA">
        <w:rPr>
          <w:rFonts w:ascii="Times New Roman" w:hAnsi="Times New Roman" w:eastAsia="Times New Roman"/>
        </w:rPr>
        <w:t>Ticket &amp; Check-in</w:t>
      </w:r>
    </w:p>
    <w:p w14:paraId="66B5D2D1" w14:textId="77777777" w:rsidR="00E438EA" w:rsidRDefault="00E438EA" w:rsidP="00E438EA">
      <w:r>
        <w:rPr>
          <w:rFonts w:ascii="Times New Roman" w:hAnsi="Times New Roman" w:eastAsia="Times New Roman"/>
        </w:rPr>
        <w:t>Ticket 1 ---- N CheckInLog</w:t>
      </w:r>
    </w:p>
    <w:p w14:paraId="741DC1AC" w14:textId="68658B91" w:rsidR="00E438EA" w:rsidRDefault="00E438EA" w:rsidP="00E438EA">
      <w:r>
        <w:rPr>
          <w:rFonts w:ascii="Times New Roman" w:hAnsi="Times New Roman" w:eastAsia="Times New Roman"/>
        </w:rPr>
        <w:t>StaffProfile 1 ---- N CheckInLog</w:t>
      </w:r>
    </w:p>
    <w:p w14:paraId="607361F8" w14:textId="77777777" w:rsidR="00E438EA" w:rsidRDefault="00E438EA" w:rsidP="00E438EA"/>
    <w:p w14:paraId="40B615F3" w14:textId="7D348AB5" w:rsidR="00E438EA" w:rsidRDefault="00E438EA" w:rsidP="00E438EA">
      <w:r w:rsidRPr="00E438EA">
        <w:rPr>
          <w:rFonts w:ascii="Times New Roman" w:hAnsi="Times New Roman" w:eastAsia="Times New Roman"/>
        </w:rPr>
        <w:t>Voucher</w:t>
      </w:r>
    </w:p>
    <w:p w14:paraId="65EBB8EA" w14:textId="77777777" w:rsidR="00E438EA" w:rsidRDefault="00E438EA" w:rsidP="00E438EA">
      <w:r>
        <w:rPr>
          <w:rFonts w:ascii="Times New Roman" w:hAnsi="Times New Roman" w:eastAsia="Times New Roman"/>
        </w:rPr>
        <w:t>Voucher 1 ---- N VoucherUsage</w:t>
      </w:r>
    </w:p>
    <w:p w14:paraId="1F21D9C7" w14:textId="77777777" w:rsidR="00E438EA" w:rsidRDefault="00E438EA" w:rsidP="00E438EA">
      <w:r>
        <w:rPr>
          <w:rFonts w:ascii="Times New Roman" w:hAnsi="Times New Roman" w:eastAsia="Times New Roman"/>
        </w:rPr>
        <w:lastRenderedPageBreak/>
        <w:t>CustomerProfile 1 ---- N VoucherUsage</w:t>
      </w:r>
    </w:p>
    <w:p w14:paraId="337D25EB" w14:textId="70AC68ED" w:rsidR="00E438EA" w:rsidRDefault="00E438EA" w:rsidP="00E438EA">
      <w:r>
        <w:rPr>
          <w:rFonts w:ascii="Times New Roman" w:hAnsi="Times New Roman" w:eastAsia="Times New Roman"/>
        </w:rPr>
        <w:t>Booking 0..1 ---- 0..1 VoucherUsage</w:t>
      </w:r>
    </w:p>
    <w:p w14:paraId="08226FF7" w14:textId="77777777" w:rsidR="00E438EA" w:rsidRDefault="00E438EA" w:rsidP="00E438EA"/>
    <w:p w14:paraId="7BB51728" w14:textId="4B0B6DD4" w:rsidR="00E438EA" w:rsidRDefault="00E438EA" w:rsidP="00E438EA">
      <w:r w:rsidRPr="00E438EA">
        <w:rPr>
          <w:rFonts w:ascii="Times New Roman" w:hAnsi="Times New Roman" w:eastAsia="Times New Roman"/>
        </w:rPr>
        <w:t>F&amp;B</w:t>
      </w:r>
    </w:p>
    <w:p w14:paraId="11D3F123" w14:textId="77777777" w:rsidR="00E438EA" w:rsidRDefault="00E438EA" w:rsidP="00E438EA">
      <w:r>
        <w:rPr>
          <w:rFonts w:ascii="Times New Roman" w:hAnsi="Times New Roman" w:eastAsia="Times New Roman"/>
        </w:rPr>
        <w:t>Booking 1 ---- N BookingF&amp;BItem</w:t>
      </w:r>
    </w:p>
    <w:p w14:paraId="0AD67E98" w14:textId="77777777" w:rsidR="00E438EA" w:rsidRDefault="00E438EA" w:rsidP="00E438EA">
      <w:r>
        <w:rPr>
          <w:rFonts w:ascii="Times New Roman" w:hAnsi="Times New Roman" w:eastAsia="Times New Roman"/>
        </w:rPr>
        <w:t>F&amp;BItem 1 ---- N BookingF&amp;BItem</w:t>
      </w:r>
    </w:p>
    <w:p w14:paraId="61C34D81" w14:textId="77777777" w:rsidR="00E438EA" w:rsidRDefault="00E438EA" w:rsidP="00E438EA">
      <w:r>
        <w:rPr>
          <w:rFonts w:ascii="Times New Roman" w:hAnsi="Times New Roman" w:eastAsia="Times New Roman"/>
        </w:rPr>
        <w:t>Cinema 1 ---- N CinemaF&amp;BInventory</w:t>
      </w:r>
    </w:p>
    <w:p w14:paraId="4DAB9A2B" w14:textId="49EC42CB" w:rsidR="00E438EA" w:rsidRDefault="00E438EA" w:rsidP="00E438EA">
      <w:r>
        <w:rPr>
          <w:rFonts w:ascii="Times New Roman" w:hAnsi="Times New Roman" w:eastAsia="Times New Roman"/>
        </w:rPr>
        <w:t>F&amp;BItem 1 ---- N CinemaF&amp;Binventory</w:t>
      </w:r>
    </w:p>
    <w:p w14:paraId="283821C0" w14:textId="77777777" w:rsidR="00E438EA" w:rsidRDefault="00E438EA" w:rsidP="00E438EA"/>
    <w:p w14:paraId="1E63EBDC" w14:textId="2D48809C" w:rsidR="00E438EA" w:rsidRDefault="00E438EA" w:rsidP="00E438EA">
      <w:r w:rsidRPr="00E438EA">
        <w:rPr>
          <w:rFonts w:ascii="Times New Roman" w:hAnsi="Times New Roman" w:eastAsia="Times New Roman"/>
        </w:rPr>
        <w:t>Reward, Review, Notification</w:t>
      </w:r>
    </w:p>
    <w:p w14:paraId="31A37006" w14:textId="77777777" w:rsidR="00E438EA" w:rsidRDefault="00E438EA" w:rsidP="00E438EA">
      <w:r>
        <w:rPr>
          <w:rFonts w:ascii="Times New Roman" w:hAnsi="Times New Roman" w:eastAsia="Times New Roman"/>
        </w:rPr>
        <w:t>CustomerProfile 1 ---- N RewardPointTransaction</w:t>
      </w:r>
    </w:p>
    <w:p w14:paraId="660D5857" w14:textId="77777777" w:rsidR="00E438EA" w:rsidRDefault="00E438EA" w:rsidP="00E438EA">
      <w:r>
        <w:rPr>
          <w:rFonts w:ascii="Times New Roman" w:hAnsi="Times New Roman" w:eastAsia="Times New Roman"/>
        </w:rPr>
        <w:t>Booking 0..1 ---- N RewardPointTransaction</w:t>
      </w:r>
    </w:p>
    <w:p w14:paraId="2902EA5B" w14:textId="77777777" w:rsidR="00E438EA" w:rsidRDefault="00E438EA" w:rsidP="00E438EA"/>
    <w:p w14:paraId="6FE57C59" w14:textId="77777777" w:rsidR="00E438EA" w:rsidRDefault="00E438EA" w:rsidP="00E438EA">
      <w:r>
        <w:rPr>
          <w:rFonts w:ascii="Times New Roman" w:hAnsi="Times New Roman" w:eastAsia="Times New Roman"/>
        </w:rPr>
        <w:t>CustomerProfile 1 ---- N Review</w:t>
      </w:r>
    </w:p>
    <w:p w14:paraId="51E0539F" w14:textId="77777777" w:rsidR="00E438EA" w:rsidRDefault="00E438EA" w:rsidP="00E438EA">
      <w:r>
        <w:rPr>
          <w:rFonts w:ascii="Times New Roman" w:hAnsi="Times New Roman" w:eastAsia="Times New Roman"/>
        </w:rPr>
        <w:t>Movie 1 ---- N Review</w:t>
      </w:r>
    </w:p>
    <w:p w14:paraId="25F4ED2E" w14:textId="77777777" w:rsidR="00E438EA" w:rsidRDefault="00E438EA" w:rsidP="00E438EA">
      <w:r>
        <w:rPr>
          <w:rFonts w:ascii="Times New Roman" w:hAnsi="Times New Roman" w:eastAsia="Times New Roman"/>
        </w:rPr>
        <w:t>Booking 0..1 ---- 0..1 Review</w:t>
      </w:r>
    </w:p>
    <w:p w14:paraId="403BBF33" w14:textId="77777777" w:rsidR="00E438EA" w:rsidRDefault="00E438EA" w:rsidP="00E438EA"/>
    <w:p w14:paraId="4F22D7ED" w14:textId="77777777" w:rsidR="00E438EA" w:rsidRDefault="00E438EA" w:rsidP="00E438EA">
      <w:r>
        <w:rPr>
          <w:rFonts w:ascii="Times New Roman" w:hAnsi="Times New Roman" w:eastAsia="Times New Roman"/>
        </w:rPr>
        <w:t>User 1 ---- N Notification</w:t>
      </w:r>
    </w:p>
    <w:p w14:paraId="06C2751F" w14:textId="77777777" w:rsidR="00E438EA" w:rsidRDefault="00E438EA" w:rsidP="00E438EA">
      <w:r>
        <w:rPr>
          <w:rFonts w:ascii="Times New Roman" w:hAnsi="Times New Roman" w:eastAsia="Times New Roman"/>
        </w:rPr>
        <w:t>Booking 0..1 ---- N Notification</w:t>
      </w:r>
    </w:p>
    <w:p w14:paraId="6D13C774" w14:textId="77777777" w:rsidR="00E438EA" w:rsidRDefault="00E438EA" w:rsidP="00E438EA"/>
    <w:p w14:paraId="5E68913E" w14:textId="2AD798E4" w:rsidR="00E438EA" w:rsidRPr="00E438EA" w:rsidRDefault="00E438EA" w:rsidP="00E438EA">
      <w:r>
        <w:rPr>
          <w:rFonts w:ascii="Times New Roman" w:hAnsi="Times New Roman" w:eastAsia="Times New Roman"/>
        </w:rPr>
        <w:t>User 1 ---- N AuditLog</w:t>
      </w:r>
    </w:p>
    <w:p w14:paraId="0248557D" w14:textId="2C111E19" w:rsidR="00132D6E" w:rsidRDefault="00132D6E"/>
    <w:p w14:paraId="0383AAC0" w14:textId="300AF401" w:rsidR="00E438EA" w:rsidRDefault="00E438EA">
      <w:r>
        <w:rPr>
          <w:rFonts w:ascii="Times New Roman" w:hAnsi="Times New Roman" w:eastAsia="Times New Roman"/>
        </w:rPr>
        <w:t>3.5.2 Logical ERD</w:t>
      </w:r>
    </w:p>
    <w:p w14:paraId="5FD251B8" w14:textId="22D15AC0" w:rsidR="00B012EE" w:rsidRDefault="00B012EE">
      <w:r>
        <w:rPr>
          <w:noProof/>
        </w:rPr>
        <w:lastRenderedPageBreak/>
        <w:drawing>
          <wp:inline distT="0" distB="0" distL="0" distR="0" wp14:anchorId="2820F1C6" wp14:editId="7DA18DE8">
            <wp:extent cx="6188710" cy="3852545"/>
            <wp:effectExtent l="0" t="0" r="2540" b="0"/>
            <wp:docPr id="77370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88710" cy="3852545"/>
                    </a:xfrm>
                    <a:prstGeom prst="rect">
                      <a:avLst/>
                    </a:prstGeom>
                    <a:noFill/>
                    <a:ln>
                      <a:noFill/>
                    </a:ln>
                  </pic:spPr>
                </pic:pic>
              </a:graphicData>
            </a:graphic>
          </wp:inline>
        </w:drawing>
      </w:r>
    </w:p>
    <w:p w14:paraId="2C044925" w14:textId="77777777" w:rsidR="00132D6E" w:rsidRDefault="00000000">
      <w:pPr>
        <w:pStyle w:val="Heading1"/>
      </w:pPr>
      <w:r>
        <w:rPr>
          <w:rFonts w:ascii="Times New Roman" w:hAnsi="Times New Roman" w:eastAsia="Times New Roman"/>
        </w:rPr>
        <w:t>4 Yêu cầu phi chức năng</w:t>
      </w:r>
    </w:p>
    <w:p w14:paraId="3B76D4C7" w14:textId="77777777" w:rsidR="00132D6E" w:rsidRDefault="00000000">
      <w:pPr>
        <w:pStyle w:val="Heading2"/>
      </w:pPr>
      <w:r>
        <w:rPr>
          <w:rFonts w:ascii="Times New Roman" w:hAnsi="Times New Roman" w:eastAsia="Times New Roman"/>
        </w:rPr>
        <w:t>4.1 Tính dễ sử dụng</w:t>
      </w:r>
    </w:p>
    <w:tbl>
      <w:tblPr>
        <w:tblStyle w:val="TableGrid"/>
        <w:tblW w:w="0" w:type="auto"/>
        <w:jc w:val="center"/>
        <w:tblLook w:val="04A0" w:firstRow="1" w:lastRow="0" w:firstColumn="1" w:lastColumn="0" w:noHBand="0" w:noVBand="1"/>
      </w:tblPr>
      <w:tblGrid>
        <w:gridCol w:w="4873"/>
        <w:gridCol w:w="4873"/>
      </w:tblGrid>
      <w:tr w:rsidR="00132D6E" w14:paraId="6BC3213E" w14:textId="77777777">
        <w:trPr>
          <w:jc w:val="center"/>
        </w:trPr>
        <w:tc>
          <w:tcPr>
            <w:tcW w:w="4873" w:type="dxa"/>
            <w:shd w:val="clear" w:color="auto" w:fill="D9EAF7"/>
            <w:vAlign w:val="center"/>
          </w:tcPr>
          <w:p w14:paraId="58CDB9F2" w14:textId="77777777" w:rsidR="00132D6E" w:rsidRDefault="00000000">
            <w:r>
              <w:rPr>
                <w:rFonts w:ascii="Times New Roman" w:hAnsi="Times New Roman" w:eastAsia="Times New Roman"/>
                <w:b/>
                <w:sz w:val="16"/>
              </w:rPr>
              <w:t>ID</w:t>
            </w:r>
          </w:p>
        </w:tc>
        <w:tc>
          <w:tcPr>
            <w:tcW w:w="4873" w:type="dxa"/>
            <w:shd w:val="clear" w:color="auto" w:fill="D9EAF7"/>
            <w:vAlign w:val="center"/>
          </w:tcPr>
          <w:p w14:paraId="67636914" w14:textId="77777777" w:rsidR="00132D6E" w:rsidRDefault="00000000">
            <w:r>
              <w:rPr>
                <w:rFonts w:ascii="Times New Roman" w:hAnsi="Times New Roman" w:eastAsia="Times New Roman"/>
                <w:b/>
                <w:sz w:val="16"/>
              </w:rPr>
              <w:t>Yêu cầu</w:t>
            </w:r>
          </w:p>
        </w:tc>
      </w:tr>
      <w:tr w:rsidR="00132D6E" w14:paraId="06941919" w14:textId="77777777">
        <w:trPr>
          <w:jc w:val="center"/>
        </w:trPr>
        <w:tc>
          <w:tcPr>
            <w:tcW w:w="4873" w:type="dxa"/>
            <w:vAlign w:val="center"/>
          </w:tcPr>
          <w:p w14:paraId="37DF46D4" w14:textId="77777777" w:rsidR="00132D6E" w:rsidRDefault="00000000">
            <w:r>
              <w:rPr>
                <w:rFonts w:ascii="Times New Roman" w:hAnsi="Times New Roman" w:eastAsia="Times New Roman"/>
                <w:sz w:val="16"/>
              </w:rPr>
              <w:t>NFR-U01</w:t>
            </w:r>
          </w:p>
        </w:tc>
        <w:tc>
          <w:tcPr>
            <w:tcW w:w="4873" w:type="dxa"/>
            <w:vAlign w:val="center"/>
          </w:tcPr>
          <w:p w14:paraId="0BACFDDF" w14:textId="77777777" w:rsidR="00132D6E" w:rsidRDefault="00000000">
            <w:r>
              <w:rPr>
                <w:rFonts w:ascii="Times New Roman" w:hAnsi="Times New Roman" w:eastAsia="Times New Roman"/>
                <w:sz w:val="16"/>
              </w:rPr>
              <w:t>Giao diện đặt vé phải rõ ràng, giúp Customer hoàn tất quy trình chọn phim, chọn ghế, checkout và thanh toán trong số bước hợp lý tối thiểu.</w:t>
            </w:r>
          </w:p>
        </w:tc>
      </w:tr>
      <w:tr w:rsidR="00132D6E" w14:paraId="2BFFA8B1" w14:textId="77777777">
        <w:trPr>
          <w:jc w:val="center"/>
        </w:trPr>
        <w:tc>
          <w:tcPr>
            <w:tcW w:w="4873" w:type="dxa"/>
            <w:vAlign w:val="center"/>
          </w:tcPr>
          <w:p w14:paraId="7A9399B0" w14:textId="77777777" w:rsidR="00132D6E" w:rsidRDefault="00000000">
            <w:r>
              <w:rPr>
                <w:rFonts w:ascii="Times New Roman" w:hAnsi="Times New Roman" w:eastAsia="Times New Roman"/>
                <w:sz w:val="16"/>
              </w:rPr>
              <w:t>NFR-U02</w:t>
            </w:r>
          </w:p>
        </w:tc>
        <w:tc>
          <w:tcPr>
            <w:tcW w:w="4873" w:type="dxa"/>
            <w:vAlign w:val="center"/>
          </w:tcPr>
          <w:p w14:paraId="0B7BEB54" w14:textId="77777777" w:rsidR="00132D6E" w:rsidRDefault="00000000">
            <w:r>
              <w:rPr>
                <w:rFonts w:ascii="Times New Roman" w:hAnsi="Times New Roman" w:eastAsia="Times New Roman"/>
                <w:sz w:val="16"/>
              </w:rPr>
              <w:t>Sơ đồ ghế phải hiển thị trực quan các trạng thái ghế: trống, đang giữ, đã đặt và không khả dụng.</w:t>
            </w:r>
          </w:p>
        </w:tc>
      </w:tr>
      <w:tr w:rsidR="00132D6E" w14:paraId="125AB7C1" w14:textId="77777777">
        <w:trPr>
          <w:jc w:val="center"/>
        </w:trPr>
        <w:tc>
          <w:tcPr>
            <w:tcW w:w="4873" w:type="dxa"/>
            <w:vAlign w:val="center"/>
          </w:tcPr>
          <w:p w14:paraId="09F76A77" w14:textId="77777777" w:rsidR="00132D6E" w:rsidRDefault="00000000">
            <w:r>
              <w:rPr>
                <w:rFonts w:ascii="Times New Roman" w:hAnsi="Times New Roman" w:eastAsia="Times New Roman"/>
                <w:sz w:val="16"/>
              </w:rPr>
              <w:t>NFR-U03</w:t>
            </w:r>
          </w:p>
        </w:tc>
        <w:tc>
          <w:tcPr>
            <w:tcW w:w="4873" w:type="dxa"/>
            <w:vAlign w:val="center"/>
          </w:tcPr>
          <w:p w14:paraId="73BC1ABD" w14:textId="77777777" w:rsidR="00132D6E" w:rsidRDefault="00000000">
            <w:r>
              <w:rPr>
                <w:rFonts w:ascii="Times New Roman" w:hAnsi="Times New Roman" w:eastAsia="Times New Roman"/>
                <w:sz w:val="16"/>
              </w:rPr>
              <w:t>Thông báo lỗi phải dễ hiểu, đặc biệt trong các trường hợp ghế đã bị chọn, voucher không hợp lệ, hết thời gian thanh toán và thanh toán thất bại.</w:t>
            </w:r>
          </w:p>
        </w:tc>
      </w:tr>
      <w:tr w:rsidR="00132D6E" w14:paraId="78BBE86E" w14:textId="77777777">
        <w:trPr>
          <w:jc w:val="center"/>
        </w:trPr>
        <w:tc>
          <w:tcPr>
            <w:tcW w:w="4873" w:type="dxa"/>
            <w:vAlign w:val="center"/>
          </w:tcPr>
          <w:p w14:paraId="3D481A97" w14:textId="77777777" w:rsidR="00132D6E" w:rsidRDefault="00000000">
            <w:r>
              <w:rPr>
                <w:rFonts w:ascii="Times New Roman" w:hAnsi="Times New Roman" w:eastAsia="Times New Roman"/>
                <w:sz w:val="16"/>
              </w:rPr>
              <w:t>NFR-U04</w:t>
            </w:r>
          </w:p>
        </w:tc>
        <w:tc>
          <w:tcPr>
            <w:tcW w:w="4873" w:type="dxa"/>
            <w:vAlign w:val="center"/>
          </w:tcPr>
          <w:p w14:paraId="1230E488" w14:textId="77777777" w:rsidR="00132D6E" w:rsidRDefault="00000000">
            <w:r>
              <w:rPr>
                <w:rFonts w:ascii="Times New Roman" w:hAnsi="Times New Roman" w:eastAsia="Times New Roman"/>
                <w:sz w:val="16"/>
              </w:rPr>
              <w:t>Giao diện quét mã QR cho Staff phải đơn giản và dễ dùng trong điều kiện rạp đông khách.</w:t>
            </w:r>
          </w:p>
        </w:tc>
      </w:tr>
      <w:tr w:rsidR="00132D6E" w14:paraId="764576CB" w14:textId="77777777">
        <w:trPr>
          <w:jc w:val="center"/>
        </w:trPr>
        <w:tc>
          <w:tcPr>
            <w:tcW w:w="4873" w:type="dxa"/>
            <w:vAlign w:val="center"/>
          </w:tcPr>
          <w:p w14:paraId="5BD0B88C" w14:textId="77777777" w:rsidR="00132D6E" w:rsidRDefault="00000000">
            <w:r>
              <w:rPr>
                <w:rFonts w:ascii="Times New Roman" w:hAnsi="Times New Roman" w:eastAsia="Times New Roman"/>
                <w:sz w:val="16"/>
              </w:rPr>
              <w:t>NFR-U05</w:t>
            </w:r>
          </w:p>
        </w:tc>
        <w:tc>
          <w:tcPr>
            <w:tcW w:w="4873" w:type="dxa"/>
            <w:vAlign w:val="center"/>
          </w:tcPr>
          <w:p w14:paraId="7144C4F9" w14:textId="77777777" w:rsidR="00132D6E" w:rsidRDefault="00000000">
            <w:r>
              <w:rPr>
                <w:rFonts w:ascii="Times New Roman" w:hAnsi="Times New Roman" w:eastAsia="Times New Roman"/>
                <w:sz w:val="16"/>
              </w:rPr>
              <w:t>Dashboard của Manager/Admin phải có bộ lọc theo ngày, phim, cụm rạp và doanh thu.</w:t>
            </w:r>
          </w:p>
        </w:tc>
      </w:tr>
    </w:tbl>
    <w:p w14:paraId="61EB5124" w14:textId="77777777" w:rsidR="00132D6E" w:rsidRDefault="00132D6E"/>
    <w:p w14:paraId="1B94B49D" w14:textId="77777777" w:rsidR="00132D6E" w:rsidRDefault="00000000">
      <w:pPr>
        <w:pStyle w:val="Heading2"/>
      </w:pPr>
      <w:r>
        <w:rPr>
          <w:rFonts w:ascii="Times New Roman" w:hAnsi="Times New Roman" w:eastAsia="Times New Roman"/>
        </w:rPr>
        <w:t>4.2 Độ tin cậy</w:t>
      </w:r>
    </w:p>
    <w:tbl>
      <w:tblPr>
        <w:tblStyle w:val="TableGrid"/>
        <w:tblW w:w="0" w:type="auto"/>
        <w:jc w:val="center"/>
        <w:tblLook w:val="04A0" w:firstRow="1" w:lastRow="0" w:firstColumn="1" w:lastColumn="0" w:noHBand="0" w:noVBand="1"/>
      </w:tblPr>
      <w:tblGrid>
        <w:gridCol w:w="4873"/>
        <w:gridCol w:w="4873"/>
      </w:tblGrid>
      <w:tr w:rsidR="00132D6E" w14:paraId="3BA986B6" w14:textId="77777777">
        <w:trPr>
          <w:jc w:val="center"/>
        </w:trPr>
        <w:tc>
          <w:tcPr>
            <w:tcW w:w="4873" w:type="dxa"/>
            <w:shd w:val="clear" w:color="auto" w:fill="D9EAF7"/>
            <w:vAlign w:val="center"/>
          </w:tcPr>
          <w:p w14:paraId="32E1990B" w14:textId="77777777" w:rsidR="00132D6E" w:rsidRDefault="00000000">
            <w:r>
              <w:rPr>
                <w:rFonts w:ascii="Times New Roman" w:hAnsi="Times New Roman" w:eastAsia="Times New Roman"/>
                <w:b/>
                <w:sz w:val="16"/>
              </w:rPr>
              <w:t>ID</w:t>
            </w:r>
          </w:p>
        </w:tc>
        <w:tc>
          <w:tcPr>
            <w:tcW w:w="4873" w:type="dxa"/>
            <w:shd w:val="clear" w:color="auto" w:fill="D9EAF7"/>
            <w:vAlign w:val="center"/>
          </w:tcPr>
          <w:p w14:paraId="13B902B5" w14:textId="77777777" w:rsidR="00132D6E" w:rsidRDefault="00000000">
            <w:r>
              <w:rPr>
                <w:rFonts w:ascii="Times New Roman" w:hAnsi="Times New Roman" w:eastAsia="Times New Roman"/>
                <w:b/>
                <w:sz w:val="16"/>
              </w:rPr>
              <w:t>Yêu cầu</w:t>
            </w:r>
          </w:p>
        </w:tc>
      </w:tr>
      <w:tr w:rsidR="00132D6E" w14:paraId="0384D444" w14:textId="77777777">
        <w:trPr>
          <w:jc w:val="center"/>
        </w:trPr>
        <w:tc>
          <w:tcPr>
            <w:tcW w:w="4873" w:type="dxa"/>
            <w:vAlign w:val="center"/>
          </w:tcPr>
          <w:p w14:paraId="71A1CD5B" w14:textId="77777777" w:rsidR="00132D6E" w:rsidRDefault="00000000">
            <w:r>
              <w:rPr>
                <w:rFonts w:ascii="Times New Roman" w:hAnsi="Times New Roman" w:eastAsia="Times New Roman"/>
                <w:sz w:val="16"/>
              </w:rPr>
              <w:t>NFR-R01</w:t>
            </w:r>
          </w:p>
        </w:tc>
        <w:tc>
          <w:tcPr>
            <w:tcW w:w="4873" w:type="dxa"/>
            <w:vAlign w:val="center"/>
          </w:tcPr>
          <w:p w14:paraId="675002B5" w14:textId="77777777" w:rsidR="00132D6E" w:rsidRDefault="00000000">
            <w:r>
              <w:rPr>
                <w:rFonts w:ascii="Times New Roman" w:hAnsi="Times New Roman" w:eastAsia="Times New Roman"/>
                <w:sz w:val="16"/>
              </w:rPr>
              <w:t>Hệ thống phải đảm bảo không có hai Customer đặt thành công cùng một ghế trong cùng một suất chiếu.</w:t>
            </w:r>
          </w:p>
        </w:tc>
      </w:tr>
      <w:tr w:rsidR="00132D6E" w14:paraId="585415F9" w14:textId="77777777">
        <w:trPr>
          <w:jc w:val="center"/>
        </w:trPr>
        <w:tc>
          <w:tcPr>
            <w:tcW w:w="4873" w:type="dxa"/>
            <w:vAlign w:val="center"/>
          </w:tcPr>
          <w:p w14:paraId="19CFE782" w14:textId="77777777" w:rsidR="00132D6E" w:rsidRDefault="00000000">
            <w:r>
              <w:rPr>
                <w:rFonts w:ascii="Times New Roman" w:hAnsi="Times New Roman" w:eastAsia="Times New Roman"/>
                <w:sz w:val="16"/>
              </w:rPr>
              <w:t>NFR-R02</w:t>
            </w:r>
          </w:p>
        </w:tc>
        <w:tc>
          <w:tcPr>
            <w:tcW w:w="4873" w:type="dxa"/>
            <w:vAlign w:val="center"/>
          </w:tcPr>
          <w:p w14:paraId="57F11F8C" w14:textId="77777777" w:rsidR="00132D6E" w:rsidRDefault="00000000">
            <w:r>
              <w:rPr>
                <w:rFonts w:ascii="Times New Roman" w:hAnsi="Times New Roman" w:eastAsia="Times New Roman"/>
                <w:sz w:val="16"/>
              </w:rPr>
              <w:t>Hệ thống phải rollback dữ liệu nếu thanh toán thất bại hoặc booking hết thời gian chờ.</w:t>
            </w:r>
          </w:p>
        </w:tc>
      </w:tr>
      <w:tr w:rsidR="00132D6E" w14:paraId="6303556E" w14:textId="77777777">
        <w:trPr>
          <w:jc w:val="center"/>
        </w:trPr>
        <w:tc>
          <w:tcPr>
            <w:tcW w:w="4873" w:type="dxa"/>
            <w:vAlign w:val="center"/>
          </w:tcPr>
          <w:p w14:paraId="2CDBE2AD" w14:textId="77777777" w:rsidR="00132D6E" w:rsidRDefault="00000000">
            <w:r>
              <w:rPr>
                <w:rFonts w:ascii="Times New Roman" w:hAnsi="Times New Roman" w:eastAsia="Times New Roman"/>
                <w:sz w:val="16"/>
              </w:rPr>
              <w:t>NFR-R03</w:t>
            </w:r>
          </w:p>
        </w:tc>
        <w:tc>
          <w:tcPr>
            <w:tcW w:w="4873" w:type="dxa"/>
            <w:vAlign w:val="center"/>
          </w:tcPr>
          <w:p w14:paraId="0A93CBEF" w14:textId="77777777" w:rsidR="00132D6E" w:rsidRDefault="00000000">
            <w:r>
              <w:rPr>
                <w:rFonts w:ascii="Times New Roman" w:hAnsi="Times New Roman" w:eastAsia="Times New Roman"/>
                <w:sz w:val="16"/>
              </w:rPr>
              <w:t>Quy trình thanh toán thành công, cập nhật ghế, tạo vé QR và tích điểm phải được xử lý trong một database transaction.</w:t>
            </w:r>
          </w:p>
        </w:tc>
      </w:tr>
      <w:tr w:rsidR="00132D6E" w14:paraId="046C852D" w14:textId="77777777">
        <w:trPr>
          <w:jc w:val="center"/>
        </w:trPr>
        <w:tc>
          <w:tcPr>
            <w:tcW w:w="4873" w:type="dxa"/>
            <w:vAlign w:val="center"/>
          </w:tcPr>
          <w:p w14:paraId="11F1535A" w14:textId="77777777" w:rsidR="00132D6E" w:rsidRDefault="00000000">
            <w:r>
              <w:rPr>
                <w:rFonts w:ascii="Times New Roman" w:hAnsi="Times New Roman" w:eastAsia="Times New Roman"/>
                <w:sz w:val="16"/>
              </w:rPr>
              <w:t>NFR-R04</w:t>
            </w:r>
          </w:p>
        </w:tc>
        <w:tc>
          <w:tcPr>
            <w:tcW w:w="4873" w:type="dxa"/>
            <w:vAlign w:val="center"/>
          </w:tcPr>
          <w:p w14:paraId="721756DE" w14:textId="77777777" w:rsidR="00132D6E" w:rsidRDefault="00000000">
            <w:r>
              <w:rPr>
                <w:rFonts w:ascii="Times New Roman" w:hAnsi="Times New Roman" w:eastAsia="Times New Roman"/>
                <w:sz w:val="16"/>
              </w:rPr>
              <w:t>Nếu auto-refund thất bại, hệ thống phải ghi nhận trạng thái Pending Manual Refund để nhân sự xử lý thủ công.</w:t>
            </w:r>
          </w:p>
        </w:tc>
      </w:tr>
      <w:tr w:rsidR="00132D6E" w14:paraId="06FEA3EE" w14:textId="77777777">
        <w:trPr>
          <w:jc w:val="center"/>
        </w:trPr>
        <w:tc>
          <w:tcPr>
            <w:tcW w:w="4873" w:type="dxa"/>
            <w:vAlign w:val="center"/>
          </w:tcPr>
          <w:p w14:paraId="523DD302" w14:textId="77777777" w:rsidR="00132D6E" w:rsidRDefault="00000000">
            <w:r>
              <w:rPr>
                <w:rFonts w:ascii="Times New Roman" w:hAnsi="Times New Roman" w:eastAsia="Times New Roman"/>
                <w:sz w:val="16"/>
              </w:rPr>
              <w:t>NFR-R05</w:t>
            </w:r>
          </w:p>
        </w:tc>
        <w:tc>
          <w:tcPr>
            <w:tcW w:w="4873" w:type="dxa"/>
            <w:vAlign w:val="center"/>
          </w:tcPr>
          <w:p w14:paraId="28D4CE64" w14:textId="77777777" w:rsidR="00132D6E" w:rsidRDefault="00000000">
            <w:r>
              <w:rPr>
                <w:rFonts w:ascii="Times New Roman" w:hAnsi="Times New Roman" w:eastAsia="Times New Roman"/>
                <w:sz w:val="16"/>
              </w:rPr>
              <w:t>Dữ liệu booking, payment, ticket và refund phải được lưu nhất quán, không bị mất khi server khởi động lại.</w:t>
            </w:r>
          </w:p>
        </w:tc>
      </w:tr>
    </w:tbl>
    <w:p w14:paraId="71E38D84" w14:textId="77777777" w:rsidR="00132D6E" w:rsidRDefault="00132D6E"/>
    <w:p w14:paraId="41B8F9AA" w14:textId="77777777" w:rsidR="00132D6E" w:rsidRDefault="00000000">
      <w:pPr>
        <w:pStyle w:val="Heading2"/>
      </w:pPr>
      <w:r>
        <w:rPr>
          <w:rFonts w:ascii="Times New Roman" w:hAnsi="Times New Roman" w:eastAsia="Times New Roman"/>
        </w:rPr>
        <w:lastRenderedPageBreak/>
        <w:t>4.3 Hiệu năng</w:t>
      </w:r>
    </w:p>
    <w:tbl>
      <w:tblPr>
        <w:tblStyle w:val="TableGrid"/>
        <w:tblW w:w="0" w:type="auto"/>
        <w:jc w:val="center"/>
        <w:tblLook w:val="04A0" w:firstRow="1" w:lastRow="0" w:firstColumn="1" w:lastColumn="0" w:noHBand="0" w:noVBand="1"/>
      </w:tblPr>
      <w:tblGrid>
        <w:gridCol w:w="4873"/>
        <w:gridCol w:w="4873"/>
      </w:tblGrid>
      <w:tr w:rsidR="00132D6E" w14:paraId="20209726" w14:textId="77777777">
        <w:trPr>
          <w:jc w:val="center"/>
        </w:trPr>
        <w:tc>
          <w:tcPr>
            <w:tcW w:w="4873" w:type="dxa"/>
            <w:shd w:val="clear" w:color="auto" w:fill="D9EAF7"/>
            <w:vAlign w:val="center"/>
          </w:tcPr>
          <w:p w14:paraId="704EBA35" w14:textId="77777777" w:rsidR="00132D6E" w:rsidRDefault="00000000">
            <w:r>
              <w:rPr>
                <w:rFonts w:ascii="Times New Roman" w:hAnsi="Times New Roman" w:eastAsia="Times New Roman"/>
                <w:b/>
                <w:sz w:val="16"/>
              </w:rPr>
              <w:t>ID</w:t>
            </w:r>
          </w:p>
        </w:tc>
        <w:tc>
          <w:tcPr>
            <w:tcW w:w="4873" w:type="dxa"/>
            <w:shd w:val="clear" w:color="auto" w:fill="D9EAF7"/>
            <w:vAlign w:val="center"/>
          </w:tcPr>
          <w:p w14:paraId="174A8016" w14:textId="77777777" w:rsidR="00132D6E" w:rsidRDefault="00000000">
            <w:r>
              <w:rPr>
                <w:rFonts w:ascii="Times New Roman" w:hAnsi="Times New Roman" w:eastAsia="Times New Roman"/>
                <w:b/>
                <w:sz w:val="16"/>
              </w:rPr>
              <w:t>Yêu cầu</w:t>
            </w:r>
          </w:p>
        </w:tc>
      </w:tr>
      <w:tr w:rsidR="00132D6E" w14:paraId="1C807905" w14:textId="77777777">
        <w:trPr>
          <w:jc w:val="center"/>
        </w:trPr>
        <w:tc>
          <w:tcPr>
            <w:tcW w:w="4873" w:type="dxa"/>
            <w:vAlign w:val="center"/>
          </w:tcPr>
          <w:p w14:paraId="1D534767" w14:textId="77777777" w:rsidR="00132D6E" w:rsidRDefault="00000000">
            <w:r>
              <w:rPr>
                <w:rFonts w:ascii="Times New Roman" w:hAnsi="Times New Roman" w:eastAsia="Times New Roman"/>
                <w:sz w:val="16"/>
              </w:rPr>
              <w:t>NFR-P01</w:t>
            </w:r>
          </w:p>
        </w:tc>
        <w:tc>
          <w:tcPr>
            <w:tcW w:w="4873" w:type="dxa"/>
            <w:vAlign w:val="center"/>
          </w:tcPr>
          <w:p w14:paraId="1EE6EF8B" w14:textId="77777777" w:rsidR="00132D6E" w:rsidRDefault="00000000">
            <w:r>
              <w:rPr>
                <w:rFonts w:ascii="Times New Roman" w:hAnsi="Times New Roman" w:eastAsia="Times New Roman"/>
                <w:sz w:val="16"/>
              </w:rPr>
              <w:t>API tra cứu phim, lịch chiếu và sơ đồ ghế phải phản hồi không quá 2 giây trong điều kiện bình thường.</w:t>
            </w:r>
          </w:p>
        </w:tc>
      </w:tr>
      <w:tr w:rsidR="00132D6E" w14:paraId="7D862BC5" w14:textId="77777777">
        <w:trPr>
          <w:jc w:val="center"/>
        </w:trPr>
        <w:tc>
          <w:tcPr>
            <w:tcW w:w="4873" w:type="dxa"/>
            <w:vAlign w:val="center"/>
          </w:tcPr>
          <w:p w14:paraId="07AF8046" w14:textId="77777777" w:rsidR="00132D6E" w:rsidRDefault="00000000">
            <w:r>
              <w:rPr>
                <w:rFonts w:ascii="Times New Roman" w:hAnsi="Times New Roman" w:eastAsia="Times New Roman"/>
                <w:sz w:val="16"/>
              </w:rPr>
              <w:t>NFR-P02</w:t>
            </w:r>
          </w:p>
        </w:tc>
        <w:tc>
          <w:tcPr>
            <w:tcW w:w="4873" w:type="dxa"/>
            <w:vAlign w:val="center"/>
          </w:tcPr>
          <w:p w14:paraId="72D8AD88" w14:textId="77777777" w:rsidR="00132D6E" w:rsidRDefault="00000000">
            <w:r>
              <w:rPr>
                <w:rFonts w:ascii="Times New Roman" w:hAnsi="Times New Roman" w:eastAsia="Times New Roman"/>
                <w:sz w:val="16"/>
              </w:rPr>
              <w:t>API lock seat và scan ticket QR nên phản hồi dưới 500ms để tránh nghẽn khi cao điểm.</w:t>
            </w:r>
          </w:p>
        </w:tc>
      </w:tr>
      <w:tr w:rsidR="00132D6E" w14:paraId="276D8243" w14:textId="77777777">
        <w:trPr>
          <w:jc w:val="center"/>
        </w:trPr>
        <w:tc>
          <w:tcPr>
            <w:tcW w:w="4873" w:type="dxa"/>
            <w:vAlign w:val="center"/>
          </w:tcPr>
          <w:p w14:paraId="1F4A1E07" w14:textId="77777777" w:rsidR="00132D6E" w:rsidRDefault="00000000">
            <w:r>
              <w:rPr>
                <w:rFonts w:ascii="Times New Roman" w:hAnsi="Times New Roman" w:eastAsia="Times New Roman"/>
                <w:sz w:val="16"/>
              </w:rPr>
              <w:t>NFR-P03</w:t>
            </w:r>
          </w:p>
        </w:tc>
        <w:tc>
          <w:tcPr>
            <w:tcW w:w="4873" w:type="dxa"/>
            <w:vAlign w:val="center"/>
          </w:tcPr>
          <w:p w14:paraId="796EB6F3" w14:textId="77777777" w:rsidR="00132D6E" w:rsidRDefault="00000000">
            <w:r>
              <w:rPr>
                <w:rFonts w:ascii="Times New Roman" w:hAnsi="Times New Roman" w:eastAsia="Times New Roman"/>
                <w:sz w:val="16"/>
              </w:rPr>
              <w:t>Hệ thống phải xử lý đồng thời nhiều Customer chọn ghế trong cùng một suất chiếu.</w:t>
            </w:r>
          </w:p>
        </w:tc>
      </w:tr>
      <w:tr w:rsidR="00132D6E" w14:paraId="5D93FD2C" w14:textId="77777777">
        <w:trPr>
          <w:jc w:val="center"/>
        </w:trPr>
        <w:tc>
          <w:tcPr>
            <w:tcW w:w="4873" w:type="dxa"/>
            <w:vAlign w:val="center"/>
          </w:tcPr>
          <w:p w14:paraId="2F2B1317" w14:textId="77777777" w:rsidR="00132D6E" w:rsidRDefault="00000000">
            <w:r>
              <w:rPr>
                <w:rFonts w:ascii="Times New Roman" w:hAnsi="Times New Roman" w:eastAsia="Times New Roman"/>
                <w:sz w:val="16"/>
              </w:rPr>
              <w:t>NFR-P04</w:t>
            </w:r>
          </w:p>
        </w:tc>
        <w:tc>
          <w:tcPr>
            <w:tcW w:w="4873" w:type="dxa"/>
            <w:vAlign w:val="center"/>
          </w:tcPr>
          <w:p w14:paraId="22882F86" w14:textId="77777777" w:rsidR="00132D6E" w:rsidRDefault="00000000">
            <w:r>
              <w:rPr>
                <w:rFonts w:ascii="Times New Roman" w:hAnsi="Times New Roman" w:eastAsia="Times New Roman"/>
                <w:sz w:val="16"/>
              </w:rPr>
              <w:t>Dashboard doanh thu cần phản hồi nhanh khi lọc theo ngày, phim hoặc cụm rạp.</w:t>
            </w:r>
          </w:p>
        </w:tc>
      </w:tr>
    </w:tbl>
    <w:p w14:paraId="1164647E" w14:textId="77777777" w:rsidR="00132D6E" w:rsidRDefault="00132D6E"/>
    <w:p w14:paraId="536FF1A4" w14:textId="77777777" w:rsidR="00132D6E" w:rsidRDefault="00000000">
      <w:pPr>
        <w:pStyle w:val="Heading2"/>
      </w:pPr>
      <w:r>
        <w:rPr>
          <w:rFonts w:ascii="Times New Roman" w:hAnsi="Times New Roman" w:eastAsia="Times New Roman"/>
        </w:rPr>
        <w:t>4.4 Khả năng tái sử dụng</w:t>
      </w:r>
    </w:p>
    <w:tbl>
      <w:tblPr>
        <w:tblStyle w:val="TableGrid"/>
        <w:tblW w:w="0" w:type="auto"/>
        <w:jc w:val="center"/>
        <w:tblLook w:val="04A0" w:firstRow="1" w:lastRow="0" w:firstColumn="1" w:lastColumn="0" w:noHBand="0" w:noVBand="1"/>
      </w:tblPr>
      <w:tblGrid>
        <w:gridCol w:w="4873"/>
        <w:gridCol w:w="4873"/>
      </w:tblGrid>
      <w:tr w:rsidR="00132D6E" w14:paraId="16B9E090" w14:textId="77777777">
        <w:trPr>
          <w:jc w:val="center"/>
        </w:trPr>
        <w:tc>
          <w:tcPr>
            <w:tcW w:w="4873" w:type="dxa"/>
            <w:shd w:val="clear" w:color="auto" w:fill="D9EAF7"/>
            <w:vAlign w:val="center"/>
          </w:tcPr>
          <w:p w14:paraId="0895FF71" w14:textId="77777777" w:rsidR="00132D6E" w:rsidRDefault="00000000">
            <w:r>
              <w:rPr>
                <w:rFonts w:ascii="Times New Roman" w:hAnsi="Times New Roman" w:eastAsia="Times New Roman"/>
                <w:b/>
                <w:sz w:val="16"/>
              </w:rPr>
              <w:t>ID</w:t>
            </w:r>
          </w:p>
        </w:tc>
        <w:tc>
          <w:tcPr>
            <w:tcW w:w="4873" w:type="dxa"/>
            <w:shd w:val="clear" w:color="auto" w:fill="D9EAF7"/>
            <w:vAlign w:val="center"/>
          </w:tcPr>
          <w:p w14:paraId="7D7543E0" w14:textId="77777777" w:rsidR="00132D6E" w:rsidRDefault="00000000">
            <w:r>
              <w:rPr>
                <w:rFonts w:ascii="Times New Roman" w:hAnsi="Times New Roman" w:eastAsia="Times New Roman"/>
                <w:b/>
                <w:sz w:val="16"/>
              </w:rPr>
              <w:t>Yêu cầu</w:t>
            </w:r>
          </w:p>
        </w:tc>
      </w:tr>
      <w:tr w:rsidR="00132D6E" w14:paraId="4698E0F2" w14:textId="77777777">
        <w:trPr>
          <w:jc w:val="center"/>
        </w:trPr>
        <w:tc>
          <w:tcPr>
            <w:tcW w:w="4873" w:type="dxa"/>
            <w:vAlign w:val="center"/>
          </w:tcPr>
          <w:p w14:paraId="73E8B546" w14:textId="77777777" w:rsidR="00132D6E" w:rsidRDefault="00000000">
            <w:r>
              <w:rPr>
                <w:rFonts w:ascii="Times New Roman" w:hAnsi="Times New Roman" w:eastAsia="Times New Roman"/>
                <w:sz w:val="16"/>
              </w:rPr>
              <w:t>NFR-RE01</w:t>
            </w:r>
          </w:p>
        </w:tc>
        <w:tc>
          <w:tcPr>
            <w:tcW w:w="4873" w:type="dxa"/>
            <w:vAlign w:val="center"/>
          </w:tcPr>
          <w:p w14:paraId="417F2AC7" w14:textId="77777777" w:rsidR="00132D6E" w:rsidRDefault="00000000">
            <w:r>
              <w:rPr>
                <w:rFonts w:ascii="Times New Roman" w:hAnsi="Times New Roman" w:eastAsia="Times New Roman"/>
                <w:sz w:val="16"/>
              </w:rPr>
              <w:t>Backend nên được tổ chức theo các module rõ ràng như Auth, Movie, Showtime, Booking, Payment, Ticket, Voucher, F&amp;B và Report.</w:t>
            </w:r>
          </w:p>
        </w:tc>
      </w:tr>
      <w:tr w:rsidR="00132D6E" w14:paraId="4AC34EA7" w14:textId="77777777">
        <w:trPr>
          <w:jc w:val="center"/>
        </w:trPr>
        <w:tc>
          <w:tcPr>
            <w:tcW w:w="4873" w:type="dxa"/>
            <w:vAlign w:val="center"/>
          </w:tcPr>
          <w:p w14:paraId="71FA76C8" w14:textId="77777777" w:rsidR="00132D6E" w:rsidRDefault="00000000">
            <w:r>
              <w:rPr>
                <w:rFonts w:ascii="Times New Roman" w:hAnsi="Times New Roman" w:eastAsia="Times New Roman"/>
                <w:sz w:val="16"/>
              </w:rPr>
              <w:t>NFR-RE02</w:t>
            </w:r>
          </w:p>
        </w:tc>
        <w:tc>
          <w:tcPr>
            <w:tcW w:w="4873" w:type="dxa"/>
            <w:vAlign w:val="center"/>
          </w:tcPr>
          <w:p w14:paraId="30ABD2D0" w14:textId="77777777" w:rsidR="00132D6E" w:rsidRDefault="00000000">
            <w:r>
              <w:rPr>
                <w:rFonts w:ascii="Times New Roman" w:hAnsi="Times New Roman" w:eastAsia="Times New Roman"/>
                <w:sz w:val="16"/>
              </w:rPr>
              <w:t>Các logic dùng chung như kiểm tra voucher, kiểm tra quyền, tạo QR code, gửi email và xử lý payment callback nên được tách thành service riêng.</w:t>
            </w:r>
          </w:p>
        </w:tc>
      </w:tr>
      <w:tr w:rsidR="00132D6E" w14:paraId="06F01E97" w14:textId="77777777">
        <w:trPr>
          <w:jc w:val="center"/>
        </w:trPr>
        <w:tc>
          <w:tcPr>
            <w:tcW w:w="4873" w:type="dxa"/>
            <w:vAlign w:val="center"/>
          </w:tcPr>
          <w:p w14:paraId="41AD3562" w14:textId="77777777" w:rsidR="00132D6E" w:rsidRDefault="00000000">
            <w:r>
              <w:rPr>
                <w:rFonts w:ascii="Times New Roman" w:hAnsi="Times New Roman" w:eastAsia="Times New Roman"/>
                <w:sz w:val="16"/>
              </w:rPr>
              <w:t>NFR-RE03</w:t>
            </w:r>
          </w:p>
        </w:tc>
        <w:tc>
          <w:tcPr>
            <w:tcW w:w="4873" w:type="dxa"/>
            <w:vAlign w:val="center"/>
          </w:tcPr>
          <w:p w14:paraId="2CE5CCD7" w14:textId="77777777" w:rsidR="00132D6E" w:rsidRDefault="00000000">
            <w:r>
              <w:rPr>
                <w:rFonts w:ascii="Times New Roman" w:hAnsi="Times New Roman" w:eastAsia="Times New Roman"/>
                <w:sz w:val="16"/>
              </w:rPr>
              <w:t>API response nên thống nhất định dạng gồm status_code, message và data.</w:t>
            </w:r>
          </w:p>
        </w:tc>
      </w:tr>
      <w:tr w:rsidR="00132D6E" w14:paraId="2F1CF7C3" w14:textId="77777777">
        <w:trPr>
          <w:jc w:val="center"/>
        </w:trPr>
        <w:tc>
          <w:tcPr>
            <w:tcW w:w="4873" w:type="dxa"/>
            <w:vAlign w:val="center"/>
          </w:tcPr>
          <w:p w14:paraId="44D22919" w14:textId="77777777" w:rsidR="00132D6E" w:rsidRDefault="00000000">
            <w:r>
              <w:rPr>
                <w:rFonts w:ascii="Times New Roman" w:hAnsi="Times New Roman" w:eastAsia="Times New Roman"/>
                <w:sz w:val="16"/>
              </w:rPr>
              <w:t>NFR-RE04</w:t>
            </w:r>
          </w:p>
        </w:tc>
        <w:tc>
          <w:tcPr>
            <w:tcW w:w="4873" w:type="dxa"/>
            <w:vAlign w:val="center"/>
          </w:tcPr>
          <w:p w14:paraId="4D7F7E4C" w14:textId="77777777" w:rsidR="00132D6E" w:rsidRDefault="00000000">
            <w:r>
              <w:rPr>
                <w:rFonts w:ascii="Times New Roman" w:hAnsi="Times New Roman" w:eastAsia="Times New Roman"/>
                <w:sz w:val="16"/>
              </w:rPr>
              <w:t>Các rule nghiệp vụ như khóa ghế, chống trùng lịch chiếu, buffer time và refund nên được tách khỏi controller để dễ tái sử dụng và kiểm thử.</w:t>
            </w:r>
          </w:p>
        </w:tc>
      </w:tr>
    </w:tbl>
    <w:p w14:paraId="0559B8A1" w14:textId="77777777" w:rsidR="00132D6E" w:rsidRDefault="00132D6E"/>
    <w:p w14:paraId="5E0CA239" w14:textId="77777777" w:rsidR="00132D6E" w:rsidRDefault="00000000">
      <w:pPr>
        <w:pStyle w:val="Heading2"/>
      </w:pPr>
      <w:r>
        <w:rPr>
          <w:rFonts w:ascii="Times New Roman" w:hAnsi="Times New Roman" w:eastAsia="Times New Roman"/>
        </w:rPr>
        <w:t>4.5 Khả năng mở rộng</w:t>
      </w:r>
    </w:p>
    <w:tbl>
      <w:tblPr>
        <w:tblStyle w:val="TableGrid"/>
        <w:tblW w:w="0" w:type="auto"/>
        <w:jc w:val="center"/>
        <w:tblLook w:val="04A0" w:firstRow="1" w:lastRow="0" w:firstColumn="1" w:lastColumn="0" w:noHBand="0" w:noVBand="1"/>
      </w:tblPr>
      <w:tblGrid>
        <w:gridCol w:w="4873"/>
        <w:gridCol w:w="4873"/>
      </w:tblGrid>
      <w:tr w:rsidR="00132D6E" w14:paraId="3699D511" w14:textId="77777777">
        <w:trPr>
          <w:jc w:val="center"/>
        </w:trPr>
        <w:tc>
          <w:tcPr>
            <w:tcW w:w="4873" w:type="dxa"/>
            <w:shd w:val="clear" w:color="auto" w:fill="D9EAF7"/>
            <w:vAlign w:val="center"/>
          </w:tcPr>
          <w:p w14:paraId="25B84537" w14:textId="77777777" w:rsidR="00132D6E" w:rsidRDefault="00000000">
            <w:r>
              <w:rPr>
                <w:rFonts w:ascii="Times New Roman" w:hAnsi="Times New Roman" w:eastAsia="Times New Roman"/>
                <w:b/>
                <w:sz w:val="16"/>
              </w:rPr>
              <w:t>ID</w:t>
            </w:r>
          </w:p>
        </w:tc>
        <w:tc>
          <w:tcPr>
            <w:tcW w:w="4873" w:type="dxa"/>
            <w:shd w:val="clear" w:color="auto" w:fill="D9EAF7"/>
            <w:vAlign w:val="center"/>
          </w:tcPr>
          <w:p w14:paraId="29442706" w14:textId="77777777" w:rsidR="00132D6E" w:rsidRDefault="00000000">
            <w:r>
              <w:rPr>
                <w:rFonts w:ascii="Times New Roman" w:hAnsi="Times New Roman" w:eastAsia="Times New Roman"/>
                <w:b/>
                <w:sz w:val="16"/>
              </w:rPr>
              <w:t>Yêu cầu</w:t>
            </w:r>
          </w:p>
        </w:tc>
      </w:tr>
      <w:tr w:rsidR="00132D6E" w14:paraId="5191EF49" w14:textId="77777777">
        <w:trPr>
          <w:jc w:val="center"/>
        </w:trPr>
        <w:tc>
          <w:tcPr>
            <w:tcW w:w="4873" w:type="dxa"/>
            <w:vAlign w:val="center"/>
          </w:tcPr>
          <w:p w14:paraId="468FB661" w14:textId="77777777" w:rsidR="00132D6E" w:rsidRDefault="00000000">
            <w:r>
              <w:rPr>
                <w:rFonts w:ascii="Times New Roman" w:hAnsi="Times New Roman" w:eastAsia="Times New Roman"/>
                <w:sz w:val="16"/>
              </w:rPr>
              <w:t>NFR-S01</w:t>
            </w:r>
          </w:p>
        </w:tc>
        <w:tc>
          <w:tcPr>
            <w:tcW w:w="4873" w:type="dxa"/>
            <w:vAlign w:val="center"/>
          </w:tcPr>
          <w:p w14:paraId="125492D7" w14:textId="77777777" w:rsidR="00132D6E" w:rsidRDefault="00000000">
            <w:r>
              <w:rPr>
                <w:rFonts w:ascii="Times New Roman" w:hAnsi="Times New Roman" w:eastAsia="Times New Roman"/>
                <w:sz w:val="16"/>
              </w:rPr>
              <w:t>Hệ thống phải hỗ trợ mở rộng nhiều cụm rạp, nhiều phòng chiếu và nhiều suất chiếu.</w:t>
            </w:r>
          </w:p>
        </w:tc>
      </w:tr>
      <w:tr w:rsidR="00132D6E" w14:paraId="46A81E7A" w14:textId="77777777">
        <w:trPr>
          <w:jc w:val="center"/>
        </w:trPr>
        <w:tc>
          <w:tcPr>
            <w:tcW w:w="4873" w:type="dxa"/>
            <w:vAlign w:val="center"/>
          </w:tcPr>
          <w:p w14:paraId="6695B1A9" w14:textId="77777777" w:rsidR="00132D6E" w:rsidRDefault="00000000">
            <w:r>
              <w:rPr>
                <w:rFonts w:ascii="Times New Roman" w:hAnsi="Times New Roman" w:eastAsia="Times New Roman"/>
                <w:sz w:val="16"/>
              </w:rPr>
              <w:t>NFR-S02</w:t>
            </w:r>
          </w:p>
        </w:tc>
        <w:tc>
          <w:tcPr>
            <w:tcW w:w="4873" w:type="dxa"/>
            <w:vAlign w:val="center"/>
          </w:tcPr>
          <w:p w14:paraId="17CDA10D" w14:textId="77777777" w:rsidR="00132D6E" w:rsidRDefault="00000000">
            <w:r>
              <w:rPr>
                <w:rFonts w:ascii="Times New Roman" w:hAnsi="Times New Roman" w:eastAsia="Times New Roman"/>
                <w:sz w:val="16"/>
              </w:rPr>
              <w:t>Cơ sở dữ liệu cần được thiết kế để hỗ trợ lượng booking, payment và ticket tăng theo thời gian.</w:t>
            </w:r>
          </w:p>
        </w:tc>
      </w:tr>
      <w:tr w:rsidR="00132D6E" w14:paraId="2A3706D3" w14:textId="77777777">
        <w:trPr>
          <w:jc w:val="center"/>
        </w:trPr>
        <w:tc>
          <w:tcPr>
            <w:tcW w:w="4873" w:type="dxa"/>
            <w:vAlign w:val="center"/>
          </w:tcPr>
          <w:p w14:paraId="3AA61559" w14:textId="77777777" w:rsidR="00132D6E" w:rsidRDefault="00000000">
            <w:r>
              <w:rPr>
                <w:rFonts w:ascii="Times New Roman" w:hAnsi="Times New Roman" w:eastAsia="Times New Roman"/>
                <w:sz w:val="16"/>
              </w:rPr>
              <w:t>NFR-S03</w:t>
            </w:r>
          </w:p>
        </w:tc>
        <w:tc>
          <w:tcPr>
            <w:tcW w:w="4873" w:type="dxa"/>
            <w:vAlign w:val="center"/>
          </w:tcPr>
          <w:p w14:paraId="108DC7CF" w14:textId="77777777" w:rsidR="00132D6E" w:rsidRDefault="00000000">
            <w:r>
              <w:rPr>
                <w:rFonts w:ascii="Times New Roman" w:hAnsi="Times New Roman" w:eastAsia="Times New Roman"/>
                <w:sz w:val="16"/>
              </w:rPr>
              <w:t>Các dữ liệu được đọc thường xuyên như danh sách phim, cụm rạp và lịch chiếu có thể được cache để giảm tải hệ thống.</w:t>
            </w:r>
          </w:p>
        </w:tc>
      </w:tr>
      <w:tr w:rsidR="00132D6E" w14:paraId="523B9E7F" w14:textId="77777777">
        <w:trPr>
          <w:jc w:val="center"/>
        </w:trPr>
        <w:tc>
          <w:tcPr>
            <w:tcW w:w="4873" w:type="dxa"/>
            <w:vAlign w:val="center"/>
          </w:tcPr>
          <w:p w14:paraId="1C0D9017" w14:textId="77777777" w:rsidR="00132D6E" w:rsidRDefault="00000000">
            <w:r>
              <w:rPr>
                <w:rFonts w:ascii="Times New Roman" w:hAnsi="Times New Roman" w:eastAsia="Times New Roman"/>
                <w:sz w:val="16"/>
              </w:rPr>
              <w:t>NFR-S04</w:t>
            </w:r>
          </w:p>
        </w:tc>
        <w:tc>
          <w:tcPr>
            <w:tcW w:w="4873" w:type="dxa"/>
            <w:vAlign w:val="center"/>
          </w:tcPr>
          <w:p w14:paraId="4F5D881D" w14:textId="77777777" w:rsidR="00132D6E" w:rsidRDefault="00000000">
            <w:r>
              <w:rPr>
                <w:rFonts w:ascii="Times New Roman" w:hAnsi="Times New Roman" w:eastAsia="Times New Roman"/>
                <w:sz w:val="16"/>
              </w:rPr>
              <w:t>Hệ thống có thể mở rộng thêm các phương thức thanh toán khác ngoài VNPAY/MoMo.</w:t>
            </w:r>
          </w:p>
        </w:tc>
      </w:tr>
      <w:tr w:rsidR="00132D6E" w14:paraId="74777AA0" w14:textId="77777777">
        <w:trPr>
          <w:jc w:val="center"/>
        </w:trPr>
        <w:tc>
          <w:tcPr>
            <w:tcW w:w="4873" w:type="dxa"/>
            <w:vAlign w:val="center"/>
          </w:tcPr>
          <w:p w14:paraId="543C3F6F" w14:textId="77777777" w:rsidR="00132D6E" w:rsidRDefault="00000000">
            <w:r>
              <w:rPr>
                <w:rFonts w:ascii="Times New Roman" w:hAnsi="Times New Roman" w:eastAsia="Times New Roman"/>
                <w:sz w:val="16"/>
              </w:rPr>
              <w:t>NFR-S05</w:t>
            </w:r>
          </w:p>
        </w:tc>
        <w:tc>
          <w:tcPr>
            <w:tcW w:w="4873" w:type="dxa"/>
            <w:vAlign w:val="center"/>
          </w:tcPr>
          <w:p w14:paraId="265A623D" w14:textId="77777777" w:rsidR="00132D6E" w:rsidRDefault="00000000">
            <w:r>
              <w:rPr>
                <w:rFonts w:ascii="Times New Roman" w:hAnsi="Times New Roman" w:eastAsia="Times New Roman"/>
                <w:sz w:val="16"/>
              </w:rPr>
              <w:t>Hệ thống có thể mở rộng thêm ứng dụng di động sử dụng chung backend API.</w:t>
            </w:r>
          </w:p>
        </w:tc>
      </w:tr>
    </w:tbl>
    <w:p w14:paraId="26A83C5F" w14:textId="77777777" w:rsidR="00132D6E" w:rsidRDefault="00132D6E"/>
    <w:p w14:paraId="1F20BFE3" w14:textId="77777777" w:rsidR="00132D6E" w:rsidRDefault="00000000">
      <w:pPr>
        <w:pStyle w:val="Heading1"/>
      </w:pPr>
      <w:r>
        <w:rPr>
          <w:rFonts w:ascii="Times New Roman" w:hAnsi="Times New Roman" w:eastAsia="Times New Roman"/>
        </w:rPr>
        <w:t>5 Thông tin hỗ trợ</w:t>
      </w:r>
    </w:p>
    <w:tbl>
      <w:tblPr>
        <w:tblStyle w:val="TableGrid"/>
        <w:tblW w:w="0" w:type="auto"/>
        <w:jc w:val="center"/>
        <w:tblLook w:val="04A0" w:firstRow="1" w:lastRow="0" w:firstColumn="1" w:lastColumn="0" w:noHBand="0" w:noVBand="1"/>
      </w:tblPr>
      <w:tblGrid>
        <w:gridCol w:w="1624"/>
        <w:gridCol w:w="1624"/>
        <w:gridCol w:w="1624"/>
        <w:gridCol w:w="1624"/>
        <w:gridCol w:w="1624"/>
        <w:gridCol w:w="1624"/>
      </w:tblGrid>
      <w:tr w:rsidR="00132D6E" w14:paraId="32983634" w14:textId="77777777">
        <w:trPr>
          <w:jc w:val="center"/>
        </w:trPr>
        <w:tc>
          <w:tcPr>
            <w:tcW w:w="1624" w:type="dxa"/>
            <w:shd w:val="clear" w:color="auto" w:fill="D9EAF7"/>
            <w:vAlign w:val="center"/>
          </w:tcPr>
          <w:p w14:paraId="466E23DB" w14:textId="77777777" w:rsidR="00132D6E" w:rsidRDefault="00000000">
            <w:r>
              <w:rPr>
                <w:rFonts w:ascii="Times New Roman" w:hAnsi="Times New Roman" w:eastAsia="Times New Roman"/>
                <w:b/>
                <w:sz w:val="14"/>
              </w:rPr>
              <w:t>Chức năng</w:t>
            </w:r>
          </w:p>
        </w:tc>
        <w:tc>
          <w:tcPr>
            <w:tcW w:w="1624" w:type="dxa"/>
            <w:shd w:val="clear" w:color="auto" w:fill="D9EAF7"/>
            <w:vAlign w:val="center"/>
          </w:tcPr>
          <w:p w14:paraId="0A6271D6" w14:textId="77777777" w:rsidR="00132D6E" w:rsidRDefault="00000000">
            <w:r>
              <w:rPr>
                <w:rFonts w:ascii="Times New Roman" w:hAnsi="Times New Roman" w:eastAsia="Times New Roman"/>
                <w:b/>
                <w:sz w:val="14"/>
              </w:rPr>
              <w:t>Guest</w:t>
            </w:r>
          </w:p>
        </w:tc>
        <w:tc>
          <w:tcPr>
            <w:tcW w:w="1624" w:type="dxa"/>
            <w:shd w:val="clear" w:color="auto" w:fill="D9EAF7"/>
            <w:vAlign w:val="center"/>
          </w:tcPr>
          <w:p w14:paraId="7DB5DA15" w14:textId="77777777" w:rsidR="00132D6E" w:rsidRDefault="00000000">
            <w:r>
              <w:rPr>
                <w:rFonts w:ascii="Times New Roman" w:hAnsi="Times New Roman" w:eastAsia="Times New Roman"/>
                <w:b/>
                <w:sz w:val="14"/>
              </w:rPr>
              <w:t>Customer</w:t>
            </w:r>
          </w:p>
        </w:tc>
        <w:tc>
          <w:tcPr>
            <w:tcW w:w="1624" w:type="dxa"/>
            <w:shd w:val="clear" w:color="auto" w:fill="D9EAF7"/>
            <w:vAlign w:val="center"/>
          </w:tcPr>
          <w:p w14:paraId="447C5270" w14:textId="77777777" w:rsidR="00132D6E" w:rsidRDefault="00000000">
            <w:r>
              <w:rPr>
                <w:rFonts w:ascii="Times New Roman" w:hAnsi="Times New Roman" w:eastAsia="Times New Roman"/>
                <w:b/>
                <w:sz w:val="14"/>
              </w:rPr>
              <w:t>Staff</w:t>
            </w:r>
          </w:p>
        </w:tc>
        <w:tc>
          <w:tcPr>
            <w:tcW w:w="1624" w:type="dxa"/>
            <w:shd w:val="clear" w:color="auto" w:fill="D9EAF7"/>
            <w:vAlign w:val="center"/>
          </w:tcPr>
          <w:p w14:paraId="7073616F" w14:textId="77777777" w:rsidR="00132D6E" w:rsidRDefault="00000000">
            <w:r>
              <w:rPr>
                <w:rFonts w:ascii="Times New Roman" w:hAnsi="Times New Roman" w:eastAsia="Times New Roman"/>
                <w:b/>
                <w:sz w:val="14"/>
              </w:rPr>
              <w:t>Manager</w:t>
            </w:r>
          </w:p>
        </w:tc>
        <w:tc>
          <w:tcPr>
            <w:tcW w:w="1624" w:type="dxa"/>
            <w:shd w:val="clear" w:color="auto" w:fill="D9EAF7"/>
            <w:vAlign w:val="center"/>
          </w:tcPr>
          <w:p w14:paraId="156DDBDC" w14:textId="77777777" w:rsidR="00132D6E" w:rsidRDefault="00000000">
            <w:r>
              <w:rPr>
                <w:rFonts w:ascii="Times New Roman" w:hAnsi="Times New Roman" w:eastAsia="Times New Roman"/>
                <w:b/>
                <w:sz w:val="14"/>
              </w:rPr>
              <w:t>Admin</w:t>
            </w:r>
          </w:p>
        </w:tc>
      </w:tr>
      <w:tr w:rsidR="00132D6E" w14:paraId="064B07F9" w14:textId="77777777">
        <w:trPr>
          <w:jc w:val="center"/>
        </w:trPr>
        <w:tc>
          <w:tcPr>
            <w:tcW w:w="1624" w:type="dxa"/>
            <w:vAlign w:val="center"/>
          </w:tcPr>
          <w:p w14:paraId="146433F9" w14:textId="77777777" w:rsidR="00132D6E" w:rsidRDefault="00000000">
            <w:r>
              <w:rPr>
                <w:rFonts w:ascii="Times New Roman" w:hAnsi="Times New Roman" w:eastAsia="Times New Roman"/>
                <w:sz w:val="14"/>
              </w:rPr>
              <w:t>Xem phim và lịch chiếu</w:t>
            </w:r>
          </w:p>
        </w:tc>
        <w:tc>
          <w:tcPr>
            <w:tcW w:w="1624" w:type="dxa"/>
            <w:vAlign w:val="center"/>
          </w:tcPr>
          <w:p w14:paraId="632A8B15" w14:textId="77777777" w:rsidR="00132D6E" w:rsidRDefault="00000000">
            <w:r>
              <w:rPr>
                <w:rFonts w:ascii="Times New Roman" w:hAnsi="Times New Roman" w:eastAsia="Times New Roman"/>
                <w:sz w:val="14"/>
              </w:rPr>
              <w:t>Có</w:t>
            </w:r>
          </w:p>
        </w:tc>
        <w:tc>
          <w:tcPr>
            <w:tcW w:w="1624" w:type="dxa"/>
            <w:vAlign w:val="center"/>
          </w:tcPr>
          <w:p w14:paraId="7226843C" w14:textId="77777777" w:rsidR="00132D6E" w:rsidRDefault="00000000">
            <w:r>
              <w:rPr>
                <w:rFonts w:ascii="Times New Roman" w:hAnsi="Times New Roman" w:eastAsia="Times New Roman"/>
                <w:sz w:val="14"/>
              </w:rPr>
              <w:t>Có</w:t>
            </w:r>
          </w:p>
        </w:tc>
        <w:tc>
          <w:tcPr>
            <w:tcW w:w="1624" w:type="dxa"/>
            <w:vAlign w:val="center"/>
          </w:tcPr>
          <w:p w14:paraId="4AABE94F" w14:textId="77777777" w:rsidR="00132D6E" w:rsidRDefault="00000000">
            <w:r>
              <w:rPr>
                <w:rFonts w:ascii="Times New Roman" w:hAnsi="Times New Roman" w:eastAsia="Times New Roman"/>
                <w:sz w:val="14"/>
              </w:rPr>
              <w:t>Có</w:t>
            </w:r>
          </w:p>
        </w:tc>
        <w:tc>
          <w:tcPr>
            <w:tcW w:w="1624" w:type="dxa"/>
            <w:vAlign w:val="center"/>
          </w:tcPr>
          <w:p w14:paraId="40224AC0" w14:textId="77777777" w:rsidR="00132D6E" w:rsidRDefault="00000000">
            <w:r>
              <w:rPr>
                <w:rFonts w:ascii="Times New Roman" w:hAnsi="Times New Roman" w:eastAsia="Times New Roman"/>
                <w:sz w:val="14"/>
              </w:rPr>
              <w:t>Có</w:t>
            </w:r>
          </w:p>
        </w:tc>
        <w:tc>
          <w:tcPr>
            <w:tcW w:w="1624" w:type="dxa"/>
            <w:vAlign w:val="center"/>
          </w:tcPr>
          <w:p w14:paraId="7E9A736D" w14:textId="77777777" w:rsidR="00132D6E" w:rsidRDefault="00000000">
            <w:r>
              <w:rPr>
                <w:rFonts w:ascii="Times New Roman" w:hAnsi="Times New Roman" w:eastAsia="Times New Roman"/>
                <w:sz w:val="14"/>
              </w:rPr>
              <w:t>Có</w:t>
            </w:r>
          </w:p>
        </w:tc>
      </w:tr>
      <w:tr w:rsidR="00132D6E" w14:paraId="42D814F5" w14:textId="77777777">
        <w:trPr>
          <w:jc w:val="center"/>
        </w:trPr>
        <w:tc>
          <w:tcPr>
            <w:tcW w:w="1624" w:type="dxa"/>
            <w:vAlign w:val="center"/>
          </w:tcPr>
          <w:p w14:paraId="077D9A2D" w14:textId="77777777" w:rsidR="00132D6E" w:rsidRDefault="00000000">
            <w:r>
              <w:rPr>
                <w:rFonts w:ascii="Times New Roman" w:hAnsi="Times New Roman" w:eastAsia="Times New Roman"/>
                <w:sz w:val="14"/>
              </w:rPr>
              <w:t>Đăng ký/Đăng nhập</w:t>
            </w:r>
          </w:p>
        </w:tc>
        <w:tc>
          <w:tcPr>
            <w:tcW w:w="1624" w:type="dxa"/>
            <w:vAlign w:val="center"/>
          </w:tcPr>
          <w:p w14:paraId="78906518" w14:textId="77777777" w:rsidR="00132D6E" w:rsidRDefault="00000000">
            <w:r>
              <w:rPr>
                <w:rFonts w:ascii="Times New Roman" w:hAnsi="Times New Roman" w:eastAsia="Times New Roman"/>
                <w:sz w:val="14"/>
              </w:rPr>
              <w:t>Có</w:t>
            </w:r>
          </w:p>
        </w:tc>
        <w:tc>
          <w:tcPr>
            <w:tcW w:w="1624" w:type="dxa"/>
            <w:vAlign w:val="center"/>
          </w:tcPr>
          <w:p w14:paraId="56834520" w14:textId="77777777" w:rsidR="00132D6E" w:rsidRDefault="00000000">
            <w:r>
              <w:rPr>
                <w:rFonts w:ascii="Times New Roman" w:hAnsi="Times New Roman" w:eastAsia="Times New Roman"/>
                <w:sz w:val="14"/>
              </w:rPr>
              <w:t>Có</w:t>
            </w:r>
          </w:p>
        </w:tc>
        <w:tc>
          <w:tcPr>
            <w:tcW w:w="1624" w:type="dxa"/>
            <w:vAlign w:val="center"/>
          </w:tcPr>
          <w:p w14:paraId="04FFBCC3" w14:textId="77777777" w:rsidR="00132D6E" w:rsidRDefault="00000000">
            <w:r>
              <w:rPr>
                <w:rFonts w:ascii="Times New Roman" w:hAnsi="Times New Roman" w:eastAsia="Times New Roman"/>
                <w:sz w:val="14"/>
              </w:rPr>
              <w:t>Không</w:t>
            </w:r>
          </w:p>
        </w:tc>
        <w:tc>
          <w:tcPr>
            <w:tcW w:w="1624" w:type="dxa"/>
            <w:vAlign w:val="center"/>
          </w:tcPr>
          <w:p w14:paraId="61F93A0A" w14:textId="77777777" w:rsidR="00132D6E" w:rsidRDefault="00000000">
            <w:r>
              <w:rPr>
                <w:rFonts w:ascii="Times New Roman" w:hAnsi="Times New Roman" w:eastAsia="Times New Roman"/>
                <w:sz w:val="14"/>
              </w:rPr>
              <w:t>Không</w:t>
            </w:r>
          </w:p>
        </w:tc>
        <w:tc>
          <w:tcPr>
            <w:tcW w:w="1624" w:type="dxa"/>
            <w:vAlign w:val="center"/>
          </w:tcPr>
          <w:p w14:paraId="31346A20" w14:textId="77777777" w:rsidR="00132D6E" w:rsidRDefault="00000000">
            <w:r>
              <w:rPr>
                <w:rFonts w:ascii="Times New Roman" w:hAnsi="Times New Roman" w:eastAsia="Times New Roman"/>
                <w:sz w:val="14"/>
              </w:rPr>
              <w:t>Không</w:t>
            </w:r>
          </w:p>
        </w:tc>
      </w:tr>
      <w:tr w:rsidR="00132D6E" w14:paraId="5207CDAE" w14:textId="77777777">
        <w:trPr>
          <w:jc w:val="center"/>
        </w:trPr>
        <w:tc>
          <w:tcPr>
            <w:tcW w:w="1624" w:type="dxa"/>
            <w:vAlign w:val="center"/>
          </w:tcPr>
          <w:p w14:paraId="76A8D1D8" w14:textId="77777777" w:rsidR="00132D6E" w:rsidRDefault="00000000">
            <w:r>
              <w:rPr>
                <w:rFonts w:ascii="Times New Roman" w:hAnsi="Times New Roman" w:eastAsia="Times New Roman"/>
                <w:sz w:val="14"/>
              </w:rPr>
              <w:t>Đặt vé</w:t>
            </w:r>
          </w:p>
        </w:tc>
        <w:tc>
          <w:tcPr>
            <w:tcW w:w="1624" w:type="dxa"/>
            <w:vAlign w:val="center"/>
          </w:tcPr>
          <w:p w14:paraId="45873950" w14:textId="77777777" w:rsidR="00132D6E" w:rsidRDefault="00000000">
            <w:r>
              <w:rPr>
                <w:rFonts w:ascii="Times New Roman" w:hAnsi="Times New Roman" w:eastAsia="Times New Roman"/>
                <w:sz w:val="14"/>
              </w:rPr>
              <w:t>Không</w:t>
            </w:r>
          </w:p>
        </w:tc>
        <w:tc>
          <w:tcPr>
            <w:tcW w:w="1624" w:type="dxa"/>
            <w:vAlign w:val="center"/>
          </w:tcPr>
          <w:p w14:paraId="6FAE96FD" w14:textId="77777777" w:rsidR="00132D6E" w:rsidRDefault="00000000">
            <w:r>
              <w:rPr>
                <w:rFonts w:ascii="Times New Roman" w:hAnsi="Times New Roman" w:eastAsia="Times New Roman"/>
                <w:sz w:val="14"/>
              </w:rPr>
              <w:t>Có</w:t>
            </w:r>
          </w:p>
        </w:tc>
        <w:tc>
          <w:tcPr>
            <w:tcW w:w="1624" w:type="dxa"/>
            <w:vAlign w:val="center"/>
          </w:tcPr>
          <w:p w14:paraId="17E35B74" w14:textId="77777777" w:rsidR="00132D6E" w:rsidRDefault="00000000">
            <w:r>
              <w:rPr>
                <w:rFonts w:ascii="Times New Roman" w:hAnsi="Times New Roman" w:eastAsia="Times New Roman"/>
                <w:sz w:val="14"/>
              </w:rPr>
              <w:t>Không</w:t>
            </w:r>
          </w:p>
        </w:tc>
        <w:tc>
          <w:tcPr>
            <w:tcW w:w="1624" w:type="dxa"/>
            <w:vAlign w:val="center"/>
          </w:tcPr>
          <w:p w14:paraId="08382837" w14:textId="77777777" w:rsidR="00132D6E" w:rsidRDefault="00000000">
            <w:r>
              <w:rPr>
                <w:rFonts w:ascii="Times New Roman" w:hAnsi="Times New Roman" w:eastAsia="Times New Roman"/>
                <w:sz w:val="14"/>
              </w:rPr>
              <w:t>Không</w:t>
            </w:r>
          </w:p>
        </w:tc>
        <w:tc>
          <w:tcPr>
            <w:tcW w:w="1624" w:type="dxa"/>
            <w:vAlign w:val="center"/>
          </w:tcPr>
          <w:p w14:paraId="6D6B8CDC" w14:textId="77777777" w:rsidR="00132D6E" w:rsidRDefault="00000000">
            <w:r>
              <w:rPr>
                <w:rFonts w:ascii="Times New Roman" w:hAnsi="Times New Roman" w:eastAsia="Times New Roman"/>
                <w:sz w:val="14"/>
              </w:rPr>
              <w:t>Không</w:t>
            </w:r>
          </w:p>
        </w:tc>
      </w:tr>
      <w:tr w:rsidR="00132D6E" w14:paraId="72DB1CCC" w14:textId="77777777">
        <w:trPr>
          <w:jc w:val="center"/>
        </w:trPr>
        <w:tc>
          <w:tcPr>
            <w:tcW w:w="1624" w:type="dxa"/>
            <w:vAlign w:val="center"/>
          </w:tcPr>
          <w:p w14:paraId="106A6C7F" w14:textId="77777777" w:rsidR="00132D6E" w:rsidRDefault="00000000">
            <w:r>
              <w:rPr>
                <w:rFonts w:ascii="Times New Roman" w:hAnsi="Times New Roman" w:eastAsia="Times New Roman"/>
                <w:sz w:val="14"/>
              </w:rPr>
              <w:t>Chọn ghế</w:t>
            </w:r>
          </w:p>
        </w:tc>
        <w:tc>
          <w:tcPr>
            <w:tcW w:w="1624" w:type="dxa"/>
            <w:vAlign w:val="center"/>
          </w:tcPr>
          <w:p w14:paraId="5DD10745" w14:textId="77777777" w:rsidR="00132D6E" w:rsidRDefault="00000000">
            <w:r>
              <w:rPr>
                <w:rFonts w:ascii="Times New Roman" w:hAnsi="Times New Roman" w:eastAsia="Times New Roman"/>
                <w:sz w:val="14"/>
              </w:rPr>
              <w:t>Không</w:t>
            </w:r>
          </w:p>
        </w:tc>
        <w:tc>
          <w:tcPr>
            <w:tcW w:w="1624" w:type="dxa"/>
            <w:vAlign w:val="center"/>
          </w:tcPr>
          <w:p w14:paraId="3710D8AE" w14:textId="77777777" w:rsidR="00132D6E" w:rsidRDefault="00000000">
            <w:r>
              <w:rPr>
                <w:rFonts w:ascii="Times New Roman" w:hAnsi="Times New Roman" w:eastAsia="Times New Roman"/>
                <w:sz w:val="14"/>
              </w:rPr>
              <w:t>Có</w:t>
            </w:r>
          </w:p>
        </w:tc>
        <w:tc>
          <w:tcPr>
            <w:tcW w:w="1624" w:type="dxa"/>
            <w:vAlign w:val="center"/>
          </w:tcPr>
          <w:p w14:paraId="1C55534B" w14:textId="77777777" w:rsidR="00132D6E" w:rsidRDefault="00000000">
            <w:r>
              <w:rPr>
                <w:rFonts w:ascii="Times New Roman" w:hAnsi="Times New Roman" w:eastAsia="Times New Roman"/>
                <w:sz w:val="14"/>
              </w:rPr>
              <w:t>Không</w:t>
            </w:r>
          </w:p>
        </w:tc>
        <w:tc>
          <w:tcPr>
            <w:tcW w:w="1624" w:type="dxa"/>
            <w:vAlign w:val="center"/>
          </w:tcPr>
          <w:p w14:paraId="1069340C" w14:textId="77777777" w:rsidR="00132D6E" w:rsidRDefault="00000000">
            <w:r>
              <w:rPr>
                <w:rFonts w:ascii="Times New Roman" w:hAnsi="Times New Roman" w:eastAsia="Times New Roman"/>
                <w:sz w:val="14"/>
              </w:rPr>
              <w:t>Không</w:t>
            </w:r>
          </w:p>
        </w:tc>
        <w:tc>
          <w:tcPr>
            <w:tcW w:w="1624" w:type="dxa"/>
            <w:vAlign w:val="center"/>
          </w:tcPr>
          <w:p w14:paraId="2EFE74FF" w14:textId="77777777" w:rsidR="00132D6E" w:rsidRDefault="00000000">
            <w:r>
              <w:rPr>
                <w:rFonts w:ascii="Times New Roman" w:hAnsi="Times New Roman" w:eastAsia="Times New Roman"/>
                <w:sz w:val="14"/>
              </w:rPr>
              <w:t>Không</w:t>
            </w:r>
          </w:p>
        </w:tc>
      </w:tr>
      <w:tr w:rsidR="00132D6E" w14:paraId="1B903F24" w14:textId="77777777">
        <w:trPr>
          <w:jc w:val="center"/>
        </w:trPr>
        <w:tc>
          <w:tcPr>
            <w:tcW w:w="1624" w:type="dxa"/>
            <w:vAlign w:val="center"/>
          </w:tcPr>
          <w:p w14:paraId="5AECA6DC" w14:textId="77777777" w:rsidR="00132D6E" w:rsidRDefault="00000000">
            <w:r>
              <w:rPr>
                <w:rFonts w:ascii="Times New Roman" w:hAnsi="Times New Roman" w:eastAsia="Times New Roman"/>
                <w:sz w:val="14"/>
              </w:rPr>
              <w:t>Mua F&amp;B trong checkout</w:t>
            </w:r>
          </w:p>
        </w:tc>
        <w:tc>
          <w:tcPr>
            <w:tcW w:w="1624" w:type="dxa"/>
            <w:vAlign w:val="center"/>
          </w:tcPr>
          <w:p w14:paraId="43CA1D5D" w14:textId="77777777" w:rsidR="00132D6E" w:rsidRDefault="00000000">
            <w:r>
              <w:rPr>
                <w:rFonts w:ascii="Times New Roman" w:hAnsi="Times New Roman" w:eastAsia="Times New Roman"/>
                <w:sz w:val="14"/>
              </w:rPr>
              <w:t>Không</w:t>
            </w:r>
          </w:p>
        </w:tc>
        <w:tc>
          <w:tcPr>
            <w:tcW w:w="1624" w:type="dxa"/>
            <w:vAlign w:val="center"/>
          </w:tcPr>
          <w:p w14:paraId="3BD551A7" w14:textId="77777777" w:rsidR="00132D6E" w:rsidRDefault="00000000">
            <w:r>
              <w:rPr>
                <w:rFonts w:ascii="Times New Roman" w:hAnsi="Times New Roman" w:eastAsia="Times New Roman"/>
                <w:sz w:val="14"/>
              </w:rPr>
              <w:t>Có</w:t>
            </w:r>
          </w:p>
        </w:tc>
        <w:tc>
          <w:tcPr>
            <w:tcW w:w="1624" w:type="dxa"/>
            <w:vAlign w:val="center"/>
          </w:tcPr>
          <w:p w14:paraId="01AA377B" w14:textId="77777777" w:rsidR="00132D6E" w:rsidRDefault="00000000">
            <w:r>
              <w:rPr>
                <w:rFonts w:ascii="Times New Roman" w:hAnsi="Times New Roman" w:eastAsia="Times New Roman"/>
                <w:sz w:val="14"/>
              </w:rPr>
              <w:t>Không</w:t>
            </w:r>
          </w:p>
        </w:tc>
        <w:tc>
          <w:tcPr>
            <w:tcW w:w="1624" w:type="dxa"/>
            <w:vAlign w:val="center"/>
          </w:tcPr>
          <w:p w14:paraId="7A1F2BEB" w14:textId="77777777" w:rsidR="00132D6E" w:rsidRDefault="00000000">
            <w:r>
              <w:rPr>
                <w:rFonts w:ascii="Times New Roman" w:hAnsi="Times New Roman" w:eastAsia="Times New Roman"/>
                <w:sz w:val="14"/>
              </w:rPr>
              <w:t>Không</w:t>
            </w:r>
          </w:p>
        </w:tc>
        <w:tc>
          <w:tcPr>
            <w:tcW w:w="1624" w:type="dxa"/>
            <w:vAlign w:val="center"/>
          </w:tcPr>
          <w:p w14:paraId="18E4C618" w14:textId="77777777" w:rsidR="00132D6E" w:rsidRDefault="00000000">
            <w:r>
              <w:rPr>
                <w:rFonts w:ascii="Times New Roman" w:hAnsi="Times New Roman" w:eastAsia="Times New Roman"/>
                <w:sz w:val="14"/>
              </w:rPr>
              <w:t>Không</w:t>
            </w:r>
          </w:p>
        </w:tc>
      </w:tr>
      <w:tr w:rsidR="00132D6E" w14:paraId="13C4F66F" w14:textId="77777777">
        <w:trPr>
          <w:jc w:val="center"/>
        </w:trPr>
        <w:tc>
          <w:tcPr>
            <w:tcW w:w="1624" w:type="dxa"/>
            <w:vAlign w:val="center"/>
          </w:tcPr>
          <w:p w14:paraId="07D3194E" w14:textId="77777777" w:rsidR="00132D6E" w:rsidRDefault="00000000">
            <w:r>
              <w:rPr>
                <w:rFonts w:ascii="Times New Roman" w:hAnsi="Times New Roman" w:eastAsia="Times New Roman"/>
                <w:sz w:val="14"/>
              </w:rPr>
              <w:t>Áp dụng voucher</w:t>
            </w:r>
          </w:p>
        </w:tc>
        <w:tc>
          <w:tcPr>
            <w:tcW w:w="1624" w:type="dxa"/>
            <w:vAlign w:val="center"/>
          </w:tcPr>
          <w:p w14:paraId="487E74EA" w14:textId="77777777" w:rsidR="00132D6E" w:rsidRDefault="00000000">
            <w:r>
              <w:rPr>
                <w:rFonts w:ascii="Times New Roman" w:hAnsi="Times New Roman" w:eastAsia="Times New Roman"/>
                <w:sz w:val="14"/>
              </w:rPr>
              <w:t>Không</w:t>
            </w:r>
          </w:p>
        </w:tc>
        <w:tc>
          <w:tcPr>
            <w:tcW w:w="1624" w:type="dxa"/>
            <w:vAlign w:val="center"/>
          </w:tcPr>
          <w:p w14:paraId="36581BF6" w14:textId="77777777" w:rsidR="00132D6E" w:rsidRDefault="00000000">
            <w:r>
              <w:rPr>
                <w:rFonts w:ascii="Times New Roman" w:hAnsi="Times New Roman" w:eastAsia="Times New Roman"/>
                <w:sz w:val="14"/>
              </w:rPr>
              <w:t>Có</w:t>
            </w:r>
          </w:p>
        </w:tc>
        <w:tc>
          <w:tcPr>
            <w:tcW w:w="1624" w:type="dxa"/>
            <w:vAlign w:val="center"/>
          </w:tcPr>
          <w:p w14:paraId="6D3575DF" w14:textId="77777777" w:rsidR="00132D6E" w:rsidRDefault="00000000">
            <w:r>
              <w:rPr>
                <w:rFonts w:ascii="Times New Roman" w:hAnsi="Times New Roman" w:eastAsia="Times New Roman"/>
                <w:sz w:val="14"/>
              </w:rPr>
              <w:t>Không</w:t>
            </w:r>
          </w:p>
        </w:tc>
        <w:tc>
          <w:tcPr>
            <w:tcW w:w="1624" w:type="dxa"/>
            <w:vAlign w:val="center"/>
          </w:tcPr>
          <w:p w14:paraId="36F7CD1F" w14:textId="77777777" w:rsidR="00132D6E" w:rsidRDefault="00000000">
            <w:r>
              <w:rPr>
                <w:rFonts w:ascii="Times New Roman" w:hAnsi="Times New Roman" w:eastAsia="Times New Roman"/>
                <w:sz w:val="14"/>
              </w:rPr>
              <w:t>Không</w:t>
            </w:r>
          </w:p>
        </w:tc>
        <w:tc>
          <w:tcPr>
            <w:tcW w:w="1624" w:type="dxa"/>
            <w:vAlign w:val="center"/>
          </w:tcPr>
          <w:p w14:paraId="5B84E152" w14:textId="77777777" w:rsidR="00132D6E" w:rsidRDefault="00000000">
            <w:r>
              <w:rPr>
                <w:rFonts w:ascii="Times New Roman" w:hAnsi="Times New Roman" w:eastAsia="Times New Roman"/>
                <w:sz w:val="14"/>
              </w:rPr>
              <w:t>Không</w:t>
            </w:r>
          </w:p>
        </w:tc>
      </w:tr>
      <w:tr w:rsidR="00132D6E" w14:paraId="03498DE4" w14:textId="77777777">
        <w:trPr>
          <w:jc w:val="center"/>
        </w:trPr>
        <w:tc>
          <w:tcPr>
            <w:tcW w:w="1624" w:type="dxa"/>
            <w:vAlign w:val="center"/>
          </w:tcPr>
          <w:p w14:paraId="062ECC88" w14:textId="77777777" w:rsidR="00132D6E" w:rsidRDefault="00000000">
            <w:r>
              <w:rPr>
                <w:rFonts w:ascii="Times New Roman" w:hAnsi="Times New Roman" w:eastAsia="Times New Roman"/>
                <w:sz w:val="14"/>
              </w:rPr>
              <w:t>Thanh toán trực tuyến</w:t>
            </w:r>
          </w:p>
        </w:tc>
        <w:tc>
          <w:tcPr>
            <w:tcW w:w="1624" w:type="dxa"/>
            <w:vAlign w:val="center"/>
          </w:tcPr>
          <w:p w14:paraId="4C692677" w14:textId="77777777" w:rsidR="00132D6E" w:rsidRDefault="00000000">
            <w:r>
              <w:rPr>
                <w:rFonts w:ascii="Times New Roman" w:hAnsi="Times New Roman" w:eastAsia="Times New Roman"/>
                <w:sz w:val="14"/>
              </w:rPr>
              <w:t>Không</w:t>
            </w:r>
          </w:p>
        </w:tc>
        <w:tc>
          <w:tcPr>
            <w:tcW w:w="1624" w:type="dxa"/>
            <w:vAlign w:val="center"/>
          </w:tcPr>
          <w:p w14:paraId="78F591BF" w14:textId="77777777" w:rsidR="00132D6E" w:rsidRDefault="00000000">
            <w:r>
              <w:rPr>
                <w:rFonts w:ascii="Times New Roman" w:hAnsi="Times New Roman" w:eastAsia="Times New Roman"/>
                <w:sz w:val="14"/>
              </w:rPr>
              <w:t>Có</w:t>
            </w:r>
          </w:p>
        </w:tc>
        <w:tc>
          <w:tcPr>
            <w:tcW w:w="1624" w:type="dxa"/>
            <w:vAlign w:val="center"/>
          </w:tcPr>
          <w:p w14:paraId="7FE54983" w14:textId="77777777" w:rsidR="00132D6E" w:rsidRDefault="00000000">
            <w:r>
              <w:rPr>
                <w:rFonts w:ascii="Times New Roman" w:hAnsi="Times New Roman" w:eastAsia="Times New Roman"/>
                <w:sz w:val="14"/>
              </w:rPr>
              <w:t>Không</w:t>
            </w:r>
          </w:p>
        </w:tc>
        <w:tc>
          <w:tcPr>
            <w:tcW w:w="1624" w:type="dxa"/>
            <w:vAlign w:val="center"/>
          </w:tcPr>
          <w:p w14:paraId="1A4233FB" w14:textId="77777777" w:rsidR="00132D6E" w:rsidRDefault="00000000">
            <w:r>
              <w:rPr>
                <w:rFonts w:ascii="Times New Roman" w:hAnsi="Times New Roman" w:eastAsia="Times New Roman"/>
                <w:sz w:val="14"/>
              </w:rPr>
              <w:t>Không</w:t>
            </w:r>
          </w:p>
        </w:tc>
        <w:tc>
          <w:tcPr>
            <w:tcW w:w="1624" w:type="dxa"/>
            <w:vAlign w:val="center"/>
          </w:tcPr>
          <w:p w14:paraId="78D0F4BA" w14:textId="77777777" w:rsidR="00132D6E" w:rsidRDefault="00000000">
            <w:r>
              <w:rPr>
                <w:rFonts w:ascii="Times New Roman" w:hAnsi="Times New Roman" w:eastAsia="Times New Roman"/>
                <w:sz w:val="14"/>
              </w:rPr>
              <w:t>Không</w:t>
            </w:r>
          </w:p>
        </w:tc>
      </w:tr>
      <w:tr w:rsidR="00132D6E" w14:paraId="65F20DDB" w14:textId="77777777">
        <w:trPr>
          <w:jc w:val="center"/>
        </w:trPr>
        <w:tc>
          <w:tcPr>
            <w:tcW w:w="1624" w:type="dxa"/>
            <w:vAlign w:val="center"/>
          </w:tcPr>
          <w:p w14:paraId="37D5234B" w14:textId="77777777" w:rsidR="00132D6E" w:rsidRDefault="00000000">
            <w:r>
              <w:rPr>
                <w:rFonts w:ascii="Times New Roman" w:hAnsi="Times New Roman" w:eastAsia="Times New Roman"/>
                <w:sz w:val="14"/>
              </w:rPr>
              <w:t>Xem lịch sử đặt vé</w:t>
            </w:r>
          </w:p>
        </w:tc>
        <w:tc>
          <w:tcPr>
            <w:tcW w:w="1624" w:type="dxa"/>
            <w:vAlign w:val="center"/>
          </w:tcPr>
          <w:p w14:paraId="06B7C852" w14:textId="77777777" w:rsidR="00132D6E" w:rsidRDefault="00000000">
            <w:r>
              <w:rPr>
                <w:rFonts w:ascii="Times New Roman" w:hAnsi="Times New Roman" w:eastAsia="Times New Roman"/>
                <w:sz w:val="14"/>
              </w:rPr>
              <w:t>Không</w:t>
            </w:r>
          </w:p>
        </w:tc>
        <w:tc>
          <w:tcPr>
            <w:tcW w:w="1624" w:type="dxa"/>
            <w:vAlign w:val="center"/>
          </w:tcPr>
          <w:p w14:paraId="538CB4A0" w14:textId="77777777" w:rsidR="00132D6E" w:rsidRDefault="00000000">
            <w:r>
              <w:rPr>
                <w:rFonts w:ascii="Times New Roman" w:hAnsi="Times New Roman" w:eastAsia="Times New Roman"/>
                <w:sz w:val="14"/>
              </w:rPr>
              <w:t>Có</w:t>
            </w:r>
          </w:p>
        </w:tc>
        <w:tc>
          <w:tcPr>
            <w:tcW w:w="1624" w:type="dxa"/>
            <w:vAlign w:val="center"/>
          </w:tcPr>
          <w:p w14:paraId="57FA38DD" w14:textId="77777777" w:rsidR="00132D6E" w:rsidRDefault="00000000">
            <w:r>
              <w:rPr>
                <w:rFonts w:ascii="Times New Roman" w:hAnsi="Times New Roman" w:eastAsia="Times New Roman"/>
                <w:sz w:val="14"/>
              </w:rPr>
              <w:t>Không</w:t>
            </w:r>
          </w:p>
        </w:tc>
        <w:tc>
          <w:tcPr>
            <w:tcW w:w="1624" w:type="dxa"/>
            <w:vAlign w:val="center"/>
          </w:tcPr>
          <w:p w14:paraId="35644EDA" w14:textId="77777777" w:rsidR="00132D6E" w:rsidRDefault="00000000">
            <w:r>
              <w:rPr>
                <w:rFonts w:ascii="Times New Roman" w:hAnsi="Times New Roman" w:eastAsia="Times New Roman"/>
                <w:sz w:val="14"/>
              </w:rPr>
              <w:t>Không</w:t>
            </w:r>
          </w:p>
        </w:tc>
        <w:tc>
          <w:tcPr>
            <w:tcW w:w="1624" w:type="dxa"/>
            <w:vAlign w:val="center"/>
          </w:tcPr>
          <w:p w14:paraId="6431CF7E" w14:textId="77777777" w:rsidR="00132D6E" w:rsidRDefault="00000000">
            <w:r>
              <w:rPr>
                <w:rFonts w:ascii="Times New Roman" w:hAnsi="Times New Roman" w:eastAsia="Times New Roman"/>
                <w:sz w:val="14"/>
              </w:rPr>
              <w:t>Không</w:t>
            </w:r>
          </w:p>
        </w:tc>
      </w:tr>
      <w:tr w:rsidR="00132D6E" w14:paraId="1773E039" w14:textId="77777777">
        <w:trPr>
          <w:jc w:val="center"/>
        </w:trPr>
        <w:tc>
          <w:tcPr>
            <w:tcW w:w="1624" w:type="dxa"/>
            <w:vAlign w:val="center"/>
          </w:tcPr>
          <w:p w14:paraId="120A78C8" w14:textId="77777777" w:rsidR="00132D6E" w:rsidRDefault="00000000">
            <w:r>
              <w:rPr>
                <w:rFonts w:ascii="Times New Roman" w:hAnsi="Times New Roman" w:eastAsia="Times New Roman"/>
                <w:sz w:val="14"/>
              </w:rPr>
              <w:t>Đánh giá và phản hồi</w:t>
            </w:r>
          </w:p>
        </w:tc>
        <w:tc>
          <w:tcPr>
            <w:tcW w:w="1624" w:type="dxa"/>
            <w:vAlign w:val="center"/>
          </w:tcPr>
          <w:p w14:paraId="36C84B8D" w14:textId="77777777" w:rsidR="00132D6E" w:rsidRDefault="00000000">
            <w:r>
              <w:rPr>
                <w:rFonts w:ascii="Times New Roman" w:hAnsi="Times New Roman" w:eastAsia="Times New Roman"/>
                <w:sz w:val="14"/>
              </w:rPr>
              <w:t>Không</w:t>
            </w:r>
          </w:p>
        </w:tc>
        <w:tc>
          <w:tcPr>
            <w:tcW w:w="1624" w:type="dxa"/>
            <w:vAlign w:val="center"/>
          </w:tcPr>
          <w:p w14:paraId="3D073138" w14:textId="77777777" w:rsidR="00132D6E" w:rsidRDefault="00000000">
            <w:r>
              <w:rPr>
                <w:rFonts w:ascii="Times New Roman" w:hAnsi="Times New Roman" w:eastAsia="Times New Roman"/>
                <w:sz w:val="14"/>
              </w:rPr>
              <w:t>Có</w:t>
            </w:r>
          </w:p>
        </w:tc>
        <w:tc>
          <w:tcPr>
            <w:tcW w:w="1624" w:type="dxa"/>
            <w:vAlign w:val="center"/>
          </w:tcPr>
          <w:p w14:paraId="57F818BE" w14:textId="77777777" w:rsidR="00132D6E" w:rsidRDefault="00000000">
            <w:r>
              <w:rPr>
                <w:rFonts w:ascii="Times New Roman" w:hAnsi="Times New Roman" w:eastAsia="Times New Roman"/>
                <w:sz w:val="14"/>
              </w:rPr>
              <w:t>Không</w:t>
            </w:r>
          </w:p>
        </w:tc>
        <w:tc>
          <w:tcPr>
            <w:tcW w:w="1624" w:type="dxa"/>
            <w:vAlign w:val="center"/>
          </w:tcPr>
          <w:p w14:paraId="63DA2456" w14:textId="77777777" w:rsidR="00132D6E" w:rsidRDefault="00000000">
            <w:r>
              <w:rPr>
                <w:rFonts w:ascii="Times New Roman" w:hAnsi="Times New Roman" w:eastAsia="Times New Roman"/>
                <w:sz w:val="14"/>
              </w:rPr>
              <w:t>Không</w:t>
            </w:r>
          </w:p>
        </w:tc>
        <w:tc>
          <w:tcPr>
            <w:tcW w:w="1624" w:type="dxa"/>
            <w:vAlign w:val="center"/>
          </w:tcPr>
          <w:p w14:paraId="42B0E5FD" w14:textId="77777777" w:rsidR="00132D6E" w:rsidRDefault="00000000">
            <w:r>
              <w:rPr>
                <w:rFonts w:ascii="Times New Roman" w:hAnsi="Times New Roman" w:eastAsia="Times New Roman"/>
                <w:sz w:val="14"/>
              </w:rPr>
              <w:t>Không</w:t>
            </w:r>
          </w:p>
        </w:tc>
      </w:tr>
      <w:tr w:rsidR="00132D6E" w14:paraId="58336C39" w14:textId="77777777">
        <w:trPr>
          <w:jc w:val="center"/>
        </w:trPr>
        <w:tc>
          <w:tcPr>
            <w:tcW w:w="1624" w:type="dxa"/>
            <w:vAlign w:val="center"/>
          </w:tcPr>
          <w:p w14:paraId="536D9EDB" w14:textId="77777777" w:rsidR="00132D6E" w:rsidRDefault="00000000">
            <w:r>
              <w:rPr>
                <w:rFonts w:ascii="Times New Roman" w:hAnsi="Times New Roman" w:eastAsia="Times New Roman"/>
                <w:sz w:val="14"/>
              </w:rPr>
              <w:t>Quét mã QR vé</w:t>
            </w:r>
          </w:p>
        </w:tc>
        <w:tc>
          <w:tcPr>
            <w:tcW w:w="1624" w:type="dxa"/>
            <w:vAlign w:val="center"/>
          </w:tcPr>
          <w:p w14:paraId="2F742195" w14:textId="77777777" w:rsidR="00132D6E" w:rsidRDefault="00000000">
            <w:r>
              <w:rPr>
                <w:rFonts w:ascii="Times New Roman" w:hAnsi="Times New Roman" w:eastAsia="Times New Roman"/>
                <w:sz w:val="14"/>
              </w:rPr>
              <w:t>Không</w:t>
            </w:r>
          </w:p>
        </w:tc>
        <w:tc>
          <w:tcPr>
            <w:tcW w:w="1624" w:type="dxa"/>
            <w:vAlign w:val="center"/>
          </w:tcPr>
          <w:p w14:paraId="15392BCC" w14:textId="77777777" w:rsidR="00132D6E" w:rsidRDefault="00000000">
            <w:r>
              <w:rPr>
                <w:rFonts w:ascii="Times New Roman" w:hAnsi="Times New Roman" w:eastAsia="Times New Roman"/>
                <w:sz w:val="14"/>
              </w:rPr>
              <w:t>Không</w:t>
            </w:r>
          </w:p>
        </w:tc>
        <w:tc>
          <w:tcPr>
            <w:tcW w:w="1624" w:type="dxa"/>
            <w:vAlign w:val="center"/>
          </w:tcPr>
          <w:p w14:paraId="4D51DC58" w14:textId="77777777" w:rsidR="00132D6E" w:rsidRDefault="00000000">
            <w:r>
              <w:rPr>
                <w:rFonts w:ascii="Times New Roman" w:hAnsi="Times New Roman" w:eastAsia="Times New Roman"/>
                <w:sz w:val="14"/>
              </w:rPr>
              <w:t>Có</w:t>
            </w:r>
          </w:p>
        </w:tc>
        <w:tc>
          <w:tcPr>
            <w:tcW w:w="1624" w:type="dxa"/>
            <w:vAlign w:val="center"/>
          </w:tcPr>
          <w:p w14:paraId="587EEE64" w14:textId="77777777" w:rsidR="00132D6E" w:rsidRDefault="00000000">
            <w:r>
              <w:rPr>
                <w:rFonts w:ascii="Times New Roman" w:hAnsi="Times New Roman" w:eastAsia="Times New Roman"/>
                <w:sz w:val="14"/>
              </w:rPr>
              <w:t>Có</w:t>
            </w:r>
          </w:p>
        </w:tc>
        <w:tc>
          <w:tcPr>
            <w:tcW w:w="1624" w:type="dxa"/>
            <w:vAlign w:val="center"/>
          </w:tcPr>
          <w:p w14:paraId="188C44AD" w14:textId="77777777" w:rsidR="00132D6E" w:rsidRDefault="00000000">
            <w:r>
              <w:rPr>
                <w:rFonts w:ascii="Times New Roman" w:hAnsi="Times New Roman" w:eastAsia="Times New Roman"/>
                <w:sz w:val="14"/>
              </w:rPr>
              <w:t>Có</w:t>
            </w:r>
          </w:p>
        </w:tc>
      </w:tr>
      <w:tr w:rsidR="00132D6E" w14:paraId="6D807FE2" w14:textId="77777777">
        <w:trPr>
          <w:jc w:val="center"/>
        </w:trPr>
        <w:tc>
          <w:tcPr>
            <w:tcW w:w="1624" w:type="dxa"/>
            <w:vAlign w:val="center"/>
          </w:tcPr>
          <w:p w14:paraId="47CBBC92" w14:textId="77777777" w:rsidR="00132D6E" w:rsidRDefault="00000000">
            <w:r>
              <w:rPr>
                <w:rFonts w:ascii="Times New Roman" w:hAnsi="Times New Roman" w:eastAsia="Times New Roman"/>
                <w:sz w:val="14"/>
              </w:rPr>
              <w:t>Quản lý phim</w:t>
            </w:r>
          </w:p>
        </w:tc>
        <w:tc>
          <w:tcPr>
            <w:tcW w:w="1624" w:type="dxa"/>
            <w:vAlign w:val="center"/>
          </w:tcPr>
          <w:p w14:paraId="6E0DFC29" w14:textId="77777777" w:rsidR="00132D6E" w:rsidRDefault="00000000">
            <w:r>
              <w:rPr>
                <w:rFonts w:ascii="Times New Roman" w:hAnsi="Times New Roman" w:eastAsia="Times New Roman"/>
                <w:sz w:val="14"/>
              </w:rPr>
              <w:t>Không</w:t>
            </w:r>
          </w:p>
        </w:tc>
        <w:tc>
          <w:tcPr>
            <w:tcW w:w="1624" w:type="dxa"/>
            <w:vAlign w:val="center"/>
          </w:tcPr>
          <w:p w14:paraId="298FA9E8" w14:textId="77777777" w:rsidR="00132D6E" w:rsidRDefault="00000000">
            <w:r>
              <w:rPr>
                <w:rFonts w:ascii="Times New Roman" w:hAnsi="Times New Roman" w:eastAsia="Times New Roman"/>
                <w:sz w:val="14"/>
              </w:rPr>
              <w:t>Không</w:t>
            </w:r>
          </w:p>
        </w:tc>
        <w:tc>
          <w:tcPr>
            <w:tcW w:w="1624" w:type="dxa"/>
            <w:vAlign w:val="center"/>
          </w:tcPr>
          <w:p w14:paraId="0775EA3F" w14:textId="77777777" w:rsidR="00132D6E" w:rsidRDefault="00000000">
            <w:r>
              <w:rPr>
                <w:rFonts w:ascii="Times New Roman" w:hAnsi="Times New Roman" w:eastAsia="Times New Roman"/>
                <w:sz w:val="14"/>
              </w:rPr>
              <w:t>Không</w:t>
            </w:r>
          </w:p>
        </w:tc>
        <w:tc>
          <w:tcPr>
            <w:tcW w:w="1624" w:type="dxa"/>
            <w:vAlign w:val="center"/>
          </w:tcPr>
          <w:p w14:paraId="51A838DE" w14:textId="77777777" w:rsidR="00132D6E" w:rsidRDefault="00000000">
            <w:r>
              <w:rPr>
                <w:rFonts w:ascii="Times New Roman" w:hAnsi="Times New Roman" w:eastAsia="Times New Roman"/>
                <w:sz w:val="14"/>
              </w:rPr>
              <w:t>Tùy chọn</w:t>
            </w:r>
          </w:p>
        </w:tc>
        <w:tc>
          <w:tcPr>
            <w:tcW w:w="1624" w:type="dxa"/>
            <w:vAlign w:val="center"/>
          </w:tcPr>
          <w:p w14:paraId="3D9A8F84" w14:textId="77777777" w:rsidR="00132D6E" w:rsidRDefault="00000000">
            <w:r>
              <w:rPr>
                <w:rFonts w:ascii="Times New Roman" w:hAnsi="Times New Roman" w:eastAsia="Times New Roman"/>
                <w:sz w:val="14"/>
              </w:rPr>
              <w:t>Có</w:t>
            </w:r>
          </w:p>
        </w:tc>
      </w:tr>
      <w:tr w:rsidR="00132D6E" w14:paraId="49685F71" w14:textId="77777777">
        <w:trPr>
          <w:jc w:val="center"/>
        </w:trPr>
        <w:tc>
          <w:tcPr>
            <w:tcW w:w="1624" w:type="dxa"/>
            <w:vAlign w:val="center"/>
          </w:tcPr>
          <w:p w14:paraId="75B7057F" w14:textId="77777777" w:rsidR="00132D6E" w:rsidRDefault="00000000">
            <w:r>
              <w:rPr>
                <w:rFonts w:ascii="Times New Roman" w:hAnsi="Times New Roman" w:eastAsia="Times New Roman"/>
                <w:sz w:val="14"/>
              </w:rPr>
              <w:t>Quản lý cụm rạp/phòng/sơ đồ ghế</w:t>
            </w:r>
          </w:p>
        </w:tc>
        <w:tc>
          <w:tcPr>
            <w:tcW w:w="1624" w:type="dxa"/>
            <w:vAlign w:val="center"/>
          </w:tcPr>
          <w:p w14:paraId="095AD7D8" w14:textId="77777777" w:rsidR="00132D6E" w:rsidRDefault="00000000">
            <w:r>
              <w:rPr>
                <w:rFonts w:ascii="Times New Roman" w:hAnsi="Times New Roman" w:eastAsia="Times New Roman"/>
                <w:sz w:val="14"/>
              </w:rPr>
              <w:t>Không</w:t>
            </w:r>
          </w:p>
        </w:tc>
        <w:tc>
          <w:tcPr>
            <w:tcW w:w="1624" w:type="dxa"/>
            <w:vAlign w:val="center"/>
          </w:tcPr>
          <w:p w14:paraId="7D1732EF" w14:textId="77777777" w:rsidR="00132D6E" w:rsidRDefault="00000000">
            <w:r>
              <w:rPr>
                <w:rFonts w:ascii="Times New Roman" w:hAnsi="Times New Roman" w:eastAsia="Times New Roman"/>
                <w:sz w:val="14"/>
              </w:rPr>
              <w:t>Không</w:t>
            </w:r>
          </w:p>
        </w:tc>
        <w:tc>
          <w:tcPr>
            <w:tcW w:w="1624" w:type="dxa"/>
            <w:vAlign w:val="center"/>
          </w:tcPr>
          <w:p w14:paraId="7E0A073D" w14:textId="77777777" w:rsidR="00132D6E" w:rsidRDefault="00000000">
            <w:r>
              <w:rPr>
                <w:rFonts w:ascii="Times New Roman" w:hAnsi="Times New Roman" w:eastAsia="Times New Roman"/>
                <w:sz w:val="14"/>
              </w:rPr>
              <w:t>Không</w:t>
            </w:r>
          </w:p>
        </w:tc>
        <w:tc>
          <w:tcPr>
            <w:tcW w:w="1624" w:type="dxa"/>
            <w:vAlign w:val="center"/>
          </w:tcPr>
          <w:p w14:paraId="61C49848" w14:textId="77777777" w:rsidR="00132D6E" w:rsidRDefault="00000000">
            <w:r>
              <w:rPr>
                <w:rFonts w:ascii="Times New Roman" w:hAnsi="Times New Roman" w:eastAsia="Times New Roman"/>
                <w:sz w:val="14"/>
              </w:rPr>
              <w:t>Tùy chọn</w:t>
            </w:r>
          </w:p>
        </w:tc>
        <w:tc>
          <w:tcPr>
            <w:tcW w:w="1624" w:type="dxa"/>
            <w:vAlign w:val="center"/>
          </w:tcPr>
          <w:p w14:paraId="4E12FC5D" w14:textId="77777777" w:rsidR="00132D6E" w:rsidRDefault="00000000">
            <w:r>
              <w:rPr>
                <w:rFonts w:ascii="Times New Roman" w:hAnsi="Times New Roman" w:eastAsia="Times New Roman"/>
                <w:sz w:val="14"/>
              </w:rPr>
              <w:t>Có</w:t>
            </w:r>
          </w:p>
        </w:tc>
      </w:tr>
      <w:tr w:rsidR="00132D6E" w14:paraId="6E432066" w14:textId="77777777">
        <w:trPr>
          <w:jc w:val="center"/>
        </w:trPr>
        <w:tc>
          <w:tcPr>
            <w:tcW w:w="1624" w:type="dxa"/>
            <w:vAlign w:val="center"/>
          </w:tcPr>
          <w:p w14:paraId="44223BDB" w14:textId="77777777" w:rsidR="00132D6E" w:rsidRDefault="00000000">
            <w:r>
              <w:rPr>
                <w:rFonts w:ascii="Times New Roman" w:hAnsi="Times New Roman" w:eastAsia="Times New Roman"/>
                <w:sz w:val="14"/>
              </w:rPr>
              <w:t>Quản lý lịch chiếu</w:t>
            </w:r>
          </w:p>
        </w:tc>
        <w:tc>
          <w:tcPr>
            <w:tcW w:w="1624" w:type="dxa"/>
            <w:vAlign w:val="center"/>
          </w:tcPr>
          <w:p w14:paraId="705F172C" w14:textId="77777777" w:rsidR="00132D6E" w:rsidRDefault="00000000">
            <w:r>
              <w:rPr>
                <w:rFonts w:ascii="Times New Roman" w:hAnsi="Times New Roman" w:eastAsia="Times New Roman"/>
                <w:sz w:val="14"/>
              </w:rPr>
              <w:t>Không</w:t>
            </w:r>
          </w:p>
        </w:tc>
        <w:tc>
          <w:tcPr>
            <w:tcW w:w="1624" w:type="dxa"/>
            <w:vAlign w:val="center"/>
          </w:tcPr>
          <w:p w14:paraId="0B08F24B" w14:textId="77777777" w:rsidR="00132D6E" w:rsidRDefault="00000000">
            <w:r>
              <w:rPr>
                <w:rFonts w:ascii="Times New Roman" w:hAnsi="Times New Roman" w:eastAsia="Times New Roman"/>
                <w:sz w:val="14"/>
              </w:rPr>
              <w:t>Không</w:t>
            </w:r>
          </w:p>
        </w:tc>
        <w:tc>
          <w:tcPr>
            <w:tcW w:w="1624" w:type="dxa"/>
            <w:vAlign w:val="center"/>
          </w:tcPr>
          <w:p w14:paraId="7143CBBC" w14:textId="77777777" w:rsidR="00132D6E" w:rsidRDefault="00000000">
            <w:r>
              <w:rPr>
                <w:rFonts w:ascii="Times New Roman" w:hAnsi="Times New Roman" w:eastAsia="Times New Roman"/>
                <w:sz w:val="14"/>
              </w:rPr>
              <w:t>Không</w:t>
            </w:r>
          </w:p>
        </w:tc>
        <w:tc>
          <w:tcPr>
            <w:tcW w:w="1624" w:type="dxa"/>
            <w:vAlign w:val="center"/>
          </w:tcPr>
          <w:p w14:paraId="50EBD6BE" w14:textId="77777777" w:rsidR="00132D6E" w:rsidRDefault="00000000">
            <w:r>
              <w:rPr>
                <w:rFonts w:ascii="Times New Roman" w:hAnsi="Times New Roman" w:eastAsia="Times New Roman"/>
                <w:sz w:val="14"/>
              </w:rPr>
              <w:t>Tùy chọn</w:t>
            </w:r>
          </w:p>
        </w:tc>
        <w:tc>
          <w:tcPr>
            <w:tcW w:w="1624" w:type="dxa"/>
            <w:vAlign w:val="center"/>
          </w:tcPr>
          <w:p w14:paraId="029A2326" w14:textId="77777777" w:rsidR="00132D6E" w:rsidRDefault="00000000">
            <w:r>
              <w:rPr>
                <w:rFonts w:ascii="Times New Roman" w:hAnsi="Times New Roman" w:eastAsia="Times New Roman"/>
                <w:sz w:val="14"/>
              </w:rPr>
              <w:t>Có</w:t>
            </w:r>
          </w:p>
        </w:tc>
      </w:tr>
      <w:tr w:rsidR="00132D6E" w14:paraId="3A2C1A5C" w14:textId="77777777">
        <w:trPr>
          <w:jc w:val="center"/>
        </w:trPr>
        <w:tc>
          <w:tcPr>
            <w:tcW w:w="1624" w:type="dxa"/>
            <w:vAlign w:val="center"/>
          </w:tcPr>
          <w:p w14:paraId="203EE0B8" w14:textId="77777777" w:rsidR="00132D6E" w:rsidRDefault="00000000">
            <w:r>
              <w:rPr>
                <w:rFonts w:ascii="Times New Roman" w:hAnsi="Times New Roman" w:eastAsia="Times New Roman"/>
                <w:sz w:val="14"/>
              </w:rPr>
              <w:t>Quản lý F&amp;B</w:t>
            </w:r>
          </w:p>
        </w:tc>
        <w:tc>
          <w:tcPr>
            <w:tcW w:w="1624" w:type="dxa"/>
            <w:vAlign w:val="center"/>
          </w:tcPr>
          <w:p w14:paraId="273FC065" w14:textId="77777777" w:rsidR="00132D6E" w:rsidRDefault="00000000">
            <w:r>
              <w:rPr>
                <w:rFonts w:ascii="Times New Roman" w:hAnsi="Times New Roman" w:eastAsia="Times New Roman"/>
                <w:sz w:val="14"/>
              </w:rPr>
              <w:t>Không</w:t>
            </w:r>
          </w:p>
        </w:tc>
        <w:tc>
          <w:tcPr>
            <w:tcW w:w="1624" w:type="dxa"/>
            <w:vAlign w:val="center"/>
          </w:tcPr>
          <w:p w14:paraId="53C4BC74" w14:textId="77777777" w:rsidR="00132D6E" w:rsidRDefault="00000000">
            <w:r>
              <w:rPr>
                <w:rFonts w:ascii="Times New Roman" w:hAnsi="Times New Roman" w:eastAsia="Times New Roman"/>
                <w:sz w:val="14"/>
              </w:rPr>
              <w:t>Không</w:t>
            </w:r>
          </w:p>
        </w:tc>
        <w:tc>
          <w:tcPr>
            <w:tcW w:w="1624" w:type="dxa"/>
            <w:vAlign w:val="center"/>
          </w:tcPr>
          <w:p w14:paraId="3D7E9F35" w14:textId="77777777" w:rsidR="00132D6E" w:rsidRDefault="00000000">
            <w:r>
              <w:rPr>
                <w:rFonts w:ascii="Times New Roman" w:hAnsi="Times New Roman" w:eastAsia="Times New Roman"/>
                <w:sz w:val="14"/>
              </w:rPr>
              <w:t>Tùy chọn</w:t>
            </w:r>
          </w:p>
        </w:tc>
        <w:tc>
          <w:tcPr>
            <w:tcW w:w="1624" w:type="dxa"/>
            <w:vAlign w:val="center"/>
          </w:tcPr>
          <w:p w14:paraId="3DAE91C4" w14:textId="77777777" w:rsidR="00132D6E" w:rsidRDefault="00000000">
            <w:r>
              <w:rPr>
                <w:rFonts w:ascii="Times New Roman" w:hAnsi="Times New Roman" w:eastAsia="Times New Roman"/>
                <w:sz w:val="14"/>
              </w:rPr>
              <w:t>Có</w:t>
            </w:r>
          </w:p>
        </w:tc>
        <w:tc>
          <w:tcPr>
            <w:tcW w:w="1624" w:type="dxa"/>
            <w:vAlign w:val="center"/>
          </w:tcPr>
          <w:p w14:paraId="6D1ADA0D" w14:textId="77777777" w:rsidR="00132D6E" w:rsidRDefault="00000000">
            <w:r>
              <w:rPr>
                <w:rFonts w:ascii="Times New Roman" w:hAnsi="Times New Roman" w:eastAsia="Times New Roman"/>
                <w:sz w:val="14"/>
              </w:rPr>
              <w:t>Có</w:t>
            </w:r>
          </w:p>
        </w:tc>
      </w:tr>
      <w:tr w:rsidR="00132D6E" w14:paraId="48FB9A00" w14:textId="77777777">
        <w:trPr>
          <w:jc w:val="center"/>
        </w:trPr>
        <w:tc>
          <w:tcPr>
            <w:tcW w:w="1624" w:type="dxa"/>
            <w:vAlign w:val="center"/>
          </w:tcPr>
          <w:p w14:paraId="48FC1C27" w14:textId="77777777" w:rsidR="00132D6E" w:rsidRDefault="00000000">
            <w:r>
              <w:rPr>
                <w:rFonts w:ascii="Times New Roman" w:hAnsi="Times New Roman" w:eastAsia="Times New Roman"/>
                <w:sz w:val="14"/>
              </w:rPr>
              <w:t>Quản lý voucher</w:t>
            </w:r>
          </w:p>
        </w:tc>
        <w:tc>
          <w:tcPr>
            <w:tcW w:w="1624" w:type="dxa"/>
            <w:vAlign w:val="center"/>
          </w:tcPr>
          <w:p w14:paraId="0AD0F11E" w14:textId="77777777" w:rsidR="00132D6E" w:rsidRDefault="00000000">
            <w:r>
              <w:rPr>
                <w:rFonts w:ascii="Times New Roman" w:hAnsi="Times New Roman" w:eastAsia="Times New Roman"/>
                <w:sz w:val="14"/>
              </w:rPr>
              <w:t>Không</w:t>
            </w:r>
          </w:p>
        </w:tc>
        <w:tc>
          <w:tcPr>
            <w:tcW w:w="1624" w:type="dxa"/>
            <w:vAlign w:val="center"/>
          </w:tcPr>
          <w:p w14:paraId="0CBEC36C" w14:textId="77777777" w:rsidR="00132D6E" w:rsidRDefault="00000000">
            <w:r>
              <w:rPr>
                <w:rFonts w:ascii="Times New Roman" w:hAnsi="Times New Roman" w:eastAsia="Times New Roman"/>
                <w:sz w:val="14"/>
              </w:rPr>
              <w:t>Không</w:t>
            </w:r>
          </w:p>
        </w:tc>
        <w:tc>
          <w:tcPr>
            <w:tcW w:w="1624" w:type="dxa"/>
            <w:vAlign w:val="center"/>
          </w:tcPr>
          <w:p w14:paraId="0D5BD091" w14:textId="77777777" w:rsidR="00132D6E" w:rsidRDefault="00000000">
            <w:r>
              <w:rPr>
                <w:rFonts w:ascii="Times New Roman" w:hAnsi="Times New Roman" w:eastAsia="Times New Roman"/>
                <w:sz w:val="14"/>
              </w:rPr>
              <w:t>Không</w:t>
            </w:r>
          </w:p>
        </w:tc>
        <w:tc>
          <w:tcPr>
            <w:tcW w:w="1624" w:type="dxa"/>
            <w:vAlign w:val="center"/>
          </w:tcPr>
          <w:p w14:paraId="165D0559" w14:textId="77777777" w:rsidR="00132D6E" w:rsidRDefault="00000000">
            <w:r>
              <w:rPr>
                <w:rFonts w:ascii="Times New Roman" w:hAnsi="Times New Roman" w:eastAsia="Times New Roman"/>
                <w:sz w:val="14"/>
              </w:rPr>
              <w:t>Có</w:t>
            </w:r>
          </w:p>
        </w:tc>
        <w:tc>
          <w:tcPr>
            <w:tcW w:w="1624" w:type="dxa"/>
            <w:vAlign w:val="center"/>
          </w:tcPr>
          <w:p w14:paraId="09A2E36E" w14:textId="77777777" w:rsidR="00132D6E" w:rsidRDefault="00000000">
            <w:r>
              <w:rPr>
                <w:rFonts w:ascii="Times New Roman" w:hAnsi="Times New Roman" w:eastAsia="Times New Roman"/>
                <w:sz w:val="14"/>
              </w:rPr>
              <w:t>Có</w:t>
            </w:r>
          </w:p>
        </w:tc>
      </w:tr>
      <w:tr w:rsidR="00132D6E" w14:paraId="01681ABB" w14:textId="77777777">
        <w:trPr>
          <w:jc w:val="center"/>
        </w:trPr>
        <w:tc>
          <w:tcPr>
            <w:tcW w:w="1624" w:type="dxa"/>
            <w:vAlign w:val="center"/>
          </w:tcPr>
          <w:p w14:paraId="774FBDD3" w14:textId="77777777" w:rsidR="00132D6E" w:rsidRDefault="00000000">
            <w:r>
              <w:rPr>
                <w:rFonts w:ascii="Times New Roman" w:hAnsi="Times New Roman" w:eastAsia="Times New Roman"/>
                <w:sz w:val="14"/>
              </w:rPr>
              <w:t>Hủy suất chiếu và hoàn tiền</w:t>
            </w:r>
          </w:p>
        </w:tc>
        <w:tc>
          <w:tcPr>
            <w:tcW w:w="1624" w:type="dxa"/>
            <w:vAlign w:val="center"/>
          </w:tcPr>
          <w:p w14:paraId="493240F6" w14:textId="77777777" w:rsidR="00132D6E" w:rsidRDefault="00000000">
            <w:r>
              <w:rPr>
                <w:rFonts w:ascii="Times New Roman" w:hAnsi="Times New Roman" w:eastAsia="Times New Roman"/>
                <w:sz w:val="14"/>
              </w:rPr>
              <w:t>Không</w:t>
            </w:r>
          </w:p>
        </w:tc>
        <w:tc>
          <w:tcPr>
            <w:tcW w:w="1624" w:type="dxa"/>
            <w:vAlign w:val="center"/>
          </w:tcPr>
          <w:p w14:paraId="27F2FA35" w14:textId="77777777" w:rsidR="00132D6E" w:rsidRDefault="00000000">
            <w:r>
              <w:rPr>
                <w:rFonts w:ascii="Times New Roman" w:hAnsi="Times New Roman" w:eastAsia="Times New Roman"/>
                <w:sz w:val="14"/>
              </w:rPr>
              <w:t>Không</w:t>
            </w:r>
          </w:p>
        </w:tc>
        <w:tc>
          <w:tcPr>
            <w:tcW w:w="1624" w:type="dxa"/>
            <w:vAlign w:val="center"/>
          </w:tcPr>
          <w:p w14:paraId="2F7578C1" w14:textId="77777777" w:rsidR="00132D6E" w:rsidRDefault="00000000">
            <w:r>
              <w:rPr>
                <w:rFonts w:ascii="Times New Roman" w:hAnsi="Times New Roman" w:eastAsia="Times New Roman"/>
                <w:sz w:val="14"/>
              </w:rPr>
              <w:t>Không</w:t>
            </w:r>
          </w:p>
        </w:tc>
        <w:tc>
          <w:tcPr>
            <w:tcW w:w="1624" w:type="dxa"/>
            <w:vAlign w:val="center"/>
          </w:tcPr>
          <w:p w14:paraId="48A6521D" w14:textId="77777777" w:rsidR="00132D6E" w:rsidRDefault="00000000">
            <w:r>
              <w:rPr>
                <w:rFonts w:ascii="Times New Roman" w:hAnsi="Times New Roman" w:eastAsia="Times New Roman"/>
                <w:sz w:val="14"/>
              </w:rPr>
              <w:t>Có</w:t>
            </w:r>
          </w:p>
        </w:tc>
        <w:tc>
          <w:tcPr>
            <w:tcW w:w="1624" w:type="dxa"/>
            <w:vAlign w:val="center"/>
          </w:tcPr>
          <w:p w14:paraId="2FA8FFBF" w14:textId="77777777" w:rsidR="00132D6E" w:rsidRDefault="00000000">
            <w:r>
              <w:rPr>
                <w:rFonts w:ascii="Times New Roman" w:hAnsi="Times New Roman" w:eastAsia="Times New Roman"/>
                <w:sz w:val="14"/>
              </w:rPr>
              <w:t>Có</w:t>
            </w:r>
          </w:p>
        </w:tc>
      </w:tr>
      <w:tr w:rsidR="00132D6E" w14:paraId="364EB086" w14:textId="77777777">
        <w:trPr>
          <w:jc w:val="center"/>
        </w:trPr>
        <w:tc>
          <w:tcPr>
            <w:tcW w:w="1624" w:type="dxa"/>
            <w:vAlign w:val="center"/>
          </w:tcPr>
          <w:p w14:paraId="11D63155" w14:textId="77777777" w:rsidR="00132D6E" w:rsidRDefault="00000000">
            <w:r>
              <w:rPr>
                <w:rFonts w:ascii="Times New Roman" w:hAnsi="Times New Roman" w:eastAsia="Times New Roman"/>
                <w:sz w:val="14"/>
              </w:rPr>
              <w:t>Xem dashboard chi nhánh</w:t>
            </w:r>
          </w:p>
        </w:tc>
        <w:tc>
          <w:tcPr>
            <w:tcW w:w="1624" w:type="dxa"/>
            <w:vAlign w:val="center"/>
          </w:tcPr>
          <w:p w14:paraId="612F4299" w14:textId="77777777" w:rsidR="00132D6E" w:rsidRDefault="00000000">
            <w:r>
              <w:rPr>
                <w:rFonts w:ascii="Times New Roman" w:hAnsi="Times New Roman" w:eastAsia="Times New Roman"/>
                <w:sz w:val="14"/>
              </w:rPr>
              <w:t>Không</w:t>
            </w:r>
          </w:p>
        </w:tc>
        <w:tc>
          <w:tcPr>
            <w:tcW w:w="1624" w:type="dxa"/>
            <w:vAlign w:val="center"/>
          </w:tcPr>
          <w:p w14:paraId="6D1AE02D" w14:textId="77777777" w:rsidR="00132D6E" w:rsidRDefault="00000000">
            <w:r>
              <w:rPr>
                <w:rFonts w:ascii="Times New Roman" w:hAnsi="Times New Roman" w:eastAsia="Times New Roman"/>
                <w:sz w:val="14"/>
              </w:rPr>
              <w:t>Không</w:t>
            </w:r>
          </w:p>
        </w:tc>
        <w:tc>
          <w:tcPr>
            <w:tcW w:w="1624" w:type="dxa"/>
            <w:vAlign w:val="center"/>
          </w:tcPr>
          <w:p w14:paraId="3B1718C8" w14:textId="77777777" w:rsidR="00132D6E" w:rsidRDefault="00000000">
            <w:r>
              <w:rPr>
                <w:rFonts w:ascii="Times New Roman" w:hAnsi="Times New Roman" w:eastAsia="Times New Roman"/>
                <w:sz w:val="14"/>
              </w:rPr>
              <w:t>Không</w:t>
            </w:r>
          </w:p>
        </w:tc>
        <w:tc>
          <w:tcPr>
            <w:tcW w:w="1624" w:type="dxa"/>
            <w:vAlign w:val="center"/>
          </w:tcPr>
          <w:p w14:paraId="001E8302" w14:textId="77777777" w:rsidR="00132D6E" w:rsidRDefault="00000000">
            <w:r>
              <w:rPr>
                <w:rFonts w:ascii="Times New Roman" w:hAnsi="Times New Roman" w:eastAsia="Times New Roman"/>
                <w:sz w:val="14"/>
              </w:rPr>
              <w:t>Có</w:t>
            </w:r>
          </w:p>
        </w:tc>
        <w:tc>
          <w:tcPr>
            <w:tcW w:w="1624" w:type="dxa"/>
            <w:vAlign w:val="center"/>
          </w:tcPr>
          <w:p w14:paraId="2D9488BE" w14:textId="77777777" w:rsidR="00132D6E" w:rsidRDefault="00000000">
            <w:r>
              <w:rPr>
                <w:rFonts w:ascii="Times New Roman" w:hAnsi="Times New Roman" w:eastAsia="Times New Roman"/>
                <w:sz w:val="14"/>
              </w:rPr>
              <w:t>Có</w:t>
            </w:r>
          </w:p>
        </w:tc>
      </w:tr>
      <w:tr w:rsidR="00132D6E" w14:paraId="46AC9ACD" w14:textId="77777777">
        <w:trPr>
          <w:jc w:val="center"/>
        </w:trPr>
        <w:tc>
          <w:tcPr>
            <w:tcW w:w="1624" w:type="dxa"/>
            <w:vAlign w:val="center"/>
          </w:tcPr>
          <w:p w14:paraId="03D6E232" w14:textId="77777777" w:rsidR="00132D6E" w:rsidRDefault="00000000">
            <w:r>
              <w:rPr>
                <w:rFonts w:ascii="Times New Roman" w:hAnsi="Times New Roman" w:eastAsia="Times New Roman"/>
                <w:sz w:val="14"/>
              </w:rPr>
              <w:t>Xem dashboard toàn hệ thống</w:t>
            </w:r>
          </w:p>
        </w:tc>
        <w:tc>
          <w:tcPr>
            <w:tcW w:w="1624" w:type="dxa"/>
            <w:vAlign w:val="center"/>
          </w:tcPr>
          <w:p w14:paraId="65B03FA6" w14:textId="77777777" w:rsidR="00132D6E" w:rsidRDefault="00000000">
            <w:r>
              <w:rPr>
                <w:rFonts w:ascii="Times New Roman" w:hAnsi="Times New Roman" w:eastAsia="Times New Roman"/>
                <w:sz w:val="14"/>
              </w:rPr>
              <w:t>Không</w:t>
            </w:r>
          </w:p>
        </w:tc>
        <w:tc>
          <w:tcPr>
            <w:tcW w:w="1624" w:type="dxa"/>
            <w:vAlign w:val="center"/>
          </w:tcPr>
          <w:p w14:paraId="3586B8F1" w14:textId="77777777" w:rsidR="00132D6E" w:rsidRDefault="00000000">
            <w:r>
              <w:rPr>
                <w:rFonts w:ascii="Times New Roman" w:hAnsi="Times New Roman" w:eastAsia="Times New Roman"/>
                <w:sz w:val="14"/>
              </w:rPr>
              <w:t>Không</w:t>
            </w:r>
          </w:p>
        </w:tc>
        <w:tc>
          <w:tcPr>
            <w:tcW w:w="1624" w:type="dxa"/>
            <w:vAlign w:val="center"/>
          </w:tcPr>
          <w:p w14:paraId="0C71D623" w14:textId="77777777" w:rsidR="00132D6E" w:rsidRDefault="00000000">
            <w:r>
              <w:rPr>
                <w:rFonts w:ascii="Times New Roman" w:hAnsi="Times New Roman" w:eastAsia="Times New Roman"/>
                <w:sz w:val="14"/>
              </w:rPr>
              <w:t>Không</w:t>
            </w:r>
          </w:p>
        </w:tc>
        <w:tc>
          <w:tcPr>
            <w:tcW w:w="1624" w:type="dxa"/>
            <w:vAlign w:val="center"/>
          </w:tcPr>
          <w:p w14:paraId="0630B55D" w14:textId="77777777" w:rsidR="00132D6E" w:rsidRDefault="00000000">
            <w:r>
              <w:rPr>
                <w:rFonts w:ascii="Times New Roman" w:hAnsi="Times New Roman" w:eastAsia="Times New Roman"/>
                <w:sz w:val="14"/>
              </w:rPr>
              <w:t>Không</w:t>
            </w:r>
          </w:p>
        </w:tc>
        <w:tc>
          <w:tcPr>
            <w:tcW w:w="1624" w:type="dxa"/>
            <w:vAlign w:val="center"/>
          </w:tcPr>
          <w:p w14:paraId="15AA708D" w14:textId="77777777" w:rsidR="00132D6E" w:rsidRDefault="00000000">
            <w:r>
              <w:rPr>
                <w:rFonts w:ascii="Times New Roman" w:hAnsi="Times New Roman" w:eastAsia="Times New Roman"/>
                <w:sz w:val="14"/>
              </w:rPr>
              <w:t>Có</w:t>
            </w:r>
          </w:p>
        </w:tc>
      </w:tr>
      <w:tr w:rsidR="00132D6E" w14:paraId="669A9167" w14:textId="77777777">
        <w:trPr>
          <w:jc w:val="center"/>
        </w:trPr>
        <w:tc>
          <w:tcPr>
            <w:tcW w:w="1624" w:type="dxa"/>
            <w:vAlign w:val="center"/>
          </w:tcPr>
          <w:p w14:paraId="66BB928C" w14:textId="77777777" w:rsidR="00132D6E" w:rsidRDefault="00000000">
            <w:r>
              <w:rPr>
                <w:rFonts w:ascii="Times New Roman" w:hAnsi="Times New Roman" w:eastAsia="Times New Roman"/>
                <w:sz w:val="14"/>
              </w:rPr>
              <w:t>Quản lý người dùng và phân quyền</w:t>
            </w:r>
          </w:p>
        </w:tc>
        <w:tc>
          <w:tcPr>
            <w:tcW w:w="1624" w:type="dxa"/>
            <w:vAlign w:val="center"/>
          </w:tcPr>
          <w:p w14:paraId="44F1EA2A" w14:textId="77777777" w:rsidR="00132D6E" w:rsidRDefault="00000000">
            <w:r>
              <w:rPr>
                <w:rFonts w:ascii="Times New Roman" w:hAnsi="Times New Roman" w:eastAsia="Times New Roman"/>
                <w:sz w:val="14"/>
              </w:rPr>
              <w:t>Không</w:t>
            </w:r>
          </w:p>
        </w:tc>
        <w:tc>
          <w:tcPr>
            <w:tcW w:w="1624" w:type="dxa"/>
            <w:vAlign w:val="center"/>
          </w:tcPr>
          <w:p w14:paraId="0FB116EA" w14:textId="77777777" w:rsidR="00132D6E" w:rsidRDefault="00000000">
            <w:r>
              <w:rPr>
                <w:rFonts w:ascii="Times New Roman" w:hAnsi="Times New Roman" w:eastAsia="Times New Roman"/>
                <w:sz w:val="14"/>
              </w:rPr>
              <w:t>Không</w:t>
            </w:r>
          </w:p>
        </w:tc>
        <w:tc>
          <w:tcPr>
            <w:tcW w:w="1624" w:type="dxa"/>
            <w:vAlign w:val="center"/>
          </w:tcPr>
          <w:p w14:paraId="17C8D7B1" w14:textId="77777777" w:rsidR="00132D6E" w:rsidRDefault="00000000">
            <w:r>
              <w:rPr>
                <w:rFonts w:ascii="Times New Roman" w:hAnsi="Times New Roman" w:eastAsia="Times New Roman"/>
                <w:sz w:val="14"/>
              </w:rPr>
              <w:t>Không</w:t>
            </w:r>
          </w:p>
        </w:tc>
        <w:tc>
          <w:tcPr>
            <w:tcW w:w="1624" w:type="dxa"/>
            <w:vAlign w:val="center"/>
          </w:tcPr>
          <w:p w14:paraId="0F075C1F" w14:textId="77777777" w:rsidR="00132D6E" w:rsidRDefault="00000000">
            <w:r>
              <w:rPr>
                <w:rFonts w:ascii="Times New Roman" w:hAnsi="Times New Roman" w:eastAsia="Times New Roman"/>
                <w:sz w:val="14"/>
              </w:rPr>
              <w:t>Không</w:t>
            </w:r>
          </w:p>
        </w:tc>
        <w:tc>
          <w:tcPr>
            <w:tcW w:w="1624" w:type="dxa"/>
            <w:vAlign w:val="center"/>
          </w:tcPr>
          <w:p w14:paraId="2865DB4B" w14:textId="77777777" w:rsidR="00132D6E" w:rsidRDefault="00000000">
            <w:r>
              <w:rPr>
                <w:rFonts w:ascii="Times New Roman" w:hAnsi="Times New Roman" w:eastAsia="Times New Roman"/>
                <w:sz w:val="14"/>
              </w:rPr>
              <w:t>Có</w:t>
            </w:r>
          </w:p>
        </w:tc>
      </w:tr>
    </w:tbl>
    <w:p w14:paraId="52C90F5B" w14:textId="77777777" w:rsidR="00132D6E" w:rsidRDefault="00132D6E"/>
    <w:p>
      <w:r>
        <w:br w:type="page"/>
      </w:r>
    </w:p>
    <w:p>
      <w:pPr>
        <w:pStyle w:val="Heading2"/>
      </w:pPr>
      <w:r>
        <w:t>5.1 Addendum - Customer-Assisted Refund (25/06/2026)</w:t>
      </w:r>
    </w:p>
    <w:p>
      <w:r>
        <w:t>Addendum này mở rộng UC003. Khi có mâu thuẫn về luồng hoàn tiền do hủy suất chiếu, các quy tắc dưới đây được ưu tiên.</w:t>
      </w:r>
    </w:p>
    <w:p>
      <w:pPr>
        <w:pStyle w:val="ListBullet"/>
      </w:pPr>
      <w:r>
        <w:t>Manager/Admin chỉ được hủy suất chiếu khi startTime lớn hơn thời điểm UTC hiện tại. Nếu startTime nhỏ hơn hoặc bằng hiện tại, hệ thống trả 409 SHOWTIME_ALREADY_STARTED.</w:t>
      </w:r>
    </w:p>
    <w:p>
      <w:pPr>
        <w:pStyle w:val="ListBullet"/>
      </w:pPr>
      <w:r>
        <w:t>Booking đã thanh toán chuyển REFUND_PENDING; Refund được tạo PENDING; Customer nhận link cung cấp tài khoản nhận tiền có hiệu lực 5 phút.</w:t>
      </w:r>
    </w:p>
    <w:p>
      <w:pPr>
        <w:pStyle w:val="ListBullet"/>
      </w:pPr>
      <w:r>
        <w:t>Customer phải đăng nhập đúng tài khoản sở hữu booking để resolve link, xác minh tài khoản và submit.</w:t>
      </w:r>
    </w:p>
    <w:p>
      <w:pPr>
        <w:pStyle w:val="ListBullet"/>
      </w:pPr>
      <w:r>
        <w:t>Link hết hạn có thể được cấp lại sau khi Customer gửi bookingId, ticketId và lý do. Backend tự đối chiếu toàn bộ thông tin vé từ cơ sở dữ liệu.</w:t>
      </w:r>
    </w:p>
    <w:p>
      <w:pPr>
        <w:pStyle w:val="ListBullet"/>
      </w:pPr>
      <w:r>
        <w:t>Ngân hàng được chọn bằng bankCode/BIN từ danh mục, không nhập tên ngân hàng tự do.</w:t>
      </w:r>
    </w:p>
    <w:p>
      <w:pPr>
        <w:pStyle w:val="ListBullet"/>
      </w:pPr>
      <w:r>
        <w:t>Tài khoản nhận tiền chỉ được coi là tồn tại khi provider/bank name-enquiry trả kết quả xác minh và tên chủ tài khoản chuẩn.</w:t>
      </w:r>
    </w:p>
    <w:p>
      <w:pPr>
        <w:pStyle w:val="ListBullet"/>
      </w:pPr>
      <w:r>
        <w:t>Customer phải xem lại ngân hàng, số tài khoản che bớt, tên chủ tài khoản do provider trả về và số tiền trước khi submit.</w:t>
      </w:r>
    </w:p>
    <w:p>
      <w:pPr>
        <w:pStyle w:val="ListBullet"/>
      </w:pPr>
      <w:r>
        <w:t>Sau khi submit, Customer không được sửa tài khoản. Sai tài khoản hoặc không xác minh được chuyển MANUAL_REQUIRED cho Admin.</w:t>
      </w:r>
    </w:p>
    <w:p>
      <w:pPr>
        <w:pStyle w:val="ListBullet"/>
      </w:pPr>
      <w:r>
        <w:t>Payout chạy nền, có idempotency key. Provider ACCEPTED chưa phải SUCCESS.</w:t>
      </w:r>
    </w:p>
    <w:p>
      <w:pPr>
        <w:pStyle w:val="ListBullet"/>
      </w:pPr>
      <w:r>
        <w:t>Chỉ khi provider/callback/đối soát xác nhận giao dịch tiền ra hoàn tất thì Refund mới SUCCESS, Booking/Ticket mới REFUNDED và hệ thống mới gửi thông báo hoàn tiền thành công.</w:t>
      </w:r>
    </w:p>
    <w:p>
      <w:pPr>
        <w:pStyle w:val="ListBullet"/>
      </w:pPr>
      <w:r>
        <w:t>Manager chỉ tạo refund gián tiếp khi hủy suất và theo dõi refund trong rạp; Manager không xác nhận hoàn tiền thủ công.</w:t>
      </w:r>
    </w:p>
    <w:sectPr w:rsidR="00132D6E" w:rsidSect="00034616">
      <w:footerReference w:type="default" r:id="rId17"/>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38BE2" w14:textId="77777777" w:rsidR="00684935" w:rsidRDefault="00684935">
      <w:pPr>
        <w:spacing w:after="0" w:line="240" w:lineRule="auto"/>
      </w:pPr>
      <w:r>
        <w:separator/>
      </w:r>
    </w:p>
  </w:endnote>
  <w:endnote w:type="continuationSeparator" w:id="0">
    <w:p w14:paraId="6AD404A2" w14:textId="77777777" w:rsidR="00684935" w:rsidRDefault="006849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26AF7" w14:textId="77777777" w:rsidR="00132D6E" w:rsidRDefault="00000000">
    <w:pPr>
      <w:pStyle w:val="Footer"/>
      <w:jc w:val="center"/>
    </w:pPr>
    <w:r>
      <w:rPr>
        <w:sz w:val="18"/>
      </w:rPr>
      <w:t>Online Movie Ticket Booking and Management System - SRS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0D249" w14:textId="77777777" w:rsidR="00684935" w:rsidRDefault="00684935">
      <w:pPr>
        <w:spacing w:after="0" w:line="240" w:lineRule="auto"/>
      </w:pPr>
      <w:r>
        <w:separator/>
      </w:r>
    </w:p>
  </w:footnote>
  <w:footnote w:type="continuationSeparator" w:id="0">
    <w:p w14:paraId="20D61705" w14:textId="77777777" w:rsidR="00684935" w:rsidRDefault="006849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1111948">
    <w:abstractNumId w:val="8"/>
  </w:num>
  <w:num w:numId="2" w16cid:durableId="347296599">
    <w:abstractNumId w:val="6"/>
  </w:num>
  <w:num w:numId="3" w16cid:durableId="278876222">
    <w:abstractNumId w:val="5"/>
  </w:num>
  <w:num w:numId="4" w16cid:durableId="1621569090">
    <w:abstractNumId w:val="4"/>
  </w:num>
  <w:num w:numId="5" w16cid:durableId="835535065">
    <w:abstractNumId w:val="7"/>
  </w:num>
  <w:num w:numId="6" w16cid:durableId="1506436928">
    <w:abstractNumId w:val="3"/>
  </w:num>
  <w:num w:numId="7" w16cid:durableId="329062876">
    <w:abstractNumId w:val="2"/>
  </w:num>
  <w:num w:numId="8" w16cid:durableId="2025858892">
    <w:abstractNumId w:val="1"/>
  </w:num>
  <w:num w:numId="9" w16cid:durableId="1178079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D6E"/>
    <w:rsid w:val="0015074B"/>
    <w:rsid w:val="00216D9E"/>
    <w:rsid w:val="0029639D"/>
    <w:rsid w:val="002E262B"/>
    <w:rsid w:val="002F5908"/>
    <w:rsid w:val="00326F90"/>
    <w:rsid w:val="0035751A"/>
    <w:rsid w:val="00363D48"/>
    <w:rsid w:val="00370D9E"/>
    <w:rsid w:val="003B1F04"/>
    <w:rsid w:val="00417495"/>
    <w:rsid w:val="00522357"/>
    <w:rsid w:val="005B5E72"/>
    <w:rsid w:val="00635775"/>
    <w:rsid w:val="00684935"/>
    <w:rsid w:val="008F1526"/>
    <w:rsid w:val="00942815"/>
    <w:rsid w:val="0096373A"/>
    <w:rsid w:val="00AA1D8D"/>
    <w:rsid w:val="00B012EE"/>
    <w:rsid w:val="00B47730"/>
    <w:rsid w:val="00CB0664"/>
    <w:rsid w:val="00E045BD"/>
    <w:rsid w:val="00E438EA"/>
    <w:rsid w:val="00F55E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EE9ADB"/>
  <w14:defaultImageDpi w14:val="300"/>
  <w15:docId w15:val="{40A6C63A-3498-4B63-AB43-34D195056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427</TotalTime>
  <Pages>21</Pages>
  <Words>3634</Words>
  <Characters>20719</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cp:lastModifiedBy>
  <cp:revision>5</cp:revision>
  <dcterms:created xsi:type="dcterms:W3CDTF">2013-12-23T23:15:00Z</dcterms:created>
  <dcterms:modified xsi:type="dcterms:W3CDTF">2026-05-21T08:03:00Z</dcterms:modified>
  <cp:category/>
</cp:coreProperties>
</file>